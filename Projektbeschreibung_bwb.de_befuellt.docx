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A4F3" w14:textId="77777777" w:rsidR="00E12F7F" w:rsidRPr="007F044D" w:rsidRDefault="00000000">
      <w:pPr>
        <w:spacing w:before="240" w:after="60"/>
        <w:rPr>
          <w:lang w:val="de-DE"/>
        </w:rPr>
      </w:pPr>
      <w:r w:rsidRPr="007F044D">
        <w:rPr>
          <w:rFonts w:eastAsia="Calibri"/>
          <w:b/>
          <w:color w:val="2E74B5"/>
          <w:sz w:val="19"/>
          <w:lang w:val="de-DE"/>
        </w:rPr>
        <w:t>KURZVORLAGE · BESTANDSAUFNAHME</w:t>
      </w:r>
    </w:p>
    <w:p w14:paraId="27DAC011" w14:textId="77777777" w:rsidR="00E12F7F" w:rsidRPr="007F044D" w:rsidRDefault="00000000">
      <w:pPr>
        <w:spacing w:after="100"/>
        <w:rPr>
          <w:lang w:val="de-DE"/>
        </w:rPr>
      </w:pPr>
      <w:r w:rsidRPr="007F044D">
        <w:rPr>
          <w:rFonts w:eastAsia="Calibri"/>
          <w:b/>
          <w:color w:val="1F4D78"/>
          <w:sz w:val="52"/>
          <w:lang w:val="de-DE"/>
        </w:rPr>
        <w:t>Projektbeschreibung bwb.de</w:t>
      </w:r>
    </w:p>
    <w:p w14:paraId="0E071216" w14:textId="77777777" w:rsidR="00E12F7F" w:rsidRPr="007F044D" w:rsidRDefault="00000000">
      <w:pPr>
        <w:spacing w:after="280"/>
        <w:rPr>
          <w:lang w:val="de-DE"/>
        </w:rPr>
      </w:pPr>
      <w:r w:rsidRPr="007F044D">
        <w:rPr>
          <w:rFonts w:eastAsia="Calibri"/>
          <w:color w:val="667482"/>
          <w:sz w:val="27"/>
          <w:lang w:val="de-DE"/>
        </w:rPr>
        <w:t>CMS- und Webprojekt</w:t>
      </w:r>
    </w:p>
    <w:p w14:paraId="404D9B87"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 xml:space="preserve">Zweck: knappe Bestandsbeschreibung als Kalkulationsgrundlage. Erfasst werden nur Projektumfang, vorhandene </w:t>
      </w:r>
      <w:proofErr w:type="spellStart"/>
      <w:r w:rsidRPr="007F044D">
        <w:rPr>
          <w:rFonts w:eastAsia="Calibri"/>
          <w:sz w:val="19"/>
          <w:lang w:val="de-DE"/>
        </w:rPr>
        <w:t>Contentklassen</w:t>
      </w:r>
      <w:proofErr w:type="spellEnd"/>
      <w:r w:rsidRPr="007F044D">
        <w:rPr>
          <w:rFonts w:eastAsia="Calibri"/>
          <w:sz w:val="19"/>
          <w:lang w:val="de-DE"/>
        </w:rPr>
        <w:t xml:space="preserve"> (Templates) und Seitenmengen, angebundene Services/APIs, deren Zusammenspiel sowie wenige kalkulationsrelevante Besonderheiten. Ein technisches Ziel- oder Migrationskonzept ist nicht Bestandteil dieser Vorlage.</w:t>
      </w:r>
    </w:p>
    <w:p w14:paraId="7C545318" w14:textId="77777777" w:rsidR="00E12F7F" w:rsidRDefault="00000000">
      <w:pPr>
        <w:pStyle w:val="berschrift1"/>
      </w:pPr>
      <w:r>
        <w:t xml:space="preserve">1  Projekt auf </w:t>
      </w:r>
      <w:proofErr w:type="spellStart"/>
      <w:r>
        <w:t>einen</w:t>
      </w:r>
      <w:proofErr w:type="spellEnd"/>
      <w:r>
        <w:t xml:space="preserve"> Blick</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800"/>
        <w:gridCol w:w="11770"/>
      </w:tblGrid>
      <w:tr w:rsidR="00E12F7F" w14:paraId="3A615156" w14:textId="77777777">
        <w:tc>
          <w:tcPr>
            <w:shd w:val="clear" w:color="auto" w:fill="E8EEF5"/>
            <w:tcMar>
              <w:top w:w="80" w:type="dxa"/>
              <w:left w:w="120" w:type="dxa"/>
              <w:bottom w:w="80" w:type="dxa"/>
              <w:right w:w="120" w:type="dxa"/>
            </w:tcMar>
            <w:vAlign w:val="center"/>
            <w:tcW w:w="2800" w:type="dxa"/>
          </w:tcPr>
          <w:p w14:paraId="4A04C3BE" w14:textId="77777777" w:rsidR="00E12F7F" w:rsidRDefault="00000000">
            <w:pPr>
              <w:spacing w:after="0"/>
            </w:pPr>
            <w:proofErr w:type="spellStart"/>
            <w:r>
              <w:rPr>
                <w:rFonts w:eastAsia="Calibri"/>
                <w:b/>
                <w:color w:val="1F4D78"/>
                <w:sz w:val="19"/>
              </w:rPr>
              <w:t>Projektname</w:t>
            </w:r>
            <w:proofErr w:type="spellEnd"/>
          </w:p>
        </w:tc>
        <w:tc>
          <w:tcPr>
            <w:tcMar>
              <w:top w:w="80" w:type="dxa"/>
              <w:left w:w="120" w:type="dxa"/>
              <w:bottom w:w="80" w:type="dxa"/>
              <w:right w:w="120" w:type="dxa"/>
            </w:tcMar>
            <w:vAlign w:val="center"/>
            <w:tcW w:w="11770" w:type="dxa"/>
          </w:tcPr>
          <w:p w14:paraId="33D62BF6" w14:textId="77777777" w:rsidR="00E12F7F" w:rsidRDefault="00000000">
            <w:pPr>
              <w:spacing w:after="0"/>
            </w:pPr>
            <w:r>
              <w:rPr>
                <w:rFonts w:eastAsia="Calibri"/>
                <w:color w:val="000000"/>
                <w:sz w:val="19"/>
              </w:rPr>
              <w:t>bwb.de</w:t>
            </w:r>
          </w:p>
        </w:tc>
      </w:tr>
      <w:tr w:rsidR="00E12F7F" w:rsidRPr="005D3F66" w14:paraId="0FD6B328" w14:textId="77777777">
        <w:tc>
          <w:tcPr>
            <w:shd w:val="clear" w:color="auto" w:fill="E8EEF5"/>
            <w:tcMar>
              <w:top w:w="80" w:type="dxa"/>
              <w:left w:w="120" w:type="dxa"/>
              <w:bottom w:w="80" w:type="dxa"/>
              <w:right w:w="120" w:type="dxa"/>
            </w:tcMar>
            <w:vAlign w:val="center"/>
            <w:tcW w:w="2800" w:type="dxa"/>
          </w:tcPr>
          <w:p w14:paraId="427A2955" w14:textId="77777777" w:rsidR="00E12F7F" w:rsidRDefault="00000000">
            <w:pPr>
              <w:spacing w:after="0"/>
            </w:pPr>
            <w:r>
              <w:rPr>
                <w:rFonts w:eastAsia="Calibri"/>
                <w:b/>
                <w:color w:val="1F4D78"/>
                <w:sz w:val="19"/>
              </w:rPr>
              <w:t>URL / Domains</w:t>
            </w:r>
          </w:p>
        </w:tc>
        <w:tc>
          <w:tcPr>
            <w:tcMar>
              <w:top w:w="80" w:type="dxa"/>
              <w:left w:w="120" w:type="dxa"/>
              <w:bottom w:w="80" w:type="dxa"/>
              <w:right w:w="120" w:type="dxa"/>
            </w:tcMar>
            <w:vAlign w:val="center"/>
            <w:tcW w:w="11770" w:type="dxa"/>
          </w:tcPr>
          <w:p w14:paraId="63907A98" w14:textId="77777777" w:rsidR="00E12F7F" w:rsidRPr="005D3F66" w:rsidRDefault="00000000">
            <w:pPr>
              <w:numPr>
                <w:ilvl w:val="0"/>
                <w:numId w:val="1"/>
              </w:numPr>
              <w:spacing w:after="40" w:line="252" w:lineRule="auto"/>
              <w:ind w:left="284" w:hanging="284"/>
              <w:rPr>
                <w:lang w:val="de-DE"/>
              </w:rPr>
            </w:pPr>
            <w:r w:rsidRPr="005D3F66">
              <w:rPr>
                <w:rFonts w:eastAsia="Calibri"/>
                <w:color w:val="000000"/>
                <w:sz w:val="19"/>
                <w:lang w:val="de-DE"/>
              </w:rPr>
              <w:t>https://www.bwb.de/ (Hauptdomain, deutschsprachiges Hauptangebot)</w:t>
            </w:r>
          </w:p>
          <w:p w14:paraId="38BBF575" w14:textId="77777777" w:rsidR="00E12F7F" w:rsidRPr="005D3F66" w:rsidRDefault="00000000">
            <w:pPr>
              <w:numPr>
                <w:ilvl w:val="0"/>
                <w:numId w:val="1"/>
              </w:numPr>
              <w:spacing w:after="40" w:line="252" w:lineRule="auto"/>
              <w:ind w:left="284" w:hanging="284"/>
              <w:rPr>
                <w:lang w:val="de-DE"/>
              </w:rPr>
            </w:pPr>
            <w:r w:rsidRPr="005D3F66">
              <w:rPr>
                <w:rFonts w:eastAsia="Calibri"/>
                <w:color w:val="000000"/>
                <w:sz w:val="19"/>
                <w:lang w:val="de-DE"/>
              </w:rPr>
              <w:t xml:space="preserve">Aufruf ohne </w:t>
            </w:r>
            <w:proofErr w:type="spellStart"/>
            <w:r w:rsidRPr="005D3F66">
              <w:rPr>
                <w:rFonts w:eastAsia="Calibri"/>
                <w:color w:val="000000"/>
                <w:sz w:val="19"/>
                <w:lang w:val="de-DE"/>
              </w:rPr>
              <w:t>www</w:t>
            </w:r>
            <w:proofErr w:type="spellEnd"/>
            <w:r w:rsidRPr="005D3F66">
              <w:rPr>
                <w:rFonts w:eastAsia="Calibri"/>
                <w:color w:val="000000"/>
                <w:sz w:val="19"/>
                <w:lang w:val="de-DE"/>
              </w:rPr>
              <w:t xml:space="preserve"> und unter http wird auf https://www.bwb.de/ weitergeleitet.</w:t>
            </w:r>
          </w:p>
          <w:p w14:paraId="1DC453FC" w14:textId="77777777" w:rsidR="00E12F7F" w:rsidRPr="005D3F66" w:rsidRDefault="00000000">
            <w:pPr>
              <w:numPr>
                <w:ilvl w:val="0"/>
                <w:numId w:val="1"/>
              </w:numPr>
              <w:spacing w:after="40" w:line="252" w:lineRule="auto"/>
              <w:ind w:left="284" w:hanging="284"/>
              <w:rPr>
                <w:lang w:val="de-DE"/>
              </w:rPr>
            </w:pPr>
            <w:r w:rsidRPr="005D3F66">
              <w:rPr>
                <w:rFonts w:eastAsia="Calibri"/>
                <w:color w:val="000000"/>
                <w:sz w:val="19"/>
                <w:lang w:val="de-DE"/>
              </w:rPr>
              <w:t>Sprachvarianten und Spezialangebote werden in eigenen OpenText-WSM-Projekten geführt (languages.bwb.de, ausbildung.bwb.de, schule.klassewasser.de) und sind hier nicht erfasst.</w:t>
            </w:r>
          </w:p>
        </w:tc>
      </w:tr>
      <w:tr w:rsidR="00E12F7F" w:rsidRPr="005D3F66" w14:paraId="51D25C40" w14:textId="77777777">
        <w:tc>
          <w:tcPr>
            <w:shd w:val="clear" w:color="auto" w:fill="E8EEF5"/>
            <w:tcMar>
              <w:top w:w="80" w:type="dxa"/>
              <w:left w:w="120" w:type="dxa"/>
              <w:bottom w:w="80" w:type="dxa"/>
              <w:right w:w="120" w:type="dxa"/>
            </w:tcMar>
            <w:vAlign w:val="center"/>
            <w:tcW w:w="2800" w:type="dxa"/>
          </w:tcPr>
          <w:p w14:paraId="3AA3B962" w14:textId="77777777" w:rsidR="00E12F7F" w:rsidRDefault="00000000">
            <w:pPr>
              <w:spacing w:after="0"/>
            </w:pPr>
            <w:proofErr w:type="spellStart"/>
            <w:r>
              <w:rPr>
                <w:rFonts w:eastAsia="Calibri"/>
                <w:b/>
                <w:color w:val="1F4D78"/>
                <w:sz w:val="19"/>
              </w:rPr>
              <w:t>Kurzbeschreibung</w:t>
            </w:r>
            <w:proofErr w:type="spellEnd"/>
          </w:p>
        </w:tc>
        <w:tc>
          <w:tcPr>
            <w:tcMar>
              <w:top w:w="80" w:type="dxa"/>
              <w:left w:w="120" w:type="dxa"/>
              <w:bottom w:w="80" w:type="dxa"/>
              <w:right w:w="120" w:type="dxa"/>
            </w:tcMar>
            <w:vAlign w:val="center"/>
            <w:tcW w:w="11770" w:type="dxa"/>
          </w:tcPr>
          <w:p w14:paraId="360BB2C1" w14:textId="77777777" w:rsidR="00E12F7F" w:rsidRPr="007F044D" w:rsidRDefault="00000000">
            <w:pPr>
              <w:spacing w:after="0"/>
              <w:rPr>
                <w:lang w:val="de-DE"/>
              </w:rPr>
            </w:pPr>
            <w:r w:rsidRPr="00927CFA">
              <w:rPr>
                <w:rFonts w:eastAsia="Calibri"/>
                <w:color w:val="000000"/>
                <w:sz w:val="19"/>
                <w:lang w:val="de-DE"/>
              </w:rPr>
              <w:t>Zentrales öffentliches Webangebot der Berliner Wasserbetriebe mit Unternehmens-, Kunden- und Serviceinformationen. bwb.de bündelt alle Informationen zur Trinkwasserversorgung und Abwasserentsorgung in Berlin, erklärt Leistungen, Gebühren und Verfahren und ist zugleich der zentrale Einstiegspunkt in die Kundenportale, Fachanwendungen und das Karriereportal des Unternehmens.</w:t>
            </w:r>
          </w:p>
          <w:p w14:paraId="79D55AE5" w14:textId="77777777" w:rsidR="00E12F7F" w:rsidRPr="007F044D" w:rsidRDefault="00000000">
            <w:pPr>
              <w:spacing w:after="0"/>
              <w:rPr>
                <w:lang w:val="de-DE"/>
              </w:rPr>
            </w:pPr>
            <w:r w:rsidRPr="00927CFA">
              <w:rPr>
                <w:rFonts w:eastAsia="Calibri"/>
                <w:color w:val="000000"/>
                <w:sz w:val="19"/>
                <w:lang w:val="de-DE"/>
              </w:rPr>
              <w:t xml:space="preserve">Das Angebot verbindet vier Rollen in einem Auftritt: redaktionelles Informations- und Wissensangebot rund um Wasser, Serviceportal für </w:t>
            </w:r>
            <w:proofErr w:type="spellStart"/>
            <w:r w:rsidRPr="00927CFA">
              <w:rPr>
                <w:rFonts w:eastAsia="Calibri"/>
                <w:color w:val="000000"/>
                <w:sz w:val="19"/>
                <w:lang w:val="de-DE"/>
              </w:rPr>
              <w:t>Kund:innen</w:t>
            </w:r>
            <w:proofErr w:type="spellEnd"/>
            <w:r w:rsidRPr="00927CFA">
              <w:rPr>
                <w:rFonts w:eastAsia="Calibri"/>
                <w:color w:val="000000"/>
                <w:sz w:val="19"/>
                <w:lang w:val="de-DE"/>
              </w:rPr>
              <w:t xml:space="preserve"> und Fachbetriebe, Presse- und Unternehmenskanal sowie Karriereauftritt. Transaktionale Vorgänge wie Vertrag, Abrechnung oder angemeldete Zählerstandsmeldung finden in angebundenen Portalen außerhalb des CMS statt; das CMS liefert Information, Einstieg und Kontextinhalte.</w:t>
            </w:r>
          </w:p>
          <w:p w14:paraId="090CF9A8" w14:textId="77777777" w:rsidR="00E12F7F" w:rsidRPr="007F044D" w:rsidRDefault="00000000">
            <w:pPr>
              <w:spacing w:after="0"/>
              <w:rPr>
                <w:lang w:val="de-DE"/>
              </w:rPr>
            </w:pPr>
            <w:r w:rsidRPr="00927CFA">
              <w:rPr>
                <w:rFonts w:eastAsia="Calibri"/>
                <w:color w:val="000000"/>
                <w:sz w:val="19"/>
                <w:lang w:val="de-DE"/>
              </w:rPr>
              <w:t xml:space="preserve">bwb.de ist das mit Abstand größte der BWB-Webprojekte. Laut Report entfallen auf </w:t>
            </w:r>
            <w:proofErr w:type="spellStart"/>
            <w:r w:rsidRPr="00927CFA">
              <w:rPr>
                <w:rFonts w:eastAsia="Calibri"/>
                <w:color w:val="000000"/>
                <w:sz w:val="19"/>
                <w:lang w:val="de-DE"/>
              </w:rPr>
              <w:t>Contentklassen</w:t>
            </w:r>
            <w:proofErr w:type="spellEnd"/>
            <w:r w:rsidRPr="00927CFA">
              <w:rPr>
                <w:rFonts w:eastAsia="Calibri"/>
                <w:color w:val="000000"/>
                <w:sz w:val="19"/>
                <w:lang w:val="de-DE"/>
              </w:rPr>
              <w:t xml:space="preserve"> vom Typ „Seite“ 906 freigegebene und veröffentlichte Seiten (davon 604 Pressemitteilungen, 295 Standardseiten, 6 Weiterleiter, 1 Testseite). Diese Seiten sind aus 6.389 Inhaltsbausteinen vom Typ „</w:t>
            </w:r>
            <w:proofErr w:type="spellStart"/>
            <w:r w:rsidRPr="00927CFA">
              <w:rPr>
                <w:rFonts w:eastAsia="Calibri"/>
                <w:color w:val="000000"/>
                <w:sz w:val="19"/>
                <w:lang w:val="de-DE"/>
              </w:rPr>
              <w:t>Snippet</w:t>
            </w:r>
            <w:proofErr w:type="spellEnd"/>
            <w:r w:rsidRPr="00927CFA">
              <w:rPr>
                <w:rFonts w:eastAsia="Calibri"/>
                <w:color w:val="000000"/>
                <w:sz w:val="19"/>
                <w:lang w:val="de-DE"/>
              </w:rPr>
              <w:t>“ zusammengesetzt; zusammen ergibt das die im Report ausgewiesenen 7.295 Objekte (</w:t>
            </w:r>
            <w:proofErr w:type="spellStart"/>
            <w:r w:rsidRPr="00927CFA">
              <w:rPr>
                <w:rFonts w:eastAsia="Calibri"/>
                <w:color w:val="000000"/>
                <w:sz w:val="19"/>
                <w:lang w:val="de-DE"/>
              </w:rPr>
              <w:t>pagesMatchingFilter</w:t>
            </w:r>
            <w:proofErr w:type="spellEnd"/>
            <w:r w:rsidRPr="00927CFA">
              <w:rPr>
                <w:rFonts w:eastAsia="Calibri"/>
                <w:color w:val="000000"/>
                <w:sz w:val="19"/>
                <w:lang w:val="de-DE"/>
              </w:rPr>
              <w:t xml:space="preserve">). Der Bestand umfasst 137 </w:t>
            </w:r>
            <w:proofErr w:type="spellStart"/>
            <w:r w:rsidRPr="00927CFA">
              <w:rPr>
                <w:rFonts w:eastAsia="Calibri"/>
                <w:color w:val="000000"/>
                <w:sz w:val="19"/>
                <w:lang w:val="de-DE"/>
              </w:rPr>
              <w:t>Contentklassen</w:t>
            </w:r>
            <w:proofErr w:type="spellEnd"/>
            <w:r w:rsidRPr="00927CFA">
              <w:rPr>
                <w:rFonts w:eastAsia="Calibri"/>
                <w:color w:val="000000"/>
                <w:sz w:val="19"/>
                <w:lang w:val="de-DE"/>
              </w:rPr>
              <w:t xml:space="preserve"> mit einem hohen Anteil gestalterisch spezialisierter Bausteine (Stages, Klickgalerien, Karten, Flip-Cards, Superzahlen).</w:t>
            </w:r>
          </w:p>
        </w:tc>
      </w:tr>
      <w:tr w:rsidR="00E12F7F" w:rsidRPr="005D3F66" w14:paraId="4163FF53" w14:textId="77777777">
        <w:tc>
          <w:tcPr>
            <w:shd w:val="clear" w:color="auto" w:fill="E8EEF5"/>
            <w:tcMar>
              <w:top w:w="80" w:type="dxa"/>
              <w:left w:w="120" w:type="dxa"/>
              <w:bottom w:w="80" w:type="dxa"/>
              <w:right w:w="120" w:type="dxa"/>
            </w:tcMar>
            <w:vAlign w:val="center"/>
            <w:tcW w:w="2800" w:type="dxa"/>
          </w:tcPr>
          <w:p w14:paraId="0E29E243" w14:textId="77777777" w:rsidR="00E12F7F" w:rsidRDefault="00000000">
            <w:pPr>
              <w:spacing w:after="0"/>
            </w:pPr>
            <w:proofErr w:type="spellStart"/>
            <w:r>
              <w:rPr>
                <w:rFonts w:eastAsia="Calibri"/>
                <w:b/>
                <w:color w:val="1F4D78"/>
                <w:sz w:val="19"/>
              </w:rPr>
              <w:t>Zielgruppen</w:t>
            </w:r>
            <w:proofErr w:type="spellEnd"/>
          </w:p>
        </w:tc>
        <w:tc>
          <w:tcPr>
            <w:tcMar>
              <w:top w:w="80" w:type="dxa"/>
              <w:left w:w="120" w:type="dxa"/>
              <w:bottom w:w="80" w:type="dxa"/>
              <w:right w:w="120" w:type="dxa"/>
            </w:tcMar>
            <w:vAlign w:val="center"/>
            <w:tcW w:w="11770" w:type="dxa"/>
          </w:tcPr>
          <w:p w14:paraId="77D9E41A" w14:textId="77777777" w:rsidR="00E12F7F" w:rsidRPr="007F044D" w:rsidRDefault="00000000">
            <w:pPr>
              <w:numPr>
                <w:ilvl w:val="0"/>
                <w:numId w:val="1"/>
              </w:numPr>
              <w:spacing w:after="40" w:line="252" w:lineRule="auto"/>
              <w:ind w:left="284" w:hanging="284"/>
              <w:rPr>
                <w:lang w:val="de-DE"/>
              </w:rPr>
            </w:pPr>
            <w:proofErr w:type="spellStart"/>
            <w:r w:rsidRPr="00927CFA">
              <w:rPr>
                <w:rFonts w:eastAsia="Calibri"/>
                <w:color w:val="000000"/>
                <w:sz w:val="19"/>
                <w:lang w:val="de-DE"/>
              </w:rPr>
              <w:t>Privatkund:innen</w:t>
            </w:r>
            <w:proofErr w:type="spellEnd"/>
            <w:r w:rsidRPr="00927CFA">
              <w:rPr>
                <w:rFonts w:eastAsia="Calibri"/>
                <w:color w:val="000000"/>
                <w:sz w:val="19"/>
                <w:lang w:val="de-DE"/>
              </w:rPr>
              <w:t xml:space="preserve"> und Mieter:innen (Wasserqualität, Gebühren, Zählerstand, </w:t>
            </w:r>
            <w:r w:rsidRPr="00927CFA">
              <w:rPr>
                <w:rFonts w:eastAsia="Calibri"/>
                <w:color w:val="000000"/>
                <w:sz w:val="19"/>
                <w:lang w:val="de-DE"/>
              </w:rPr>
              <w:lastRenderedPageBreak/>
              <w:t>Störungen)</w:t>
            </w:r>
          </w:p>
          <w:p w14:paraId="7D10A963"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 xml:space="preserve">Haus- und </w:t>
            </w:r>
            <w:proofErr w:type="spellStart"/>
            <w:r w:rsidRPr="00927CFA">
              <w:rPr>
                <w:rFonts w:eastAsia="Calibri"/>
                <w:color w:val="000000"/>
                <w:sz w:val="19"/>
                <w:lang w:val="de-DE"/>
              </w:rPr>
              <w:t>Grundstückseigentümer:innen</w:t>
            </w:r>
            <w:proofErr w:type="spellEnd"/>
            <w:r w:rsidRPr="00927CFA">
              <w:rPr>
                <w:rFonts w:eastAsia="Calibri"/>
                <w:color w:val="000000"/>
                <w:sz w:val="19"/>
                <w:lang w:val="de-DE"/>
              </w:rPr>
              <w:t xml:space="preserve"> sowie Hausverwaltungen (Hausanschluss, Regenwasser, Abrechnung)</w:t>
            </w:r>
          </w:p>
          <w:p w14:paraId="033F2332"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 xml:space="preserve">Geschäfts- und </w:t>
            </w:r>
            <w:proofErr w:type="spellStart"/>
            <w:r w:rsidRPr="00927CFA">
              <w:rPr>
                <w:rFonts w:eastAsia="Calibri"/>
                <w:color w:val="000000"/>
                <w:sz w:val="19"/>
                <w:lang w:val="de-DE"/>
              </w:rPr>
              <w:t>Industriekund:innen</w:t>
            </w:r>
            <w:proofErr w:type="spellEnd"/>
            <w:r w:rsidRPr="00927CFA">
              <w:rPr>
                <w:rFonts w:eastAsia="Calibri"/>
                <w:color w:val="000000"/>
                <w:sz w:val="19"/>
                <w:lang w:val="de-DE"/>
              </w:rPr>
              <w:t xml:space="preserve"> (nichthäusliches Abwasser, Fettabscheider, Großkundenportal)</w:t>
            </w:r>
          </w:p>
          <w:p w14:paraId="2835DBC1" w14:textId="77777777" w:rsidR="00E12F7F" w:rsidRPr="007F044D" w:rsidRDefault="00000000">
            <w:pPr>
              <w:numPr>
                <w:ilvl w:val="0"/>
                <w:numId w:val="1"/>
              </w:numPr>
              <w:spacing w:after="40" w:line="252" w:lineRule="auto"/>
              <w:ind w:left="284" w:hanging="284"/>
              <w:rPr>
                <w:lang w:val="de-DE"/>
              </w:rPr>
            </w:pPr>
            <w:proofErr w:type="spellStart"/>
            <w:r w:rsidRPr="00927CFA">
              <w:rPr>
                <w:rFonts w:eastAsia="Calibri"/>
                <w:color w:val="000000"/>
                <w:sz w:val="19"/>
                <w:lang w:val="de-DE"/>
              </w:rPr>
              <w:t>Architekt:innen</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Planer:innen</w:t>
            </w:r>
            <w:proofErr w:type="spellEnd"/>
            <w:r w:rsidRPr="00927CFA">
              <w:rPr>
                <w:rFonts w:eastAsia="Calibri"/>
                <w:color w:val="000000"/>
                <w:sz w:val="19"/>
                <w:lang w:val="de-DE"/>
              </w:rPr>
              <w:t xml:space="preserve"> und Installationsbetriebe (</w:t>
            </w:r>
            <w:proofErr w:type="spellStart"/>
            <w:r w:rsidRPr="00927CFA">
              <w:rPr>
                <w:rFonts w:eastAsia="Calibri"/>
                <w:color w:val="000000"/>
                <w:sz w:val="19"/>
                <w:lang w:val="de-DE"/>
              </w:rPr>
              <w:t>Installateurverzeichnis</w:t>
            </w:r>
            <w:proofErr w:type="spellEnd"/>
            <w:r w:rsidRPr="00927CFA">
              <w:rPr>
                <w:rFonts w:eastAsia="Calibri"/>
                <w:color w:val="000000"/>
                <w:sz w:val="19"/>
                <w:lang w:val="de-DE"/>
              </w:rPr>
              <w:t>, Fachportale, Satzungen)</w:t>
            </w:r>
          </w:p>
          <w:p w14:paraId="353C437F"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Transport- und Entsorgungsunternehmen (Fäkalienabfuhr, ZOMA-Zugang)</w:t>
            </w:r>
          </w:p>
          <w:p w14:paraId="63F63B72" w14:textId="77777777" w:rsidR="00E12F7F" w:rsidRPr="007F044D" w:rsidRDefault="00000000">
            <w:pPr>
              <w:numPr>
                <w:ilvl w:val="0"/>
                <w:numId w:val="1"/>
              </w:numPr>
              <w:spacing w:after="40" w:line="252" w:lineRule="auto"/>
              <w:ind w:left="284" w:hanging="284"/>
              <w:rPr>
                <w:lang w:val="de-DE"/>
              </w:rPr>
            </w:pPr>
            <w:proofErr w:type="spellStart"/>
            <w:r w:rsidRPr="00927CFA">
              <w:rPr>
                <w:rFonts w:eastAsia="Calibri"/>
                <w:color w:val="000000"/>
                <w:sz w:val="19"/>
                <w:lang w:val="de-DE"/>
              </w:rPr>
              <w:t>Bewerber:innen</w:t>
            </w:r>
            <w:proofErr w:type="spellEnd"/>
            <w:r w:rsidRPr="00927CFA">
              <w:rPr>
                <w:rFonts w:eastAsia="Calibri"/>
                <w:color w:val="000000"/>
                <w:sz w:val="19"/>
                <w:lang w:val="de-DE"/>
              </w:rPr>
              <w:t xml:space="preserve"> und Auszubildende (Karriere, Weiterleitung ins Stellenportal)</w:t>
            </w:r>
          </w:p>
          <w:p w14:paraId="78537C39" w14:textId="77777777" w:rsidR="00E12F7F" w:rsidRPr="007F044D" w:rsidRDefault="00000000">
            <w:pPr>
              <w:numPr>
                <w:ilvl w:val="0"/>
                <w:numId w:val="1"/>
              </w:numPr>
              <w:spacing w:after="40" w:line="252" w:lineRule="auto"/>
              <w:ind w:left="284" w:hanging="284"/>
              <w:rPr>
                <w:lang w:val="de-DE"/>
              </w:rPr>
            </w:pPr>
            <w:proofErr w:type="spellStart"/>
            <w:r w:rsidRPr="00927CFA">
              <w:rPr>
                <w:rFonts w:eastAsia="Calibri"/>
                <w:color w:val="000000"/>
                <w:sz w:val="19"/>
                <w:lang w:val="de-DE"/>
              </w:rPr>
              <w:t>Medienvertreter:innen</w:t>
            </w:r>
            <w:proofErr w:type="spellEnd"/>
            <w:r w:rsidRPr="00927CFA">
              <w:rPr>
                <w:rFonts w:eastAsia="Calibri"/>
                <w:color w:val="000000"/>
                <w:sz w:val="19"/>
                <w:lang w:val="de-DE"/>
              </w:rPr>
              <w:t xml:space="preserve"> (Pressemitteilungen, Mediathek, Presseverteiler, Pressekontakte)</w:t>
            </w:r>
          </w:p>
          <w:p w14:paraId="35D1818E"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Politik, Verbände, Wissenschaft und interessierte Öffentlichkeit (Unternehmen, Strategie, Wasserwissen)</w:t>
            </w:r>
          </w:p>
        </w:tc>
      </w:tr>
      <w:tr w:rsidR="00E12F7F" w:rsidRPr="005D3F66" w14:paraId="3C1DE07C" w14:textId="77777777">
        <w:tc>
          <w:tcPr>
            <w:shd w:val="clear" w:color="auto" w:fill="E8EEF5"/>
            <w:tcMar>
              <w:top w:w="80" w:type="dxa"/>
              <w:left w:w="120" w:type="dxa"/>
              <w:bottom w:w="80" w:type="dxa"/>
              <w:right w:w="120" w:type="dxa"/>
            </w:tcMar>
            <w:vAlign w:val="center"/>
            <w:tcW w:w="2800" w:type="dxa"/>
          </w:tcPr>
          <w:p w14:paraId="3446EBB8" w14:textId="77777777" w:rsidR="00E12F7F" w:rsidRDefault="00000000">
            <w:pPr>
              <w:spacing w:after="0"/>
            </w:pPr>
            <w:proofErr w:type="spellStart"/>
            <w:r>
              <w:rPr>
                <w:rFonts w:eastAsia="Calibri"/>
                <w:b/>
                <w:color w:val="1F4D78"/>
                <w:sz w:val="19"/>
              </w:rPr>
              <w:lastRenderedPageBreak/>
              <w:t>Wichtigste</w:t>
            </w:r>
            <w:proofErr w:type="spellEnd"/>
            <w:r>
              <w:rPr>
                <w:rFonts w:eastAsia="Calibri"/>
                <w:b/>
                <w:color w:val="1F4D78"/>
                <w:sz w:val="19"/>
              </w:rPr>
              <w:t xml:space="preserve"> </w:t>
            </w:r>
            <w:proofErr w:type="spellStart"/>
            <w:r>
              <w:rPr>
                <w:rFonts w:eastAsia="Calibri"/>
                <w:b/>
                <w:color w:val="1F4D78"/>
                <w:sz w:val="19"/>
              </w:rPr>
              <w:t>Funktionen</w:t>
            </w:r>
            <w:proofErr w:type="spellEnd"/>
            <w:r>
              <w:rPr>
                <w:rFonts w:eastAsia="Calibri"/>
                <w:b/>
                <w:color w:val="1F4D78"/>
                <w:sz w:val="19"/>
              </w:rPr>
              <w:t xml:space="preserve"> und Services</w:t>
            </w:r>
          </w:p>
        </w:tc>
        <w:tc>
          <w:tcPr>
            <w:tcMar>
              <w:top w:w="80" w:type="dxa"/>
              <w:left w:w="120" w:type="dxa"/>
              <w:bottom w:w="80" w:type="dxa"/>
              <w:right w:w="120" w:type="dxa"/>
            </w:tcMar>
            <w:vAlign w:val="center"/>
            <w:tcW w:w="11770" w:type="dxa"/>
          </w:tcPr>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Redaktionelles Informationsangebot zu Wasser, Unternehmen, Gebühren und Services</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Volltextsuche über das gesamte Angebot mit Paginierung und Trefferanzahl</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Störungs- und Notfallinformationen mit 24/7-Servicenummer und Störungsannahme</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Zählerstandsmeldung ohne Anmeldung sowie Einstieg in die Kundenportale</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Trinkwasser-Analysedaten nach Postleitzahl und Download der Analysewerte aller Wasserwerke</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Installateurverzeichnis mit Suche nach Name, Ortsteil und PLZ sowie Ausweisprüfung</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Berliner Wasserkarte mit Standorten, Trinkbrunnen, Werken und Wasserschutzgebieten</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Baustelleninformationen zu laufenden Bauvorhaben</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Rich-Media-Anwendungen: Gebührenrechner, Hausanschlussrechner und interaktive Grafiken mit anklickbaren Infofeldern (RichMediaMap)</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Pressebereich mit Pressemitteilungen, Mediathek, Presseverteiler und Pressekontakten</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Newsletter-Anmeldung mit Double-Opt-in-Verfahren</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Kontakt- und Fachformulare (u. a. Kundenzentrum, Kundenbeirat, Servicegarantien, Werksführungen, Zählerwechsel, Presseverteiler)</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Karriere-Einstieg mit Weiterleitung in das Stellen- und Bewerbungsportal</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Veranstaltungen, Werksführungen und Bildungsangebote</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Videoangebote und Bildstrecken, Social-Media-Verweise</w:t>
            </w:r>
          </w:p>
          <w:p w14:paraId="1FCDC025" w14:textId="77777777" w:rsidR="00E12F7F" w:rsidRPr="007F044D" w:rsidRDefault="00000000">
            <w:pPr>
              <w:numPr>
                <w:ilvl w:val="0"/>
                <w:numId w:val="1"/>
              </w:numPr>
              <w:spacing w:after="40" w:line="252" w:lineRule="auto"/>
              <w:ind w:left="284" w:hanging="284"/>
              <w:rPr>
                <w:lang w:val="de-DE"/>
              </w:rPr>
            </w:pPr>
            <w:r w:rsidRPr="00927CFA">
              <w:rPr>
                <w:rFonts w:eastAsia="Calibri"/>
                <w:color w:val="000000"/>
                <w:sz w:val="19"/>
                <w:lang w:val="de-DE"/>
              </w:rPr>
              <w:t>Barrierearmes Angebot: Erklärung zur Barrierefreiheit nach BITV 2.0, eigener Bereich in Leichter Sprache, Inhalte in einfacher Sprache und untertitelte Bewegtbildformate</w:t>
            </w:r>
          </w:p>
        </w:tc>
      </w:tr>
      <w:tr w:rsidR="00E12F7F" w14:paraId="59BD90A5" w14:textId="77777777">
        <w:tc>
          <w:tcPr>
            <w:shd w:val="clear" w:color="auto" w:fill="E8EEF5"/>
            <w:tcMar>
              <w:top w:w="80" w:type="dxa"/>
              <w:left w:w="120" w:type="dxa"/>
              <w:bottom w:w="80" w:type="dxa"/>
              <w:right w:w="120" w:type="dxa"/>
            </w:tcMar>
            <w:vAlign w:val="center"/>
            <w:tcW w:w="2800" w:type="dxa"/>
          </w:tcPr>
          <w:p w14:paraId="6139C4EB" w14:textId="77777777" w:rsidR="00E12F7F" w:rsidRDefault="00000000">
            <w:pPr>
              <w:spacing w:after="0"/>
            </w:pPr>
            <w:proofErr w:type="spellStart"/>
            <w:r>
              <w:rPr>
                <w:rFonts w:eastAsia="Calibri"/>
                <w:b/>
                <w:color w:val="1F4D78"/>
                <w:sz w:val="19"/>
              </w:rPr>
              <w:t>Verantwortlicher</w:t>
            </w:r>
            <w:proofErr w:type="spellEnd"/>
            <w:r>
              <w:rPr>
                <w:rFonts w:eastAsia="Calibri"/>
                <w:b/>
                <w:color w:val="1F4D78"/>
                <w:sz w:val="19"/>
              </w:rPr>
              <w:t xml:space="preserve"> BWB-</w:t>
            </w:r>
            <w:proofErr w:type="spellStart"/>
            <w:r>
              <w:rPr>
                <w:rFonts w:eastAsia="Calibri"/>
                <w:b/>
                <w:color w:val="1F4D78"/>
                <w:sz w:val="19"/>
              </w:rPr>
              <w:t>Bereich</w:t>
            </w:r>
            <w:proofErr w:type="spellEnd"/>
          </w:p>
        </w:tc>
        <w:tc>
          <w:tcPr>
            <w:tcMar>
              <w:top w:w="80" w:type="dxa"/>
              <w:left w:w="120" w:type="dxa"/>
              <w:bottom w:w="80" w:type="dxa"/>
              <w:right w:w="120" w:type="dxa"/>
            </w:tcMar>
            <w:vAlign w:val="center"/>
            <w:tcW w:w="11770" w:type="dxa"/>
          </w:tcPr>
          <w:p w14:paraId="00445D57" w14:textId="77777777" w:rsidR="00E12F7F" w:rsidRDefault="00927CFA">
            <w:pPr>
              <w:spacing w:after="0"/>
            </w:pPr>
            <w:r>
              <w:rPr>
                <w:rFonts w:eastAsia="Calibri"/>
                <w:color w:val="000000"/>
                <w:sz w:val="19"/>
              </w:rPr>
              <w:t>UK</w:t>
            </w:r>
          </w:p>
        </w:tc>
      </w:tr>
      <w:tr w:rsidR="00E12F7F" w:rsidRPr="005D3F66" w14:paraId="458742E1" w14:textId="77777777">
        <w:tc>
          <w:tcPr>
            <w:shd w:val="clear" w:color="auto" w:fill="E8EEF5"/>
            <w:tcMar>
              <w:top w:w="80" w:type="dxa"/>
              <w:left w:w="120" w:type="dxa"/>
              <w:bottom w:w="80" w:type="dxa"/>
              <w:right w:w="120" w:type="dxa"/>
            </w:tcMar>
            <w:vAlign w:val="center"/>
            <w:tcW w:w="2800" w:type="dxa"/>
          </w:tcPr>
          <w:p w14:paraId="5862F311" w14:textId="77777777" w:rsidR="00E12F7F" w:rsidRDefault="00000000">
            <w:pPr>
              <w:spacing w:after="0"/>
            </w:pPr>
            <w:r>
              <w:rPr>
                <w:rFonts w:eastAsia="Calibri"/>
                <w:b/>
                <w:color w:val="1F4D78"/>
                <w:sz w:val="19"/>
              </w:rPr>
              <w:t>Sprachen</w:t>
            </w:r>
          </w:p>
        </w:tc>
        <w:tc>
          <w:tcPr>
            <w:tcMar>
              <w:top w:w="80" w:type="dxa"/>
              <w:left w:w="120" w:type="dxa"/>
              <w:bottom w:w="80" w:type="dxa"/>
              <w:right w:w="120" w:type="dxa"/>
            </w:tcMar>
            <w:vAlign w:val="center"/>
            <w:tcW w:w="11770" w:type="dxa"/>
          </w:tcPr>
          <w:p w14:paraId="6713B554" w14:textId="77777777" w:rsidR="00E12F7F" w:rsidRPr="007F044D" w:rsidRDefault="00000000">
            <w:pPr>
              <w:spacing w:after="0"/>
              <w:rPr>
                <w:lang w:val="de-DE"/>
              </w:rPr>
            </w:pPr>
            <w:r w:rsidRPr="00927CFA">
              <w:rPr>
                <w:rFonts w:eastAsia="Calibri"/>
                <w:color w:val="000000"/>
                <w:sz w:val="19"/>
                <w:lang w:val="de-DE"/>
              </w:rPr>
              <w:t>Deutsch</w:t>
            </w:r>
          </w:p>
          <w:p w14:paraId="7A2055C4" w14:textId="77777777" w:rsidR="00E12F7F" w:rsidRPr="007F044D" w:rsidRDefault="00000000">
            <w:pPr>
              <w:spacing w:after="0"/>
              <w:rPr>
                <w:lang w:val="de-DE"/>
              </w:rPr>
            </w:pPr>
            <w:r w:rsidRPr="00927CFA">
              <w:rPr>
                <w:rFonts w:eastAsia="Calibri"/>
                <w:color w:val="000000"/>
                <w:sz w:val="19"/>
                <w:lang w:val="de-DE"/>
              </w:rPr>
              <w:t xml:space="preserve">Für weitere Sprachen besteht ein eigenes Angebot unter languages.bwb.de (Englisch, Arabisch, Polnisch, Türkisch, Russisch) in einem separaten OpenText-WSM-Projekt. Im Projekt BWB_DE ist eine </w:t>
            </w:r>
            <w:proofErr w:type="spellStart"/>
            <w:r w:rsidRPr="00927CFA">
              <w:rPr>
                <w:rFonts w:eastAsia="Calibri"/>
                <w:color w:val="000000"/>
                <w:sz w:val="19"/>
                <w:lang w:val="de-DE"/>
              </w:rPr>
              <w:t>Contentklasse</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language_config</w:t>
            </w:r>
            <w:proofErr w:type="spellEnd"/>
            <w:r w:rsidRPr="00927CFA">
              <w:rPr>
                <w:rFonts w:eastAsia="Calibri"/>
                <w:color w:val="000000"/>
                <w:sz w:val="19"/>
                <w:lang w:val="de-DE"/>
              </w:rPr>
              <w:t xml:space="preserve"> vorhanden.</w:t>
            </w:r>
          </w:p>
        </w:tc>
      </w:tr>
      <w:tr w:rsidR="00E12F7F" w:rsidRPr="005D3F66" w14:paraId="2A6B3E86" w14:textId="77777777">
        <w:tc>
          <w:tcPr>
            <w:shd w:val="clear" w:color="auto" w:fill="E8EEF5"/>
            <w:tcMar>
              <w:top w:w="80" w:type="dxa"/>
              <w:left w:w="120" w:type="dxa"/>
              <w:bottom w:w="80" w:type="dxa"/>
              <w:right w:w="120" w:type="dxa"/>
            </w:tcMar>
            <w:vAlign w:val="center"/>
            <w:tcW w:w="2800" w:type="dxa"/>
          </w:tcPr>
          <w:p w14:paraId="711D832F" w14:textId="77777777" w:rsidR="00E12F7F" w:rsidRDefault="00000000">
            <w:pPr>
              <w:spacing w:after="0"/>
            </w:pPr>
            <w:r>
              <w:rPr>
                <w:rFonts w:eastAsia="Calibri"/>
                <w:b/>
                <w:color w:val="1F4D78"/>
                <w:sz w:val="19"/>
              </w:rPr>
              <w:lastRenderedPageBreak/>
              <w:t>Status</w:t>
            </w:r>
          </w:p>
        </w:tc>
        <w:tc>
          <w:tcPr>
            <w:tcMar>
              <w:top w:w="80" w:type="dxa"/>
              <w:left w:w="120" w:type="dxa"/>
              <w:bottom w:w="80" w:type="dxa"/>
              <w:right w:w="120" w:type="dxa"/>
            </w:tcMar>
            <w:vAlign w:val="center"/>
            <w:tcW w:w="11770" w:type="dxa"/>
          </w:tcPr>
          <w:p w14:paraId="143E8CED" w14:textId="77777777" w:rsidR="00E12F7F" w:rsidRPr="005D3F66" w:rsidRDefault="00000000">
            <w:pPr>
              <w:spacing w:after="0"/>
              <w:rPr>
                <w:lang w:val="de-DE"/>
              </w:rPr>
            </w:pPr>
            <w:r w:rsidRPr="005D3F66">
              <w:rPr>
                <w:rFonts w:eastAsia="Calibri"/>
                <w:color w:val="000000"/>
                <w:sz w:val="19"/>
                <w:lang w:val="de-DE"/>
              </w:rPr>
              <w:t>Produktiv</w:t>
            </w:r>
          </w:p>
          <w:p w14:paraId="3EB11479" w14:textId="77777777" w:rsidR="00E12F7F" w:rsidRPr="005D3F66" w:rsidRDefault="00000000">
            <w:pPr>
              <w:spacing w:after="0"/>
              <w:rPr>
                <w:lang w:val="de-DE"/>
              </w:rPr>
            </w:pPr>
            <w:r w:rsidRPr="005D3F66">
              <w:rPr>
                <w:rFonts w:eastAsia="Calibri"/>
                <w:color w:val="000000"/>
                <w:sz w:val="19"/>
                <w:lang w:val="de-DE"/>
              </w:rPr>
              <w:t>Laufend redaktionell gepflegt; Pressemitteilungen und News werden fortlaufend ergänzt.</w:t>
            </w:r>
          </w:p>
        </w:tc>
      </w:tr>
    </w:tbl>
    <w:p w14:paraId="6F4A68FA" w14:textId="77777777" w:rsidR="00E12F7F" w:rsidRPr="005D3F66" w:rsidRDefault="00E12F7F">
      <w:pPr>
        <w:spacing w:after="20"/>
        <w:rPr>
          <w:lang w:val="de-DE"/>
        </w:rPr>
      </w:pPr>
    </w:p>
    <w:p w14:paraId="14AA37E8" w14:textId="77777777" w:rsidR="00E12F7F" w:rsidRPr="005D3F66" w:rsidRDefault="00000000">
      <w:pPr>
        <w:keepNext/>
        <w:spacing w:before="60" w:after="40"/>
        <w:rPr>
          <w:lang w:val="de-DE"/>
        </w:rPr>
      </w:pPr>
      <w:r w:rsidRPr="005D3F66">
        <w:rPr>
          <w:rFonts w:eastAsia="Calibri"/>
          <w:b/>
          <w:color w:val="1F4D78"/>
          <w:sz w:val="20"/>
          <w:lang w:val="de-DE"/>
        </w:rPr>
        <w:t>Abgrenzung</w:t>
      </w:r>
    </w:p>
    <w:p w14:paraId="612F8723"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 xml:space="preserve">Erfasst ist das OpenText-WSM-Projekt BWB_DE für das Hauptangebot bwb.de. Nicht erfasst sind die eigenständigen OpenText-WSM-Projekte </w:t>
      </w:r>
      <w:proofErr w:type="spellStart"/>
      <w:r w:rsidRPr="00927CFA">
        <w:rPr>
          <w:rFonts w:eastAsia="Calibri"/>
          <w:color w:val="000000"/>
          <w:sz w:val="19"/>
          <w:lang w:val="de-DE"/>
        </w:rPr>
        <w:t>BWB_multilanguage</w:t>
      </w:r>
      <w:proofErr w:type="spellEnd"/>
      <w:r w:rsidRPr="00927CFA">
        <w:rPr>
          <w:rFonts w:eastAsia="Calibri"/>
          <w:color w:val="000000"/>
          <w:sz w:val="19"/>
          <w:lang w:val="de-DE"/>
        </w:rPr>
        <w:t xml:space="preserve"> (languages.bwb.de), </w:t>
      </w:r>
      <w:proofErr w:type="spellStart"/>
      <w:r w:rsidRPr="00927CFA">
        <w:rPr>
          <w:rFonts w:eastAsia="Calibri"/>
          <w:color w:val="000000"/>
          <w:sz w:val="19"/>
          <w:lang w:val="de-DE"/>
        </w:rPr>
        <w:t>BWB_Ausbildung</w:t>
      </w:r>
      <w:proofErr w:type="spellEnd"/>
      <w:r w:rsidRPr="00927CFA">
        <w:rPr>
          <w:rFonts w:eastAsia="Calibri"/>
          <w:color w:val="000000"/>
          <w:sz w:val="19"/>
          <w:lang w:val="de-DE"/>
        </w:rPr>
        <w:t xml:space="preserve"> (ausbildung.bwb.de) und </w:t>
      </w:r>
      <w:proofErr w:type="spellStart"/>
      <w:r w:rsidRPr="00927CFA">
        <w:rPr>
          <w:rFonts w:eastAsia="Calibri"/>
          <w:color w:val="000000"/>
          <w:sz w:val="19"/>
          <w:lang w:val="de-DE"/>
        </w:rPr>
        <w:t>BWB_Das_blaue_Klassenzimmer</w:t>
      </w:r>
      <w:proofErr w:type="spellEnd"/>
      <w:r w:rsidRPr="00927CFA">
        <w:rPr>
          <w:rFonts w:eastAsia="Calibri"/>
          <w:color w:val="000000"/>
          <w:sz w:val="19"/>
          <w:lang w:val="de-DE"/>
        </w:rPr>
        <w:t xml:space="preserve"> (schule.klassewasser.de); diese sind in eigenen Projektbeschreibungen dokumentiert.</w:t>
      </w:r>
    </w:p>
    <w:p w14:paraId="77602AF8"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Ebenfalls nicht Gegenstand dieser Bestandsaufnahme sind die außerhalb des CMS betriebenen Portale und Fachanwendungen (u. a. kundenportal.bwb.de, registrierung.bwb.de, h2pro.bwb.de, apps.bwb.de, jobs.bwb.de, marke.bwb.de, zso.berlinwasser.de). Sie werden in Abschnitt 3 ausschließlich als angebundene bzw. verlinkte Umsysteme aufgeführt, weil ihr Einstieg aus bwb.de heraus erfolgt und beim Aufsetzen des Angebots im neuen CMS berücksichtigt werden muss.</w:t>
      </w:r>
    </w:p>
    <w:p w14:paraId="3F5D6374"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 xml:space="preserve">Hinweis zur Quellenlage: Die Angaben in Abschnitt 2 stammen aus dem </w:t>
      </w:r>
      <w:proofErr w:type="spellStart"/>
      <w:r w:rsidRPr="00927CFA">
        <w:rPr>
          <w:rFonts w:eastAsia="Calibri"/>
          <w:color w:val="000000"/>
          <w:sz w:val="19"/>
          <w:lang w:val="de-DE"/>
        </w:rPr>
        <w:t>Contentklassen</w:t>
      </w:r>
      <w:proofErr w:type="spellEnd"/>
      <w:r w:rsidRPr="00927CFA">
        <w:rPr>
          <w:rFonts w:eastAsia="Calibri"/>
          <w:color w:val="000000"/>
          <w:sz w:val="19"/>
          <w:lang w:val="de-DE"/>
        </w:rPr>
        <w:t>-Report. Die Angaben in den Abschnitten 1 sowie 3 bis 5 wurden ergänzend aus dem öffentlich zugänglichen Webangebot www.bwb.de recherchiert (Recherchestand 10.08.2026). Sie sind als Recherchestand gekennzeichnet und BWB-seitig zu bestätigen.</w:t>
      </w:r>
    </w:p>
    <w:p w14:paraId="7CBD409D" w14:textId="77777777" w:rsidR="00E12F7F" w:rsidRPr="007F044D" w:rsidRDefault="00000000">
      <w:pPr>
        <w:pStyle w:val="berschrift1"/>
        <w:rPr>
          <w:lang w:val="de-DE"/>
        </w:rPr>
      </w:pPr>
      <w:r w:rsidRPr="007F044D">
        <w:rPr>
          <w:lang w:val="de-DE"/>
        </w:rPr>
        <w:t xml:space="preserve">2  </w:t>
      </w:r>
      <w:proofErr w:type="spellStart"/>
      <w:r w:rsidRPr="007F044D">
        <w:rPr>
          <w:lang w:val="de-DE"/>
        </w:rPr>
        <w:t>Contentklassen</w:t>
      </w:r>
      <w:proofErr w:type="spellEnd"/>
      <w:r w:rsidRPr="007F044D">
        <w:rPr>
          <w:lang w:val="de-DE"/>
        </w:rPr>
        <w:t xml:space="preserve"> und Seitenbestand</w:t>
      </w:r>
    </w:p>
    <w:p w14:paraId="0364C152" w14:textId="16C2A25F" w:rsidR="00E12F7F" w:rsidRPr="005D3F66" w:rsidRDefault="00000000">
      <w:pPr>
        <w:spacing w:after="140"/>
        <w:rPr>
          <w:lang w:val="de-DE"/>
        </w:rPr>
      </w:pPr>
      <w:r>
        <w:rPr>
          <w:rFonts w:eastAsia="Calibri"/>
          <w:color w:val="000000"/>
          <w:sz w:val="19"/>
          <w:lang w:val="de-DE"/>
        </w:rPr>
        <w:t xml:space="preserve">Die </w:t>
      </w:r>
      <w:proofErr w:type="spellStart"/>
      <w:r>
        <w:rPr>
          <w:rFonts w:eastAsia="Calibri"/>
          <w:color w:val="000000"/>
          <w:sz w:val="19"/>
          <w:lang w:val="de-DE"/>
        </w:rPr>
        <w:t>Contentklassen</w:t>
      </w:r>
      <w:proofErr w:type="spellEnd"/>
      <w:r>
        <w:rPr>
          <w:rFonts w:eastAsia="Calibri"/>
          <w:color w:val="000000"/>
          <w:sz w:val="19"/>
          <w:lang w:val="de-DE"/>
        </w:rPr>
        <w:t xml:space="preserve"> stammen aus dem Report 202608_bwb_de vom 07.08.2026. Die Anzahl entspricht jeweils </w:t>
      </w:r>
      <w:proofErr w:type="spellStart"/>
      <w:r>
        <w:rPr>
          <w:rFonts w:eastAsia="Calibri"/>
          <w:color w:val="000000"/>
          <w:sz w:val="19"/>
          <w:lang w:val="de-DE"/>
        </w:rPr>
        <w:t>pageCount</w:t>
      </w:r>
      <w:proofErr w:type="spellEnd"/>
      <w:r>
        <w:rPr>
          <w:rFonts w:eastAsia="Calibri"/>
          <w:color w:val="000000"/>
          <w:sz w:val="19"/>
          <w:lang w:val="de-DE"/>
        </w:rPr>
        <w:t xml:space="preserve"> für freigegebene und veröffentlichte Seiten. Die Werte sind </w:t>
      </w:r>
      <w:proofErr w:type="spellStart"/>
      <w:r>
        <w:rPr>
          <w:rFonts w:eastAsia="Calibri"/>
          <w:color w:val="000000"/>
          <w:sz w:val="19"/>
          <w:lang w:val="de-DE"/>
        </w:rPr>
        <w:t>contentklassenbezogen</w:t>
      </w:r>
      <w:proofErr w:type="spellEnd"/>
      <w:r>
        <w:rPr>
          <w:rFonts w:eastAsia="Calibri"/>
          <w:color w:val="000000"/>
          <w:sz w:val="19"/>
          <w:lang w:val="de-DE"/>
        </w:rPr>
        <w:t xml:space="preserve"> und daher nicht zu einer eindeutigen Gesamtseitenzahl zu </w:t>
      </w:r>
      <w:proofErr w:type="spellStart"/>
      <w:r>
        <w:rPr>
          <w:rFonts w:eastAsia="Calibri"/>
          <w:color w:val="000000"/>
          <w:sz w:val="19"/>
          <w:lang w:val="de-DE"/>
        </w:rPr>
        <w:t>addieren.Lediglich</w:t>
      </w:r>
      <w:proofErr w:type="spellEnd"/>
      <w:r>
        <w:rPr>
          <w:rFonts w:eastAsia="Calibri"/>
          <w:color w:val="000000"/>
          <w:sz w:val="19"/>
          <w:lang w:val="de-DE"/>
        </w:rPr>
        <w:t xml:space="preserve">  </w:t>
      </w:r>
      <w:proofErr w:type="spellStart"/>
      <w:r>
        <w:rPr>
          <w:rFonts w:eastAsia="Calibri"/>
          <w:color w:val="000000"/>
          <w:sz w:val="19"/>
          <w:lang w:val="de-DE"/>
        </w:rPr>
        <w:t>Contentklassen</w:t>
      </w:r>
      <w:proofErr w:type="spellEnd"/>
      <w:r>
        <w:rPr>
          <w:rFonts w:eastAsia="Calibri"/>
          <w:color w:val="000000"/>
          <w:sz w:val="19"/>
          <w:lang w:val="de-DE"/>
        </w:rPr>
        <w:t xml:space="preserve"> vom Typ „Seite“ stellen vollständige und publizierte Seiten dar. </w:t>
      </w:r>
      <w:proofErr w:type="spellStart"/>
      <w:r>
        <w:rPr>
          <w:rFonts w:eastAsia="Calibri"/>
          <w:color w:val="000000"/>
          <w:sz w:val="19"/>
          <w:lang w:val="de-DE"/>
        </w:rPr>
        <w:t>Contentklassen</w:t>
      </w:r>
      <w:proofErr w:type="spellEnd"/>
      <w:r>
        <w:rPr>
          <w:rFonts w:eastAsia="Calibri"/>
          <w:color w:val="000000"/>
          <w:sz w:val="19"/>
          <w:lang w:val="de-DE"/>
        </w:rPr>
        <w:t xml:space="preserve"> vom Typ „</w:t>
      </w:r>
      <w:proofErr w:type="spellStart"/>
      <w:r>
        <w:rPr>
          <w:rFonts w:eastAsia="Calibri"/>
          <w:color w:val="000000"/>
          <w:sz w:val="19"/>
          <w:lang w:val="de-DE"/>
        </w:rPr>
        <w:t>Snippet</w:t>
      </w:r>
      <w:proofErr w:type="spellEnd"/>
      <w:r>
        <w:rPr>
          <w:rFonts w:eastAsia="Calibri"/>
          <w:color w:val="000000"/>
          <w:sz w:val="19"/>
          <w:lang w:val="de-DE"/>
        </w:rPr>
        <w:t>“ sind dagegen Inhaltsbausteine, mit denen Seiten angereichert werden. Sie sind also in den publizierten Seiten enthalten.</w:t>
      </w:r>
      <w:r w:rsidR="005D3F66">
        <w:rPr>
          <w:rFonts w:eastAsia="Calibri"/>
          <w:color w:val="000000"/>
          <w:sz w:val="19"/>
          <w:lang w:val="de-DE"/>
        </w:rPr>
        <w:br/>
        <w:t xml:space="preserve">Seiten mit einem Zähler von „0“ sind entweder aktuell ungenutzte </w:t>
      </w:r>
      <w:proofErr w:type="spellStart"/>
      <w:r w:rsidR="005D3F66">
        <w:rPr>
          <w:rFonts w:eastAsia="Calibri"/>
          <w:color w:val="000000"/>
          <w:sz w:val="19"/>
          <w:lang w:val="de-DE"/>
        </w:rPr>
        <w:t>Contentklassen</w:t>
      </w:r>
      <w:proofErr w:type="spellEnd"/>
      <w:r w:rsidR="005D3F66">
        <w:rPr>
          <w:rFonts w:eastAsia="Calibri"/>
          <w:color w:val="000000"/>
          <w:sz w:val="19"/>
          <w:lang w:val="de-DE"/>
        </w:rPr>
        <w:t xml:space="preserve">, oder sie haben wie der Navigations-Templates (u.a. </w:t>
      </w:r>
      <w:r w:rsidR="005D3F66" w:rsidRPr="005D3F66">
        <w:rPr>
          <w:rFonts w:eastAsia="Calibri"/>
          <w:color w:val="000000"/>
          <w:sz w:val="17"/>
          <w:lang w:val="de-DE"/>
        </w:rPr>
        <w:t>Top_Navigation_Ebene_0</w:t>
      </w:r>
      <w:r w:rsidR="005D3F66">
        <w:rPr>
          <w:rFonts w:eastAsia="Calibri"/>
          <w:color w:val="000000"/>
          <w:sz w:val="17"/>
          <w:lang w:val="de-DE"/>
        </w:rPr>
        <w:t>) die Aufgabe Navigationselemente, Menüs etc. in den Seiten zu erzeugen, werden selbst aber nicht publiziert.</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600"/>
        <w:gridCol w:w="4300"/>
        <w:gridCol w:w="1500"/>
        <w:gridCol w:w="1700"/>
        <w:gridCol w:w="3470"/>
      </w:tblGrid>
      <w:tr w:rsidR="00E12F7F" w14:paraId="05D5C101" w14:textId="77777777">
        <w:trPr>
          <w:tblHeader/>
        </w:trPr>
        <w:tc>
          <w:tcPr>
            <w:shd w:val="clear" w:color="auto" w:fill="E8EEF5"/>
            <w:tcMar>
              <w:top w:w="80" w:type="dxa"/>
              <w:left w:w="120" w:type="dxa"/>
              <w:bottom w:w="80" w:type="dxa"/>
              <w:right w:w="120" w:type="dxa"/>
            </w:tcMar>
            <w:vAlign w:val="center"/>
            <w:tcW w:w="3600" w:type="dxa"/>
          </w:tcPr>
          <w:p w14:paraId="4B592B0C" w14:textId="77777777" w:rsidR="00E12F7F" w:rsidRDefault="00000000">
            <w:pPr>
              <w:spacing w:after="0" w:line="240" w:lineRule="auto"/>
            </w:pPr>
            <w:proofErr w:type="spellStart"/>
            <w:r>
              <w:rPr>
                <w:rFonts w:eastAsia="Calibri"/>
                <w:b/>
                <w:color w:val="1F4D78"/>
                <w:sz w:val="18"/>
              </w:rPr>
              <w:t>Contentklasse</w:t>
            </w:r>
            <w:proofErr w:type="spellEnd"/>
          </w:p>
        </w:tc>
        <w:tc>
          <w:tcPr>
            <w:shd w:val="clear" w:color="auto" w:fill="E8EEF5"/>
            <w:tcMar>
              <w:top w:w="80" w:type="dxa"/>
              <w:left w:w="120" w:type="dxa"/>
              <w:bottom w:w="80" w:type="dxa"/>
              <w:right w:w="120" w:type="dxa"/>
            </w:tcMar>
            <w:vAlign w:val="center"/>
            <w:tcW w:w="4300" w:type="dxa"/>
          </w:tcPr>
          <w:p w14:paraId="36D55768" w14:textId="77777777" w:rsidR="00E12F7F" w:rsidRDefault="00000000">
            <w:pPr>
              <w:spacing w:after="0" w:line="240" w:lineRule="auto"/>
            </w:pPr>
            <w:proofErr w:type="spellStart"/>
            <w:r>
              <w:rPr>
                <w:rFonts w:eastAsia="Calibri"/>
                <w:b/>
                <w:color w:val="1F4D78"/>
                <w:sz w:val="18"/>
              </w:rPr>
              <w:t>Kurzbeschreibung</w:t>
            </w:r>
            <w:proofErr w:type="spellEnd"/>
            <w:r>
              <w:rPr>
                <w:rFonts w:eastAsia="Calibri"/>
                <w:b/>
                <w:color w:val="1F4D78"/>
                <w:sz w:val="18"/>
              </w:rPr>
              <w:t xml:space="preserve"> / Zweck</w:t>
            </w:r>
          </w:p>
        </w:tc>
        <w:tc>
          <w:tcPr>
            <w:shd w:val="clear" w:color="auto" w:fill="E8EEF5"/>
            <w:tcMar>
              <w:top w:w="80" w:type="dxa"/>
              <w:left w:w="120" w:type="dxa"/>
              <w:bottom w:w="80" w:type="dxa"/>
              <w:right w:w="120" w:type="dxa"/>
            </w:tcMar>
            <w:vAlign w:val="center"/>
            <w:tcW w:w="1500" w:type="dxa"/>
          </w:tcPr>
          <w:p w14:paraId="318707C6" w14:textId="77777777" w:rsidR="00E12F7F" w:rsidRDefault="00000000">
            <w:pPr>
              <w:spacing w:after="0" w:line="240" w:lineRule="auto"/>
            </w:pPr>
            <w:proofErr w:type="spellStart"/>
            <w:r>
              <w:rPr>
                <w:rFonts w:eastAsia="Calibri"/>
                <w:b/>
                <w:color w:val="1F4D78"/>
                <w:sz w:val="18"/>
              </w:rPr>
              <w:t>Anzahl</w:t>
            </w:r>
            <w:proofErr w:type="spellEnd"/>
            <w:r>
              <w:rPr>
                <w:rFonts w:eastAsia="Calibri"/>
                <w:b/>
                <w:color w:val="1F4D78"/>
                <w:sz w:val="18"/>
              </w:rPr>
              <w:t xml:space="preserve"> Seiten</w:t>
            </w:r>
          </w:p>
        </w:tc>
        <w:tc>
          <w:tcPr>
            <w:shd w:val="clear" w:color="auto" w:fill="E8EEF5"/>
            <w:tcMar>
              <w:top w:w="80" w:type="dxa"/>
              <w:left w:w="120" w:type="dxa"/>
              <w:bottom w:w="80" w:type="dxa"/>
              <w:right w:w="120" w:type="dxa"/>
            </w:tcMar>
            <w:vAlign w:val="center"/>
            <w:tcW w:w="1700" w:type="dxa"/>
          </w:tcPr>
          <w:p w14:paraId="24420C5A" w14:textId="77777777" w:rsidR="00E12F7F" w:rsidRDefault="00000000">
            <w:pPr>
              <w:spacing w:after="0" w:line="240" w:lineRule="auto"/>
            </w:pPr>
            <w:proofErr w:type="spellStart"/>
            <w:r>
              <w:rPr>
                <w:rFonts w:eastAsia="Calibri"/>
                <w:b/>
                <w:color w:val="1F4D78"/>
                <w:sz w:val="18"/>
              </w:rPr>
              <w:t>Typ</w:t>
            </w:r>
            <w:proofErr w:type="spellEnd"/>
          </w:p>
        </w:tc>
        <w:tc>
          <w:tcPr>
            <w:shd w:val="clear" w:color="auto" w:fill="E8EEF5"/>
            <w:tcMar>
              <w:top w:w="80" w:type="dxa"/>
              <w:left w:w="120" w:type="dxa"/>
              <w:bottom w:w="80" w:type="dxa"/>
              <w:right w:w="120" w:type="dxa"/>
            </w:tcMar>
            <w:vAlign w:val="center"/>
            <w:tcW w:w="3470" w:type="dxa"/>
          </w:tcPr>
          <w:p w14:paraId="14E08EDF" w14:textId="77777777" w:rsidR="00E12F7F" w:rsidRDefault="00000000">
            <w:pPr>
              <w:spacing w:after="0" w:line="240" w:lineRule="auto"/>
            </w:pPr>
            <w:proofErr w:type="spellStart"/>
            <w:r>
              <w:rPr>
                <w:rFonts w:eastAsia="Calibri"/>
                <w:b/>
                <w:color w:val="1F4D78"/>
                <w:sz w:val="18"/>
              </w:rPr>
              <w:t>Besonderheiten</w:t>
            </w:r>
            <w:proofErr w:type="spellEnd"/>
          </w:p>
        </w:tc>
      </w:tr>
      <w:tr w:rsidR="00E12F7F" w14:paraId="0BD19240" w14:textId="77777777">
        <w:trPr>
          <w:cantSplit/>
        </w:trPr>
        <w:tc>
          <w:tcPr>
            <w:tcMar>
              <w:top w:w="80" w:type="dxa"/>
              <w:left w:w="120" w:type="dxa"/>
              <w:bottom w:w="80" w:type="dxa"/>
              <w:right w:w="120" w:type="dxa"/>
            </w:tcMar>
            <w:vAlign w:val="center"/>
            <w:tcW w:w="3600" w:type="dxa"/>
          </w:tcPr>
          <w:p w14:paraId="7459FB7B" w14:textId="77777777" w:rsidR="00E12F7F" w:rsidRDefault="00000000">
            <w:pPr>
              <w:spacing w:after="0" w:line="252" w:lineRule="auto"/>
            </w:pPr>
            <w:r>
              <w:rPr>
                <w:rFonts w:eastAsia="Calibri"/>
                <w:color w:val="000000"/>
                <w:sz w:val="17"/>
              </w:rPr>
              <w:t>Link Intern</w:t>
            </w:r>
          </w:p>
        </w:tc>
        <w:tc>
          <w:tcPr>
            <w:tcMar>
              <w:top w:w="80" w:type="dxa"/>
              <w:left w:w="120" w:type="dxa"/>
              <w:bottom w:w="80" w:type="dxa"/>
              <w:right w:w="120" w:type="dxa"/>
            </w:tcMar>
            <w:vAlign w:val="center"/>
            <w:tcW w:w="4300" w:type="dxa"/>
          </w:tcPr>
          <w:p w14:paraId="3B119FC2"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E2ABBE8" w14:textId="77777777" w:rsidR="00E12F7F" w:rsidRDefault="00000000">
            <w:pPr>
              <w:spacing w:after="0" w:line="252" w:lineRule="auto"/>
            </w:pPr>
            <w:r>
              <w:rPr>
                <w:rFonts w:eastAsia="Calibri"/>
                <w:color w:val="000000"/>
                <w:sz w:val="17"/>
              </w:rPr>
              <w:t>919</w:t>
            </w:r>
          </w:p>
        </w:tc>
        <w:tc>
          <w:tcPr>
            <w:tcMar>
              <w:top w:w="80" w:type="dxa"/>
              <w:left w:w="120" w:type="dxa"/>
              <w:bottom w:w="80" w:type="dxa"/>
              <w:right w:w="120" w:type="dxa"/>
            </w:tcMar>
            <w:vAlign w:val="center"/>
            <w:tcW w:w="1700" w:type="dxa"/>
          </w:tcPr>
          <w:p w14:paraId="3877725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96B7E1A" w14:textId="77777777" w:rsidR="00E12F7F" w:rsidRDefault="00E12F7F">
            <w:pPr>
              <w:spacing w:after="0" w:line="252" w:lineRule="auto"/>
            </w:pPr>
          </w:p>
        </w:tc>
      </w:tr>
      <w:tr w:rsidR="00E12F7F" w14:paraId="65F83387" w14:textId="77777777">
        <w:trPr>
          <w:cantSplit/>
        </w:trPr>
        <w:tc>
          <w:tcPr>
            <w:tcMar>
              <w:top w:w="80" w:type="dxa"/>
              <w:left w:w="120" w:type="dxa"/>
              <w:bottom w:w="80" w:type="dxa"/>
              <w:right w:w="120" w:type="dxa"/>
            </w:tcMar>
            <w:vAlign w:val="center"/>
            <w:tcW w:w="3600" w:type="dxa"/>
          </w:tcPr>
          <w:p w14:paraId="01E45CD2" w14:textId="77777777" w:rsidR="00E12F7F" w:rsidRDefault="00000000">
            <w:pPr>
              <w:spacing w:after="0" w:line="252" w:lineRule="auto"/>
            </w:pPr>
            <w:r>
              <w:rPr>
                <w:rFonts w:eastAsia="Calibri"/>
                <w:color w:val="000000"/>
                <w:sz w:val="17"/>
              </w:rPr>
              <w:t>Teaser</w:t>
            </w:r>
          </w:p>
        </w:tc>
        <w:tc>
          <w:tcPr>
            <w:tcMar>
              <w:top w:w="80" w:type="dxa"/>
              <w:left w:w="120" w:type="dxa"/>
              <w:bottom w:w="80" w:type="dxa"/>
              <w:right w:w="120" w:type="dxa"/>
            </w:tcMar>
            <w:vAlign w:val="center"/>
            <w:tcW w:w="4300" w:type="dxa"/>
          </w:tcPr>
          <w:p w14:paraId="30C9A74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323111B" w14:textId="77777777" w:rsidR="00E12F7F" w:rsidRDefault="00000000">
            <w:pPr>
              <w:spacing w:after="0" w:line="252" w:lineRule="auto"/>
            </w:pPr>
            <w:r>
              <w:rPr>
                <w:rFonts w:eastAsia="Calibri"/>
                <w:color w:val="000000"/>
                <w:sz w:val="17"/>
              </w:rPr>
              <w:t>732</w:t>
            </w:r>
          </w:p>
        </w:tc>
        <w:tc>
          <w:tcPr>
            <w:tcMar>
              <w:top w:w="80" w:type="dxa"/>
              <w:left w:w="120" w:type="dxa"/>
              <w:bottom w:w="80" w:type="dxa"/>
              <w:right w:w="120" w:type="dxa"/>
            </w:tcMar>
            <w:vAlign w:val="center"/>
            <w:tcW w:w="1700" w:type="dxa"/>
          </w:tcPr>
          <w:p w14:paraId="33542023"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D61A4B3" w14:textId="77777777" w:rsidR="00E12F7F" w:rsidRDefault="00E12F7F">
            <w:pPr>
              <w:spacing w:after="0" w:line="252" w:lineRule="auto"/>
            </w:pPr>
          </w:p>
        </w:tc>
      </w:tr>
      <w:tr w:rsidR="00E12F7F" w14:paraId="5FFA72A2" w14:textId="77777777">
        <w:trPr>
          <w:cantSplit/>
        </w:trPr>
        <w:tc>
          <w:tcPr>
            <w:tcMar>
              <w:top w:w="80" w:type="dxa"/>
              <w:left w:w="120" w:type="dxa"/>
              <w:bottom w:w="80" w:type="dxa"/>
              <w:right w:w="120" w:type="dxa"/>
            </w:tcMar>
            <w:vAlign w:val="center"/>
            <w:tcW w:w="3600" w:type="dxa"/>
          </w:tcPr>
          <w:p w14:paraId="7DDDAD56" w14:textId="77777777" w:rsidR="00E12F7F" w:rsidRDefault="00000000">
            <w:pPr>
              <w:spacing w:after="0" w:line="252" w:lineRule="auto"/>
            </w:pPr>
            <w:proofErr w:type="spellStart"/>
            <w:r>
              <w:rPr>
                <w:rFonts w:eastAsia="Calibri"/>
                <w:color w:val="000000"/>
                <w:sz w:val="17"/>
              </w:rPr>
              <w:t>Jobangebot</w:t>
            </w:r>
            <w:proofErr w:type="spellEnd"/>
          </w:p>
        </w:tc>
        <w:tc>
          <w:tcPr>
            <w:tcMar>
              <w:top w:w="80" w:type="dxa"/>
              <w:left w:w="120" w:type="dxa"/>
              <w:bottom w:w="80" w:type="dxa"/>
              <w:right w:w="120" w:type="dxa"/>
            </w:tcMar>
            <w:vAlign w:val="center"/>
            <w:tcW w:w="4300" w:type="dxa"/>
          </w:tcPr>
          <w:p w14:paraId="3C4FC0A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A9E2BEB"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0107B62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FE2EF13" w14:textId="77777777" w:rsidR="00E12F7F" w:rsidRDefault="00E12F7F">
            <w:pPr>
              <w:spacing w:after="0" w:line="252" w:lineRule="auto"/>
            </w:pPr>
          </w:p>
        </w:tc>
      </w:tr>
      <w:tr w:rsidR="00E12F7F" w14:paraId="4EA09A3C" w14:textId="77777777">
        <w:trPr>
          <w:cantSplit/>
        </w:trPr>
        <w:tc>
          <w:tcPr>
            <w:tcMar>
              <w:top w:w="80" w:type="dxa"/>
              <w:left w:w="120" w:type="dxa"/>
              <w:bottom w:w="80" w:type="dxa"/>
              <w:right w:w="120" w:type="dxa"/>
            </w:tcMar>
            <w:vAlign w:val="center"/>
            <w:tcW w:w="3600" w:type="dxa"/>
          </w:tcPr>
          <w:p w14:paraId="260CA82D" w14:textId="77777777" w:rsidR="00E12F7F" w:rsidRDefault="00000000">
            <w:pPr>
              <w:spacing w:after="0" w:line="252" w:lineRule="auto"/>
            </w:pPr>
            <w:r>
              <w:rPr>
                <w:rFonts w:eastAsia="Calibri"/>
                <w:color w:val="000000"/>
                <w:sz w:val="17"/>
              </w:rPr>
              <w:t>Text Box</w:t>
            </w:r>
          </w:p>
        </w:tc>
        <w:tc>
          <w:tcPr>
            <w:tcMar>
              <w:top w:w="80" w:type="dxa"/>
              <w:left w:w="120" w:type="dxa"/>
              <w:bottom w:w="80" w:type="dxa"/>
              <w:right w:w="120" w:type="dxa"/>
            </w:tcMar>
            <w:vAlign w:val="center"/>
            <w:tcW w:w="4300" w:type="dxa"/>
          </w:tcPr>
          <w:p w14:paraId="4E9C971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85E52C1" w14:textId="77777777" w:rsidR="00E12F7F" w:rsidRDefault="00000000">
            <w:pPr>
              <w:spacing w:after="0" w:line="252" w:lineRule="auto"/>
            </w:pPr>
            <w:r>
              <w:rPr>
                <w:rFonts w:eastAsia="Calibri"/>
                <w:color w:val="000000"/>
                <w:sz w:val="17"/>
              </w:rPr>
              <w:t>460</w:t>
            </w:r>
          </w:p>
        </w:tc>
        <w:tc>
          <w:tcPr>
            <w:tcMar>
              <w:top w:w="80" w:type="dxa"/>
              <w:left w:w="120" w:type="dxa"/>
              <w:bottom w:w="80" w:type="dxa"/>
              <w:right w:w="120" w:type="dxa"/>
            </w:tcMar>
            <w:vAlign w:val="center"/>
            <w:tcW w:w="1700" w:type="dxa"/>
          </w:tcPr>
          <w:p w14:paraId="0599B5C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4DFF400" w14:textId="77777777" w:rsidR="00E12F7F" w:rsidRDefault="00E12F7F">
            <w:pPr>
              <w:spacing w:after="0" w:line="252" w:lineRule="auto"/>
            </w:pPr>
          </w:p>
        </w:tc>
      </w:tr>
      <w:tr w:rsidR="00E12F7F" w14:paraId="7B66FF06" w14:textId="77777777">
        <w:trPr>
          <w:cantSplit/>
        </w:trPr>
        <w:tc>
          <w:tcPr>
            <w:tcMar>
              <w:top w:w="80" w:type="dxa"/>
              <w:left w:w="120" w:type="dxa"/>
              <w:bottom w:w="80" w:type="dxa"/>
              <w:right w:w="120" w:type="dxa"/>
            </w:tcMar>
            <w:vAlign w:val="center"/>
            <w:tcW w:w="3600" w:type="dxa"/>
          </w:tcPr>
          <w:p w14:paraId="0249E1EB" w14:textId="77777777" w:rsidR="00E12F7F" w:rsidRDefault="00000000">
            <w:pPr>
              <w:spacing w:after="0" w:line="252" w:lineRule="auto"/>
            </w:pPr>
            <w:r>
              <w:rPr>
                <w:rFonts w:eastAsia="Calibri"/>
                <w:color w:val="000000"/>
                <w:sz w:val="17"/>
              </w:rPr>
              <w:t>Link Download</w:t>
            </w:r>
          </w:p>
        </w:tc>
        <w:tc>
          <w:tcPr>
            <w:tcMar>
              <w:top w:w="80" w:type="dxa"/>
              <w:left w:w="120" w:type="dxa"/>
              <w:bottom w:w="80" w:type="dxa"/>
              <w:right w:w="120" w:type="dxa"/>
            </w:tcMar>
            <w:vAlign w:val="center"/>
            <w:tcW w:w="4300" w:type="dxa"/>
          </w:tcPr>
          <w:p w14:paraId="676C99FC"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C5C396E" w14:textId="77777777" w:rsidR="00E12F7F" w:rsidRDefault="00000000">
            <w:pPr>
              <w:spacing w:after="0" w:line="252" w:lineRule="auto"/>
            </w:pPr>
            <w:r>
              <w:rPr>
                <w:rFonts w:eastAsia="Calibri"/>
                <w:color w:val="000000"/>
                <w:sz w:val="17"/>
              </w:rPr>
              <w:t>549</w:t>
            </w:r>
          </w:p>
        </w:tc>
        <w:tc>
          <w:tcPr>
            <w:tcMar>
              <w:top w:w="80" w:type="dxa"/>
              <w:left w:w="120" w:type="dxa"/>
              <w:bottom w:w="80" w:type="dxa"/>
              <w:right w:w="120" w:type="dxa"/>
            </w:tcMar>
            <w:vAlign w:val="center"/>
            <w:tcW w:w="1700" w:type="dxa"/>
          </w:tcPr>
          <w:p w14:paraId="09141C7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3958D9F" w14:textId="77777777" w:rsidR="00E12F7F" w:rsidRDefault="00E12F7F">
            <w:pPr>
              <w:spacing w:after="0" w:line="252" w:lineRule="auto"/>
            </w:pPr>
          </w:p>
        </w:tc>
      </w:tr>
      <w:tr w:rsidR="00E12F7F" w14:paraId="16AB5FA4" w14:textId="77777777">
        <w:trPr>
          <w:cantSplit/>
        </w:trPr>
        <w:tc>
          <w:tcPr>
            <w:tcMar>
              <w:top w:w="80" w:type="dxa"/>
              <w:left w:w="120" w:type="dxa"/>
              <w:bottom w:w="80" w:type="dxa"/>
              <w:right w:w="120" w:type="dxa"/>
            </w:tcMar>
            <w:vAlign w:val="center"/>
            <w:tcW w:w="3600" w:type="dxa"/>
          </w:tcPr>
          <w:p w14:paraId="39528975" w14:textId="77777777" w:rsidR="00E12F7F" w:rsidRDefault="00000000">
            <w:pPr>
              <w:spacing w:after="0" w:line="252" w:lineRule="auto"/>
            </w:pPr>
            <w:r>
              <w:rPr>
                <w:rFonts w:eastAsia="Calibri"/>
                <w:color w:val="000000"/>
                <w:sz w:val="17"/>
              </w:rPr>
              <w:t>Link Extern</w:t>
            </w:r>
          </w:p>
        </w:tc>
        <w:tc>
          <w:tcPr>
            <w:tcMar>
              <w:top w:w="80" w:type="dxa"/>
              <w:left w:w="120" w:type="dxa"/>
              <w:bottom w:w="80" w:type="dxa"/>
              <w:right w:w="120" w:type="dxa"/>
            </w:tcMar>
            <w:vAlign w:val="center"/>
            <w:tcW w:w="4300" w:type="dxa"/>
          </w:tcPr>
          <w:p w14:paraId="2E70262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F742EB6" w14:textId="77777777" w:rsidR="00E12F7F" w:rsidRDefault="00000000">
            <w:pPr>
              <w:spacing w:after="0" w:line="252" w:lineRule="auto"/>
            </w:pPr>
            <w:r>
              <w:rPr>
                <w:rFonts w:eastAsia="Calibri"/>
                <w:color w:val="000000"/>
                <w:sz w:val="17"/>
              </w:rPr>
              <w:t>552</w:t>
            </w:r>
          </w:p>
        </w:tc>
        <w:tc>
          <w:tcPr>
            <w:tcMar>
              <w:top w:w="80" w:type="dxa"/>
              <w:left w:w="120" w:type="dxa"/>
              <w:bottom w:w="80" w:type="dxa"/>
              <w:right w:w="120" w:type="dxa"/>
            </w:tcMar>
            <w:vAlign w:val="center"/>
            <w:tcW w:w="1700" w:type="dxa"/>
          </w:tcPr>
          <w:p w14:paraId="4730CAB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5DDBD13" w14:textId="77777777" w:rsidR="00E12F7F" w:rsidRDefault="00E12F7F">
            <w:pPr>
              <w:spacing w:after="0" w:line="252" w:lineRule="auto"/>
            </w:pPr>
          </w:p>
        </w:tc>
      </w:tr>
      <w:tr w:rsidR="00E12F7F" w14:paraId="2F0665D5" w14:textId="77777777">
        <w:trPr>
          <w:cantSplit/>
        </w:trPr>
        <w:tc>
          <w:tcPr>
            <w:tcMar>
              <w:top w:w="80" w:type="dxa"/>
              <w:left w:w="120" w:type="dxa"/>
              <w:bottom w:w="80" w:type="dxa"/>
              <w:right w:w="120" w:type="dxa"/>
            </w:tcMar>
            <w:vAlign w:val="center"/>
            <w:tcW w:w="3600" w:type="dxa"/>
          </w:tcPr>
          <w:p w14:paraId="4780D2F8" w14:textId="77777777" w:rsidR="00E12F7F" w:rsidRDefault="00000000">
            <w:pPr>
              <w:spacing w:after="0" w:line="252" w:lineRule="auto"/>
            </w:pPr>
            <w:proofErr w:type="spellStart"/>
            <w:r>
              <w:rPr>
                <w:rFonts w:eastAsia="Calibri"/>
                <w:color w:val="000000"/>
                <w:sz w:val="17"/>
              </w:rPr>
              <w:t>Pressemitteilung</w:t>
            </w:r>
            <w:proofErr w:type="spellEnd"/>
          </w:p>
        </w:tc>
        <w:tc>
          <w:tcPr>
            <w:tcMar>
              <w:top w:w="80" w:type="dxa"/>
              <w:left w:w="120" w:type="dxa"/>
              <w:bottom w:w="80" w:type="dxa"/>
              <w:right w:w="120" w:type="dxa"/>
            </w:tcMar>
            <w:vAlign w:val="center"/>
            <w:tcW w:w="4300" w:type="dxa"/>
          </w:tcPr>
          <w:p w14:paraId="342A5D5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84CC0DB" w14:textId="77777777" w:rsidR="00E12F7F" w:rsidRDefault="00000000">
            <w:pPr>
              <w:spacing w:after="0" w:line="252" w:lineRule="auto"/>
            </w:pPr>
            <w:r>
              <w:rPr>
                <w:rFonts w:eastAsia="Calibri"/>
                <w:color w:val="000000"/>
                <w:sz w:val="17"/>
              </w:rPr>
              <w:t>604</w:t>
            </w:r>
          </w:p>
        </w:tc>
        <w:tc>
          <w:tcPr>
            <w:tcMar>
              <w:top w:w="80" w:type="dxa"/>
              <w:left w:w="120" w:type="dxa"/>
              <w:bottom w:w="80" w:type="dxa"/>
              <w:right w:w="120" w:type="dxa"/>
            </w:tcMar>
            <w:vAlign w:val="center"/>
            <w:tcW w:w="1700" w:type="dxa"/>
          </w:tcPr>
          <w:p w14:paraId="138F6601" w14:textId="77777777" w:rsidR="00E12F7F" w:rsidRDefault="00000000">
            <w:pPr>
              <w:spacing w:after="0" w:line="252" w:lineRule="auto"/>
            </w:pPr>
            <w:proofErr w:type="spellStart"/>
            <w:r>
              <w:rPr>
                <w:rFonts w:eastAsia="Calibri"/>
                <w:color w:val="000000"/>
                <w:sz w:val="17"/>
              </w:rPr>
              <w:t>Seite</w:t>
            </w:r>
            <w:proofErr w:type="spellEnd"/>
          </w:p>
        </w:tc>
        <w:tc>
          <w:tcPr>
            <w:tcMar>
              <w:top w:w="80" w:type="dxa"/>
              <w:left w:w="120" w:type="dxa"/>
              <w:bottom w:w="80" w:type="dxa"/>
              <w:right w:w="120" w:type="dxa"/>
            </w:tcMar>
            <w:vAlign w:val="center"/>
            <w:tcW w:w="3470" w:type="dxa"/>
          </w:tcPr>
          <w:p w14:paraId="7F490309" w14:textId="77777777" w:rsidR="00E12F7F" w:rsidRDefault="00E12F7F">
            <w:pPr>
              <w:spacing w:after="0" w:line="252" w:lineRule="auto"/>
            </w:pPr>
          </w:p>
        </w:tc>
      </w:tr>
      <w:tr w:rsidR="00E12F7F" w14:paraId="5C970109" w14:textId="77777777">
        <w:trPr>
          <w:cantSplit/>
        </w:trPr>
        <w:tc>
          <w:tcPr>
            <w:tcMar>
              <w:top w:w="80" w:type="dxa"/>
              <w:left w:w="120" w:type="dxa"/>
              <w:bottom w:w="80" w:type="dxa"/>
              <w:right w:w="120" w:type="dxa"/>
            </w:tcMar>
            <w:vAlign w:val="center"/>
            <w:tcW w:w="3600" w:type="dxa"/>
          </w:tcPr>
          <w:p w14:paraId="237D7612" w14:textId="77777777" w:rsidR="00E12F7F" w:rsidRDefault="00000000">
            <w:pPr>
              <w:spacing w:after="0" w:line="252" w:lineRule="auto"/>
            </w:pPr>
            <w:r>
              <w:rPr>
                <w:rFonts w:eastAsia="Calibri"/>
                <w:color w:val="000000"/>
                <w:sz w:val="17"/>
              </w:rPr>
              <w:t>Expandable-Box</w:t>
            </w:r>
          </w:p>
        </w:tc>
        <w:tc>
          <w:tcPr>
            <w:tcMar>
              <w:top w:w="80" w:type="dxa"/>
              <w:left w:w="120" w:type="dxa"/>
              <w:bottom w:w="80" w:type="dxa"/>
              <w:right w:w="120" w:type="dxa"/>
            </w:tcMar>
            <w:vAlign w:val="center"/>
            <w:tcW w:w="4300" w:type="dxa"/>
          </w:tcPr>
          <w:p w14:paraId="1F27544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2D8E310" w14:textId="77777777" w:rsidR="00E12F7F" w:rsidRDefault="00000000">
            <w:pPr>
              <w:spacing w:after="0" w:line="252" w:lineRule="auto"/>
            </w:pPr>
            <w:r>
              <w:rPr>
                <w:rFonts w:eastAsia="Calibri"/>
                <w:color w:val="000000"/>
                <w:sz w:val="17"/>
              </w:rPr>
              <w:t>474</w:t>
            </w:r>
          </w:p>
        </w:tc>
        <w:tc>
          <w:tcPr>
            <w:tcMar>
              <w:top w:w="80" w:type="dxa"/>
              <w:left w:w="120" w:type="dxa"/>
              <w:bottom w:w="80" w:type="dxa"/>
              <w:right w:w="120" w:type="dxa"/>
            </w:tcMar>
            <w:vAlign w:val="center"/>
            <w:tcW w:w="1700" w:type="dxa"/>
          </w:tcPr>
          <w:p w14:paraId="158BAA4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A10ABAE" w14:textId="77777777" w:rsidR="00E12F7F" w:rsidRDefault="00E12F7F">
            <w:pPr>
              <w:spacing w:after="0" w:line="252" w:lineRule="auto"/>
            </w:pPr>
          </w:p>
        </w:tc>
      </w:tr>
      <w:tr w:rsidR="00E12F7F" w14:paraId="507AD8B3" w14:textId="77777777">
        <w:trPr>
          <w:cantSplit/>
        </w:trPr>
        <w:tc>
          <w:tcPr>
            <w:tcMar>
              <w:top w:w="80" w:type="dxa"/>
              <w:left w:w="120" w:type="dxa"/>
              <w:bottom w:w="80" w:type="dxa"/>
              <w:right w:w="120" w:type="dxa"/>
            </w:tcMar>
            <w:vAlign w:val="center"/>
            <w:tcW w:w="3600" w:type="dxa"/>
          </w:tcPr>
          <w:p w14:paraId="280F9368" w14:textId="77777777" w:rsidR="00E12F7F" w:rsidRDefault="00000000">
            <w:pPr>
              <w:spacing w:after="0" w:line="252" w:lineRule="auto"/>
            </w:pPr>
            <w:proofErr w:type="spellStart"/>
            <w:r>
              <w:rPr>
                <w:rFonts w:eastAsia="Calibri"/>
                <w:color w:val="000000"/>
                <w:sz w:val="17"/>
              </w:rPr>
              <w:lastRenderedPageBreak/>
              <w:t>Klickgalerie</w:t>
            </w:r>
            <w:proofErr w:type="spellEnd"/>
            <w:r>
              <w:rPr>
                <w:rFonts w:eastAsia="Calibri"/>
                <w:color w:val="000000"/>
                <w:sz w:val="17"/>
              </w:rPr>
              <w:t xml:space="preserve"> </w:t>
            </w:r>
            <w:proofErr w:type="spellStart"/>
            <w:r>
              <w:rPr>
                <w:rFonts w:eastAsia="Calibri"/>
                <w:color w:val="000000"/>
                <w:sz w:val="17"/>
              </w:rPr>
              <w:t>Inhalt</w:t>
            </w:r>
            <w:proofErr w:type="spellEnd"/>
          </w:p>
        </w:tc>
        <w:tc>
          <w:tcPr>
            <w:tcMar>
              <w:top w:w="80" w:type="dxa"/>
              <w:left w:w="120" w:type="dxa"/>
              <w:bottom w:w="80" w:type="dxa"/>
              <w:right w:w="120" w:type="dxa"/>
            </w:tcMar>
            <w:vAlign w:val="center"/>
            <w:tcW w:w="4300" w:type="dxa"/>
          </w:tcPr>
          <w:p w14:paraId="7896CE2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C6F920C" w14:textId="77777777" w:rsidR="00E12F7F" w:rsidRDefault="00000000">
            <w:pPr>
              <w:spacing w:after="0" w:line="252" w:lineRule="auto"/>
            </w:pPr>
            <w:r>
              <w:rPr>
                <w:rFonts w:eastAsia="Calibri"/>
                <w:color w:val="000000"/>
                <w:sz w:val="17"/>
              </w:rPr>
              <w:t>372</w:t>
            </w:r>
          </w:p>
        </w:tc>
        <w:tc>
          <w:tcPr>
            <w:tcMar>
              <w:top w:w="80" w:type="dxa"/>
              <w:left w:w="120" w:type="dxa"/>
              <w:bottom w:w="80" w:type="dxa"/>
              <w:right w:w="120" w:type="dxa"/>
            </w:tcMar>
            <w:vAlign w:val="center"/>
            <w:tcW w:w="1700" w:type="dxa"/>
          </w:tcPr>
          <w:p w14:paraId="6F42B52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D2C1DA9" w14:textId="77777777" w:rsidR="00E12F7F" w:rsidRDefault="00E12F7F">
            <w:pPr>
              <w:spacing w:after="0" w:line="252" w:lineRule="auto"/>
            </w:pPr>
          </w:p>
        </w:tc>
      </w:tr>
      <w:tr w:rsidR="00E12F7F" w14:paraId="2ABB1E10" w14:textId="77777777">
        <w:trPr>
          <w:cantSplit/>
        </w:trPr>
        <w:tc>
          <w:tcPr>
            <w:tcMar>
              <w:top w:w="80" w:type="dxa"/>
              <w:left w:w="120" w:type="dxa"/>
              <w:bottom w:w="80" w:type="dxa"/>
              <w:right w:w="120" w:type="dxa"/>
            </w:tcMar>
            <w:vAlign w:val="center"/>
            <w:tcW w:w="3600" w:type="dxa"/>
          </w:tcPr>
          <w:p w14:paraId="13D8320F" w14:textId="77777777" w:rsidR="00E12F7F" w:rsidRDefault="00000000">
            <w:pPr>
              <w:spacing w:after="0" w:line="252" w:lineRule="auto"/>
            </w:pPr>
            <w:r>
              <w:rPr>
                <w:rFonts w:eastAsia="Calibri"/>
                <w:color w:val="000000"/>
                <w:sz w:val="17"/>
              </w:rPr>
              <w:t>Bild links Box</w:t>
            </w:r>
          </w:p>
        </w:tc>
        <w:tc>
          <w:tcPr>
            <w:tcMar>
              <w:top w:w="80" w:type="dxa"/>
              <w:left w:w="120" w:type="dxa"/>
              <w:bottom w:w="80" w:type="dxa"/>
              <w:right w:w="120" w:type="dxa"/>
            </w:tcMar>
            <w:vAlign w:val="center"/>
            <w:tcW w:w="4300" w:type="dxa"/>
          </w:tcPr>
          <w:p w14:paraId="6805138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5CC31F0" w14:textId="77777777" w:rsidR="00E12F7F" w:rsidRDefault="00000000">
            <w:pPr>
              <w:spacing w:after="0" w:line="252" w:lineRule="auto"/>
            </w:pPr>
            <w:r>
              <w:rPr>
                <w:rFonts w:eastAsia="Calibri"/>
                <w:color w:val="000000"/>
                <w:sz w:val="17"/>
              </w:rPr>
              <w:t>215</w:t>
            </w:r>
          </w:p>
        </w:tc>
        <w:tc>
          <w:tcPr>
            <w:tcMar>
              <w:top w:w="80" w:type="dxa"/>
              <w:left w:w="120" w:type="dxa"/>
              <w:bottom w:w="80" w:type="dxa"/>
              <w:right w:w="120" w:type="dxa"/>
            </w:tcMar>
            <w:vAlign w:val="center"/>
            <w:tcW w:w="1700" w:type="dxa"/>
          </w:tcPr>
          <w:p w14:paraId="25A487A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3F3CAE2" w14:textId="77777777" w:rsidR="00E12F7F" w:rsidRDefault="00E12F7F">
            <w:pPr>
              <w:spacing w:after="0" w:line="252" w:lineRule="auto"/>
            </w:pPr>
          </w:p>
        </w:tc>
      </w:tr>
      <w:tr w:rsidR="00E12F7F" w14:paraId="54D6A946" w14:textId="77777777">
        <w:trPr>
          <w:cantSplit/>
        </w:trPr>
        <w:tc>
          <w:tcPr>
            <w:tcMar>
              <w:top w:w="80" w:type="dxa"/>
              <w:left w:w="120" w:type="dxa"/>
              <w:bottom w:w="80" w:type="dxa"/>
              <w:right w:w="120" w:type="dxa"/>
            </w:tcMar>
            <w:vAlign w:val="center"/>
            <w:tcW w:w="3600" w:type="dxa"/>
          </w:tcPr>
          <w:p w14:paraId="677D1D1C" w14:textId="77777777" w:rsidR="00E12F7F" w:rsidRDefault="00000000">
            <w:pPr>
              <w:spacing w:after="0" w:line="252" w:lineRule="auto"/>
            </w:pPr>
            <w:proofErr w:type="spellStart"/>
            <w:r>
              <w:rPr>
                <w:rFonts w:eastAsia="Calibri"/>
                <w:color w:val="000000"/>
                <w:sz w:val="17"/>
              </w:rPr>
              <w:t>Seite</w:t>
            </w:r>
            <w:proofErr w:type="spellEnd"/>
          </w:p>
        </w:tc>
        <w:tc>
          <w:tcPr>
            <w:tcMar>
              <w:top w:w="80" w:type="dxa"/>
              <w:left w:w="120" w:type="dxa"/>
              <w:bottom w:w="80" w:type="dxa"/>
              <w:right w:w="120" w:type="dxa"/>
            </w:tcMar>
            <w:vAlign w:val="center"/>
            <w:tcW w:w="4300" w:type="dxa"/>
          </w:tcPr>
          <w:p w14:paraId="45D2981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B214076" w14:textId="77777777" w:rsidR="00E12F7F" w:rsidRDefault="00000000">
            <w:pPr>
              <w:spacing w:after="0" w:line="252" w:lineRule="auto"/>
            </w:pPr>
            <w:r>
              <w:rPr>
                <w:rFonts w:eastAsia="Calibri"/>
                <w:color w:val="000000"/>
                <w:sz w:val="17"/>
              </w:rPr>
              <w:t>295</w:t>
            </w:r>
          </w:p>
        </w:tc>
        <w:tc>
          <w:tcPr>
            <w:tcMar>
              <w:top w:w="80" w:type="dxa"/>
              <w:left w:w="120" w:type="dxa"/>
              <w:bottom w:w="80" w:type="dxa"/>
              <w:right w:w="120" w:type="dxa"/>
            </w:tcMar>
            <w:vAlign w:val="center"/>
            <w:tcW w:w="1700" w:type="dxa"/>
          </w:tcPr>
          <w:p w14:paraId="05B2B8C0" w14:textId="77777777" w:rsidR="00E12F7F" w:rsidRDefault="00000000">
            <w:pPr>
              <w:spacing w:after="0" w:line="252" w:lineRule="auto"/>
            </w:pPr>
            <w:proofErr w:type="spellStart"/>
            <w:r>
              <w:rPr>
                <w:rFonts w:eastAsia="Calibri"/>
                <w:color w:val="000000"/>
                <w:sz w:val="17"/>
              </w:rPr>
              <w:t>Seite</w:t>
            </w:r>
            <w:proofErr w:type="spellEnd"/>
          </w:p>
        </w:tc>
        <w:tc>
          <w:tcPr>
            <w:tcMar>
              <w:top w:w="80" w:type="dxa"/>
              <w:left w:w="120" w:type="dxa"/>
              <w:bottom w:w="80" w:type="dxa"/>
              <w:right w:w="120" w:type="dxa"/>
            </w:tcMar>
            <w:vAlign w:val="center"/>
            <w:tcW w:w="3470" w:type="dxa"/>
          </w:tcPr>
          <w:p w14:paraId="346654F9" w14:textId="77777777" w:rsidR="00E12F7F" w:rsidRDefault="00E12F7F">
            <w:pPr>
              <w:spacing w:after="0" w:line="252" w:lineRule="auto"/>
            </w:pPr>
          </w:p>
        </w:tc>
      </w:tr>
      <w:tr w:rsidR="00E12F7F" w14:paraId="49758352" w14:textId="77777777">
        <w:trPr>
          <w:cantSplit/>
        </w:trPr>
        <w:tc>
          <w:tcPr>
            <w:tcMar>
              <w:top w:w="80" w:type="dxa"/>
              <w:left w:w="120" w:type="dxa"/>
              <w:bottom w:w="80" w:type="dxa"/>
              <w:right w:w="120" w:type="dxa"/>
            </w:tcMar>
            <w:vAlign w:val="center"/>
            <w:tcW w:w="3600" w:type="dxa"/>
          </w:tcPr>
          <w:p w14:paraId="4A28D3F2" w14:textId="77777777" w:rsidR="00E12F7F" w:rsidRDefault="00000000">
            <w:pPr>
              <w:spacing w:after="0" w:line="252" w:lineRule="auto"/>
            </w:pPr>
            <w:proofErr w:type="spellStart"/>
            <w:r>
              <w:rPr>
                <w:rFonts w:eastAsia="Calibri"/>
                <w:color w:val="000000"/>
                <w:sz w:val="17"/>
              </w:rPr>
              <w:t>Contentgruppe_Teaser</w:t>
            </w:r>
            <w:proofErr w:type="spellEnd"/>
          </w:p>
        </w:tc>
        <w:tc>
          <w:tcPr>
            <w:tcMar>
              <w:top w:w="80" w:type="dxa"/>
              <w:left w:w="120" w:type="dxa"/>
              <w:bottom w:w="80" w:type="dxa"/>
              <w:right w:w="120" w:type="dxa"/>
            </w:tcMar>
            <w:vAlign w:val="center"/>
            <w:tcW w:w="4300" w:type="dxa"/>
          </w:tcPr>
          <w:p w14:paraId="1B57CBE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2350581" w14:textId="77777777" w:rsidR="00E12F7F" w:rsidRDefault="00000000">
            <w:pPr>
              <w:spacing w:after="0" w:line="252" w:lineRule="auto"/>
            </w:pPr>
            <w:r>
              <w:rPr>
                <w:rFonts w:eastAsia="Calibri"/>
                <w:color w:val="000000"/>
                <w:sz w:val="17"/>
              </w:rPr>
              <w:t>173</w:t>
            </w:r>
          </w:p>
        </w:tc>
        <w:tc>
          <w:tcPr>
            <w:tcMar>
              <w:top w:w="80" w:type="dxa"/>
              <w:left w:w="120" w:type="dxa"/>
              <w:bottom w:w="80" w:type="dxa"/>
              <w:right w:w="120" w:type="dxa"/>
            </w:tcMar>
            <w:vAlign w:val="center"/>
            <w:tcW w:w="1700" w:type="dxa"/>
          </w:tcPr>
          <w:p w14:paraId="1720D10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0FF9EA1" w14:textId="77777777" w:rsidR="00E12F7F" w:rsidRDefault="00E12F7F">
            <w:pPr>
              <w:spacing w:after="0" w:line="252" w:lineRule="auto"/>
            </w:pPr>
          </w:p>
        </w:tc>
      </w:tr>
      <w:tr w:rsidR="00E12F7F" w14:paraId="390C38A8" w14:textId="77777777">
        <w:trPr>
          <w:cantSplit/>
        </w:trPr>
        <w:tc>
          <w:tcPr>
            <w:tcMar>
              <w:top w:w="80" w:type="dxa"/>
              <w:left w:w="120" w:type="dxa"/>
              <w:bottom w:w="80" w:type="dxa"/>
              <w:right w:w="120" w:type="dxa"/>
            </w:tcMar>
            <w:vAlign w:val="center"/>
            <w:tcW w:w="3600" w:type="dxa"/>
          </w:tcPr>
          <w:p w14:paraId="3C3BABCB" w14:textId="77777777" w:rsidR="00E12F7F" w:rsidRDefault="00000000">
            <w:pPr>
              <w:spacing w:after="0" w:line="252" w:lineRule="auto"/>
            </w:pPr>
            <w:proofErr w:type="spellStart"/>
            <w:r>
              <w:rPr>
                <w:rFonts w:eastAsia="Calibri"/>
                <w:color w:val="000000"/>
                <w:sz w:val="17"/>
              </w:rPr>
              <w:t>Zwischenüberschrift</w:t>
            </w:r>
            <w:proofErr w:type="spellEnd"/>
          </w:p>
        </w:tc>
        <w:tc>
          <w:tcPr>
            <w:tcMar>
              <w:top w:w="80" w:type="dxa"/>
              <w:left w:w="120" w:type="dxa"/>
              <w:bottom w:w="80" w:type="dxa"/>
              <w:right w:w="120" w:type="dxa"/>
            </w:tcMar>
            <w:vAlign w:val="center"/>
            <w:tcW w:w="4300" w:type="dxa"/>
          </w:tcPr>
          <w:p w14:paraId="583A5DC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22C0BEF" w14:textId="77777777" w:rsidR="00E12F7F" w:rsidRDefault="00000000">
            <w:pPr>
              <w:spacing w:after="0" w:line="252" w:lineRule="auto"/>
            </w:pPr>
            <w:r>
              <w:rPr>
                <w:rFonts w:eastAsia="Calibri"/>
                <w:color w:val="000000"/>
                <w:sz w:val="17"/>
              </w:rPr>
              <w:t>142</w:t>
            </w:r>
          </w:p>
        </w:tc>
        <w:tc>
          <w:tcPr>
            <w:tcMar>
              <w:top w:w="80" w:type="dxa"/>
              <w:left w:w="120" w:type="dxa"/>
              <w:bottom w:w="80" w:type="dxa"/>
              <w:right w:w="120" w:type="dxa"/>
            </w:tcMar>
            <w:vAlign w:val="center"/>
            <w:tcW w:w="1700" w:type="dxa"/>
          </w:tcPr>
          <w:p w14:paraId="7ED2A09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167E013" w14:textId="77777777" w:rsidR="00E12F7F" w:rsidRDefault="00E12F7F">
            <w:pPr>
              <w:spacing w:after="0" w:line="252" w:lineRule="auto"/>
            </w:pPr>
          </w:p>
        </w:tc>
      </w:tr>
      <w:tr w:rsidR="00E12F7F" w14:paraId="415B4DDD" w14:textId="77777777">
        <w:trPr>
          <w:cantSplit/>
        </w:trPr>
        <w:tc>
          <w:tcPr>
            <w:tcMar>
              <w:top w:w="80" w:type="dxa"/>
              <w:left w:w="120" w:type="dxa"/>
              <w:bottom w:w="80" w:type="dxa"/>
              <w:right w:w="120" w:type="dxa"/>
            </w:tcMar>
            <w:vAlign w:val="center"/>
            <w:tcW w:w="3600" w:type="dxa"/>
          </w:tcPr>
          <w:p w14:paraId="24E65355" w14:textId="77777777" w:rsidR="00E12F7F" w:rsidRDefault="00000000">
            <w:pPr>
              <w:spacing w:after="0" w:line="252" w:lineRule="auto"/>
            </w:pPr>
            <w:r>
              <w:rPr>
                <w:rFonts w:eastAsia="Calibri"/>
                <w:color w:val="000000"/>
                <w:sz w:val="17"/>
              </w:rPr>
              <w:t>Bild Box + Text</w:t>
            </w:r>
          </w:p>
        </w:tc>
        <w:tc>
          <w:tcPr>
            <w:tcMar>
              <w:top w:w="80" w:type="dxa"/>
              <w:left w:w="120" w:type="dxa"/>
              <w:bottom w:w="80" w:type="dxa"/>
              <w:right w:w="120" w:type="dxa"/>
            </w:tcMar>
            <w:vAlign w:val="center"/>
            <w:tcW w:w="4300" w:type="dxa"/>
          </w:tcPr>
          <w:p w14:paraId="3317B69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FC4F9CE" w14:textId="77777777" w:rsidR="00E12F7F" w:rsidRDefault="00000000">
            <w:pPr>
              <w:spacing w:after="0" w:line="252" w:lineRule="auto"/>
            </w:pPr>
            <w:r>
              <w:rPr>
                <w:rFonts w:eastAsia="Calibri"/>
                <w:color w:val="000000"/>
                <w:sz w:val="17"/>
              </w:rPr>
              <w:t>89</w:t>
            </w:r>
          </w:p>
        </w:tc>
        <w:tc>
          <w:tcPr>
            <w:tcMar>
              <w:top w:w="80" w:type="dxa"/>
              <w:left w:w="120" w:type="dxa"/>
              <w:bottom w:w="80" w:type="dxa"/>
              <w:right w:w="120" w:type="dxa"/>
            </w:tcMar>
            <w:vAlign w:val="center"/>
            <w:tcW w:w="1700" w:type="dxa"/>
          </w:tcPr>
          <w:p w14:paraId="32B00EB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731ECEF" w14:textId="77777777" w:rsidR="00E12F7F" w:rsidRDefault="00E12F7F">
            <w:pPr>
              <w:spacing w:after="0" w:line="252" w:lineRule="auto"/>
            </w:pPr>
          </w:p>
        </w:tc>
      </w:tr>
      <w:tr w:rsidR="00E12F7F" w14:paraId="69EE259C" w14:textId="77777777">
        <w:trPr>
          <w:cantSplit/>
        </w:trPr>
        <w:tc>
          <w:tcPr>
            <w:tcMar>
              <w:top w:w="80" w:type="dxa"/>
              <w:left w:w="120" w:type="dxa"/>
              <w:bottom w:w="80" w:type="dxa"/>
              <w:right w:w="120" w:type="dxa"/>
            </w:tcMar>
            <w:vAlign w:val="center"/>
            <w:tcW w:w="3600" w:type="dxa"/>
          </w:tcPr>
          <w:p w14:paraId="66C6E43C" w14:textId="77777777" w:rsidR="00E12F7F" w:rsidRDefault="00000000">
            <w:pPr>
              <w:spacing w:after="0" w:line="252" w:lineRule="auto"/>
            </w:pPr>
            <w:proofErr w:type="spellStart"/>
            <w:r>
              <w:rPr>
                <w:rFonts w:eastAsia="Calibri"/>
                <w:color w:val="000000"/>
                <w:sz w:val="17"/>
              </w:rPr>
              <w:t>Linkbox</w:t>
            </w:r>
            <w:proofErr w:type="spellEnd"/>
            <w:r>
              <w:rPr>
                <w:rFonts w:eastAsia="Calibri"/>
                <w:color w:val="000000"/>
                <w:sz w:val="17"/>
              </w:rPr>
              <w:t xml:space="preserve"> </w:t>
            </w:r>
            <w:proofErr w:type="spellStart"/>
            <w:r>
              <w:rPr>
                <w:rFonts w:eastAsia="Calibri"/>
                <w:color w:val="000000"/>
                <w:sz w:val="17"/>
              </w:rPr>
              <w:t>breit</w:t>
            </w:r>
            <w:proofErr w:type="spellEnd"/>
          </w:p>
        </w:tc>
        <w:tc>
          <w:tcPr>
            <w:tcMar>
              <w:top w:w="80" w:type="dxa"/>
              <w:left w:w="120" w:type="dxa"/>
              <w:bottom w:w="80" w:type="dxa"/>
              <w:right w:w="120" w:type="dxa"/>
            </w:tcMar>
            <w:vAlign w:val="center"/>
            <w:tcW w:w="4300" w:type="dxa"/>
          </w:tcPr>
          <w:p w14:paraId="772EC08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79D59CE" w14:textId="77777777" w:rsidR="00E12F7F" w:rsidRDefault="00000000">
            <w:pPr>
              <w:spacing w:after="0" w:line="252" w:lineRule="auto"/>
            </w:pPr>
            <w:r>
              <w:rPr>
                <w:rFonts w:eastAsia="Calibri"/>
                <w:color w:val="000000"/>
                <w:sz w:val="17"/>
              </w:rPr>
              <w:t>164</w:t>
            </w:r>
          </w:p>
        </w:tc>
        <w:tc>
          <w:tcPr>
            <w:tcMar>
              <w:top w:w="80" w:type="dxa"/>
              <w:left w:w="120" w:type="dxa"/>
              <w:bottom w:w="80" w:type="dxa"/>
              <w:right w:w="120" w:type="dxa"/>
            </w:tcMar>
            <w:vAlign w:val="center"/>
            <w:tcW w:w="1700" w:type="dxa"/>
          </w:tcPr>
          <w:p w14:paraId="4A8B0E6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3B5363A" w14:textId="77777777" w:rsidR="00E12F7F" w:rsidRDefault="00E12F7F">
            <w:pPr>
              <w:spacing w:after="0" w:line="252" w:lineRule="auto"/>
            </w:pPr>
          </w:p>
        </w:tc>
      </w:tr>
      <w:tr w:rsidR="00E12F7F" w14:paraId="3C610A4C" w14:textId="77777777">
        <w:trPr>
          <w:cantSplit/>
        </w:trPr>
        <w:tc>
          <w:tcPr>
            <w:tcMar>
              <w:top w:w="80" w:type="dxa"/>
              <w:left w:w="120" w:type="dxa"/>
              <w:bottom w:w="80" w:type="dxa"/>
              <w:right w:w="120" w:type="dxa"/>
            </w:tcMar>
            <w:vAlign w:val="center"/>
            <w:tcW w:w="3600" w:type="dxa"/>
          </w:tcPr>
          <w:p w14:paraId="7025CA01" w14:textId="77777777" w:rsidR="00E12F7F" w:rsidRDefault="00000000">
            <w:pPr>
              <w:spacing w:after="0" w:line="252" w:lineRule="auto"/>
            </w:pPr>
            <w:proofErr w:type="spellStart"/>
            <w:r>
              <w:rPr>
                <w:rFonts w:eastAsia="Calibri"/>
                <w:color w:val="000000"/>
                <w:sz w:val="17"/>
              </w:rPr>
              <w:t>Jumplink</w:t>
            </w:r>
            <w:proofErr w:type="spellEnd"/>
          </w:p>
        </w:tc>
        <w:tc>
          <w:tcPr>
            <w:tcMar>
              <w:top w:w="80" w:type="dxa"/>
              <w:left w:w="120" w:type="dxa"/>
              <w:bottom w:w="80" w:type="dxa"/>
              <w:right w:w="120" w:type="dxa"/>
            </w:tcMar>
            <w:vAlign w:val="center"/>
            <w:tcW w:w="4300" w:type="dxa"/>
          </w:tcPr>
          <w:p w14:paraId="74C37DA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AB7474F" w14:textId="77777777" w:rsidR="00E12F7F" w:rsidRDefault="00000000">
            <w:pPr>
              <w:spacing w:after="0" w:line="252" w:lineRule="auto"/>
            </w:pPr>
            <w:r>
              <w:rPr>
                <w:rFonts w:eastAsia="Calibri"/>
                <w:color w:val="000000"/>
                <w:sz w:val="17"/>
              </w:rPr>
              <w:t>163</w:t>
            </w:r>
          </w:p>
        </w:tc>
        <w:tc>
          <w:tcPr>
            <w:tcMar>
              <w:top w:w="80" w:type="dxa"/>
              <w:left w:w="120" w:type="dxa"/>
              <w:bottom w:w="80" w:type="dxa"/>
              <w:right w:w="120" w:type="dxa"/>
            </w:tcMar>
            <w:vAlign w:val="center"/>
            <w:tcW w:w="1700" w:type="dxa"/>
          </w:tcPr>
          <w:p w14:paraId="34374FA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8F6BA97" w14:textId="77777777" w:rsidR="00E12F7F" w:rsidRDefault="00E12F7F">
            <w:pPr>
              <w:spacing w:after="0" w:line="252" w:lineRule="auto"/>
            </w:pPr>
          </w:p>
        </w:tc>
      </w:tr>
      <w:tr w:rsidR="00E12F7F" w14:paraId="7CCC30E3" w14:textId="77777777">
        <w:trPr>
          <w:cantSplit/>
        </w:trPr>
        <w:tc>
          <w:tcPr>
            <w:tcMar>
              <w:top w:w="80" w:type="dxa"/>
              <w:left w:w="120" w:type="dxa"/>
              <w:bottom w:w="80" w:type="dxa"/>
              <w:right w:w="120" w:type="dxa"/>
            </w:tcMar>
            <w:vAlign w:val="center"/>
            <w:tcW w:w="3600" w:type="dxa"/>
          </w:tcPr>
          <w:p w14:paraId="71D4DE79" w14:textId="77777777" w:rsidR="00E12F7F" w:rsidRDefault="00000000">
            <w:pPr>
              <w:spacing w:after="0" w:line="252" w:lineRule="auto"/>
            </w:pPr>
            <w:r>
              <w:rPr>
                <w:rFonts w:eastAsia="Calibri"/>
                <w:color w:val="000000"/>
                <w:sz w:val="17"/>
              </w:rPr>
              <w:t>Stage-Teaser</w:t>
            </w:r>
          </w:p>
        </w:tc>
        <w:tc>
          <w:tcPr>
            <w:tcMar>
              <w:top w:w="80" w:type="dxa"/>
              <w:left w:w="120" w:type="dxa"/>
              <w:bottom w:w="80" w:type="dxa"/>
              <w:right w:w="120" w:type="dxa"/>
            </w:tcMar>
            <w:vAlign w:val="center"/>
            <w:tcW w:w="4300" w:type="dxa"/>
          </w:tcPr>
          <w:p w14:paraId="0E67B222"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B2984AA" w14:textId="77777777" w:rsidR="00E12F7F" w:rsidRDefault="00000000">
            <w:pPr>
              <w:spacing w:after="0" w:line="252" w:lineRule="auto"/>
            </w:pPr>
            <w:r>
              <w:rPr>
                <w:rFonts w:eastAsia="Calibri"/>
                <w:color w:val="000000"/>
                <w:sz w:val="17"/>
              </w:rPr>
              <w:t>160</w:t>
            </w:r>
          </w:p>
        </w:tc>
        <w:tc>
          <w:tcPr>
            <w:tcMar>
              <w:top w:w="80" w:type="dxa"/>
              <w:left w:w="120" w:type="dxa"/>
              <w:bottom w:w="80" w:type="dxa"/>
              <w:right w:w="120" w:type="dxa"/>
            </w:tcMar>
            <w:vAlign w:val="center"/>
            <w:tcW w:w="1700" w:type="dxa"/>
          </w:tcPr>
          <w:p w14:paraId="42D33E1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D017AAE" w14:textId="77777777" w:rsidR="00E12F7F" w:rsidRDefault="00E12F7F">
            <w:pPr>
              <w:spacing w:after="0" w:line="252" w:lineRule="auto"/>
            </w:pPr>
          </w:p>
        </w:tc>
      </w:tr>
      <w:tr w:rsidR="00E12F7F" w14:paraId="15129A91" w14:textId="77777777">
        <w:trPr>
          <w:cantSplit/>
        </w:trPr>
        <w:tc>
          <w:tcPr>
            <w:tcMar>
              <w:top w:w="80" w:type="dxa"/>
              <w:left w:w="120" w:type="dxa"/>
              <w:bottom w:w="80" w:type="dxa"/>
              <w:right w:w="120" w:type="dxa"/>
            </w:tcMar>
            <w:vAlign w:val="center"/>
            <w:tcW w:w="3600" w:type="dxa"/>
          </w:tcPr>
          <w:p w14:paraId="407C5FD6" w14:textId="77777777" w:rsidR="00E12F7F" w:rsidRDefault="00000000">
            <w:pPr>
              <w:spacing w:after="0" w:line="252" w:lineRule="auto"/>
            </w:pPr>
            <w:r>
              <w:rPr>
                <w:rFonts w:eastAsia="Calibri"/>
                <w:color w:val="000000"/>
                <w:sz w:val="17"/>
              </w:rPr>
              <w:t>Simple-Stage-</w:t>
            </w:r>
            <w:proofErr w:type="spellStart"/>
            <w:r>
              <w:rPr>
                <w:rFonts w:eastAsia="Calibri"/>
                <w:color w:val="000000"/>
                <w:sz w:val="17"/>
              </w:rPr>
              <w:t>Keyvisual</w:t>
            </w:r>
            <w:proofErr w:type="spellEnd"/>
          </w:p>
        </w:tc>
        <w:tc>
          <w:tcPr>
            <w:tcMar>
              <w:top w:w="80" w:type="dxa"/>
              <w:left w:w="120" w:type="dxa"/>
              <w:bottom w:w="80" w:type="dxa"/>
              <w:right w:w="120" w:type="dxa"/>
            </w:tcMar>
            <w:vAlign w:val="center"/>
            <w:tcW w:w="4300" w:type="dxa"/>
          </w:tcPr>
          <w:p w14:paraId="7E7579D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BCF4866" w14:textId="77777777" w:rsidR="00E12F7F" w:rsidRDefault="00000000">
            <w:pPr>
              <w:spacing w:after="0" w:line="252" w:lineRule="auto"/>
            </w:pPr>
            <w:r>
              <w:rPr>
                <w:rFonts w:eastAsia="Calibri"/>
                <w:color w:val="000000"/>
                <w:sz w:val="17"/>
              </w:rPr>
              <w:t>172</w:t>
            </w:r>
          </w:p>
        </w:tc>
        <w:tc>
          <w:tcPr>
            <w:tcMar>
              <w:top w:w="80" w:type="dxa"/>
              <w:left w:w="120" w:type="dxa"/>
              <w:bottom w:w="80" w:type="dxa"/>
              <w:right w:w="120" w:type="dxa"/>
            </w:tcMar>
            <w:vAlign w:val="center"/>
            <w:tcW w:w="1700" w:type="dxa"/>
          </w:tcPr>
          <w:p w14:paraId="5A196C7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C62CB01" w14:textId="77777777" w:rsidR="00E12F7F" w:rsidRDefault="00E12F7F">
            <w:pPr>
              <w:spacing w:after="0" w:line="252" w:lineRule="auto"/>
            </w:pPr>
          </w:p>
        </w:tc>
      </w:tr>
      <w:tr w:rsidR="00E12F7F" w14:paraId="2162E8CC" w14:textId="77777777">
        <w:trPr>
          <w:cantSplit/>
        </w:trPr>
        <w:tc>
          <w:tcPr>
            <w:tcMar>
              <w:top w:w="80" w:type="dxa"/>
              <w:left w:w="120" w:type="dxa"/>
              <w:bottom w:w="80" w:type="dxa"/>
              <w:right w:w="120" w:type="dxa"/>
            </w:tcMar>
            <w:vAlign w:val="center"/>
            <w:tcW w:w="3600" w:type="dxa"/>
          </w:tcPr>
          <w:p w14:paraId="05C05ECF" w14:textId="77777777" w:rsidR="00E12F7F" w:rsidRDefault="00000000">
            <w:pPr>
              <w:spacing w:after="0" w:line="252" w:lineRule="auto"/>
            </w:pPr>
            <w:r>
              <w:rPr>
                <w:rFonts w:eastAsia="Calibri"/>
                <w:color w:val="000000"/>
                <w:sz w:val="17"/>
              </w:rPr>
              <w:t>Stage</w:t>
            </w:r>
          </w:p>
        </w:tc>
        <w:tc>
          <w:tcPr>
            <w:tcMar>
              <w:top w:w="80" w:type="dxa"/>
              <w:left w:w="120" w:type="dxa"/>
              <w:bottom w:w="80" w:type="dxa"/>
              <w:right w:w="120" w:type="dxa"/>
            </w:tcMar>
            <w:vAlign w:val="center"/>
            <w:tcW w:w="4300" w:type="dxa"/>
          </w:tcPr>
          <w:p w14:paraId="4001CC2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0026477" w14:textId="77777777" w:rsidR="00E12F7F" w:rsidRDefault="00000000">
            <w:pPr>
              <w:spacing w:after="0" w:line="252" w:lineRule="auto"/>
            </w:pPr>
            <w:r>
              <w:rPr>
                <w:rFonts w:eastAsia="Calibri"/>
                <w:color w:val="000000"/>
                <w:sz w:val="17"/>
              </w:rPr>
              <w:t>15</w:t>
            </w:r>
          </w:p>
        </w:tc>
        <w:tc>
          <w:tcPr>
            <w:tcMar>
              <w:top w:w="80" w:type="dxa"/>
              <w:left w:w="120" w:type="dxa"/>
              <w:bottom w:w="80" w:type="dxa"/>
              <w:right w:w="120" w:type="dxa"/>
            </w:tcMar>
            <w:vAlign w:val="center"/>
            <w:tcW w:w="1700" w:type="dxa"/>
          </w:tcPr>
          <w:p w14:paraId="16D4F0B7"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2235AE6" w14:textId="77777777" w:rsidR="00E12F7F" w:rsidRDefault="00E12F7F">
            <w:pPr>
              <w:spacing w:after="0" w:line="252" w:lineRule="auto"/>
            </w:pPr>
          </w:p>
        </w:tc>
      </w:tr>
      <w:tr w:rsidR="00E12F7F" w14:paraId="65D53C8E" w14:textId="77777777">
        <w:trPr>
          <w:cantSplit/>
        </w:trPr>
        <w:tc>
          <w:tcPr>
            <w:tcMar>
              <w:top w:w="80" w:type="dxa"/>
              <w:left w:w="120" w:type="dxa"/>
              <w:bottom w:w="80" w:type="dxa"/>
              <w:right w:w="120" w:type="dxa"/>
            </w:tcMar>
            <w:vAlign w:val="center"/>
            <w:tcW w:w="3600" w:type="dxa"/>
          </w:tcPr>
          <w:p w14:paraId="6A899946" w14:textId="77777777" w:rsidR="00E12F7F" w:rsidRDefault="00000000">
            <w:pPr>
              <w:spacing w:after="0" w:line="252" w:lineRule="auto"/>
            </w:pPr>
            <w:proofErr w:type="spellStart"/>
            <w:r>
              <w:rPr>
                <w:rFonts w:eastAsia="Calibri"/>
                <w:color w:val="000000"/>
                <w:sz w:val="17"/>
              </w:rPr>
              <w:t>url_mapping_link</w:t>
            </w:r>
            <w:proofErr w:type="spellEnd"/>
          </w:p>
        </w:tc>
        <w:tc>
          <w:tcPr>
            <w:tcMar>
              <w:top w:w="80" w:type="dxa"/>
              <w:left w:w="120" w:type="dxa"/>
              <w:bottom w:w="80" w:type="dxa"/>
              <w:right w:w="120" w:type="dxa"/>
            </w:tcMar>
            <w:vAlign w:val="center"/>
            <w:tcW w:w="4300" w:type="dxa"/>
          </w:tcPr>
          <w:p w14:paraId="3BCA07F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0A174E3" w14:textId="77777777" w:rsidR="00E12F7F" w:rsidRDefault="00000000">
            <w:pPr>
              <w:spacing w:after="0" w:line="252" w:lineRule="auto"/>
            </w:pPr>
            <w:r>
              <w:rPr>
                <w:rFonts w:eastAsia="Calibri"/>
                <w:color w:val="000000"/>
                <w:sz w:val="17"/>
              </w:rPr>
              <w:t>90</w:t>
            </w:r>
          </w:p>
        </w:tc>
        <w:tc>
          <w:tcPr>
            <w:tcMar>
              <w:top w:w="80" w:type="dxa"/>
              <w:left w:w="120" w:type="dxa"/>
              <w:bottom w:w="80" w:type="dxa"/>
              <w:right w:w="120" w:type="dxa"/>
            </w:tcMar>
            <w:vAlign w:val="center"/>
            <w:tcW w:w="1700" w:type="dxa"/>
          </w:tcPr>
          <w:p w14:paraId="5D0E0B9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EDFABF8" w14:textId="77777777" w:rsidR="00E12F7F" w:rsidRDefault="00E12F7F">
            <w:pPr>
              <w:spacing w:after="0" w:line="252" w:lineRule="auto"/>
            </w:pPr>
          </w:p>
        </w:tc>
      </w:tr>
      <w:tr w:rsidR="00E12F7F" w14:paraId="1A4F9952" w14:textId="77777777">
        <w:trPr>
          <w:cantSplit/>
        </w:trPr>
        <w:tc>
          <w:tcPr>
            <w:tcMar>
              <w:top w:w="80" w:type="dxa"/>
              <w:left w:w="120" w:type="dxa"/>
              <w:bottom w:w="80" w:type="dxa"/>
              <w:right w:w="120" w:type="dxa"/>
            </w:tcMar>
            <w:vAlign w:val="center"/>
            <w:tcW w:w="3600" w:type="dxa"/>
          </w:tcPr>
          <w:p w14:paraId="40811058" w14:textId="77777777" w:rsidR="00E12F7F" w:rsidRDefault="00000000">
            <w:pPr>
              <w:spacing w:after="0" w:line="252" w:lineRule="auto"/>
            </w:pPr>
            <w:r>
              <w:rPr>
                <w:rFonts w:eastAsia="Calibri"/>
                <w:color w:val="000000"/>
                <w:sz w:val="17"/>
              </w:rPr>
              <w:t>Info-Box</w:t>
            </w:r>
          </w:p>
        </w:tc>
        <w:tc>
          <w:tcPr>
            <w:tcMar>
              <w:top w:w="80" w:type="dxa"/>
              <w:left w:w="120" w:type="dxa"/>
              <w:bottom w:w="80" w:type="dxa"/>
              <w:right w:w="120" w:type="dxa"/>
            </w:tcMar>
            <w:vAlign w:val="center"/>
            <w:tcW w:w="4300" w:type="dxa"/>
          </w:tcPr>
          <w:p w14:paraId="325CC40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BD83182" w14:textId="77777777" w:rsidR="00E12F7F" w:rsidRDefault="00000000">
            <w:pPr>
              <w:spacing w:after="0" w:line="252" w:lineRule="auto"/>
            </w:pPr>
            <w:r>
              <w:rPr>
                <w:rFonts w:eastAsia="Calibri"/>
                <w:color w:val="000000"/>
                <w:sz w:val="17"/>
              </w:rPr>
              <w:t>71</w:t>
            </w:r>
          </w:p>
        </w:tc>
        <w:tc>
          <w:tcPr>
            <w:tcMar>
              <w:top w:w="80" w:type="dxa"/>
              <w:left w:w="120" w:type="dxa"/>
              <w:bottom w:w="80" w:type="dxa"/>
              <w:right w:w="120" w:type="dxa"/>
            </w:tcMar>
            <w:vAlign w:val="center"/>
            <w:tcW w:w="1700" w:type="dxa"/>
          </w:tcPr>
          <w:p w14:paraId="1FF0053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60509A3" w14:textId="77777777" w:rsidR="00E12F7F" w:rsidRDefault="00E12F7F">
            <w:pPr>
              <w:spacing w:after="0" w:line="252" w:lineRule="auto"/>
            </w:pPr>
          </w:p>
        </w:tc>
      </w:tr>
      <w:tr w:rsidR="00E12F7F" w14:paraId="6A9A915B" w14:textId="77777777">
        <w:trPr>
          <w:cantSplit/>
        </w:trPr>
        <w:tc>
          <w:tcPr>
            <w:tcMar>
              <w:top w:w="80" w:type="dxa"/>
              <w:left w:w="120" w:type="dxa"/>
              <w:bottom w:w="80" w:type="dxa"/>
              <w:right w:w="120" w:type="dxa"/>
            </w:tcMar>
            <w:vAlign w:val="center"/>
            <w:tcW w:w="3600" w:type="dxa"/>
          </w:tcPr>
          <w:p w14:paraId="7AB98FDD" w14:textId="77777777" w:rsidR="00E12F7F" w:rsidRDefault="00000000">
            <w:pPr>
              <w:spacing w:after="0" w:line="252" w:lineRule="auto"/>
            </w:pPr>
            <w:r>
              <w:rPr>
                <w:rFonts w:eastAsia="Calibri"/>
                <w:color w:val="000000"/>
                <w:sz w:val="17"/>
              </w:rPr>
              <w:t>Rich Media Asset</w:t>
            </w:r>
          </w:p>
        </w:tc>
        <w:tc>
          <w:tcPr>
            <w:tcMar>
              <w:top w:w="80" w:type="dxa"/>
              <w:left w:w="120" w:type="dxa"/>
              <w:bottom w:w="80" w:type="dxa"/>
              <w:right w:w="120" w:type="dxa"/>
            </w:tcMar>
            <w:vAlign w:val="center"/>
            <w:tcW w:w="4300" w:type="dxa"/>
          </w:tcPr>
          <w:p w14:paraId="3BD1108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E735BE9" w14:textId="77777777" w:rsidR="00E12F7F" w:rsidRDefault="00000000">
            <w:pPr>
              <w:spacing w:after="0" w:line="252" w:lineRule="auto"/>
            </w:pPr>
            <w:r>
              <w:rPr>
                <w:rFonts w:eastAsia="Calibri"/>
                <w:color w:val="000000"/>
                <w:sz w:val="17"/>
              </w:rPr>
              <w:t>26</w:t>
            </w:r>
          </w:p>
        </w:tc>
        <w:tc>
          <w:tcPr>
            <w:tcMar>
              <w:top w:w="80" w:type="dxa"/>
              <w:left w:w="120" w:type="dxa"/>
              <w:bottom w:w="80" w:type="dxa"/>
              <w:right w:w="120" w:type="dxa"/>
            </w:tcMar>
            <w:vAlign w:val="center"/>
            <w:tcW w:w="1700" w:type="dxa"/>
          </w:tcPr>
          <w:p w14:paraId="0A99F02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E9FFC30" w14:textId="77777777" w:rsidR="00E12F7F" w:rsidRDefault="00E12F7F">
            <w:pPr>
              <w:spacing w:after="0" w:line="252" w:lineRule="auto"/>
            </w:pPr>
          </w:p>
        </w:tc>
      </w:tr>
      <w:tr w:rsidR="00E12F7F" w14:paraId="605131FA" w14:textId="77777777">
        <w:trPr>
          <w:cantSplit/>
        </w:trPr>
        <w:tc>
          <w:tcPr>
            <w:tcMar>
              <w:top w:w="80" w:type="dxa"/>
              <w:left w:w="120" w:type="dxa"/>
              <w:bottom w:w="80" w:type="dxa"/>
              <w:right w:w="120" w:type="dxa"/>
            </w:tcMar>
            <w:vAlign w:val="center"/>
            <w:tcW w:w="3600" w:type="dxa"/>
          </w:tcPr>
          <w:p w14:paraId="46C73AAE" w14:textId="77777777" w:rsidR="00E12F7F" w:rsidRDefault="00000000">
            <w:pPr>
              <w:spacing w:after="0" w:line="252" w:lineRule="auto"/>
            </w:pPr>
            <w:r>
              <w:rPr>
                <w:rFonts w:eastAsia="Calibri"/>
                <w:color w:val="000000"/>
                <w:sz w:val="17"/>
              </w:rPr>
              <w:t xml:space="preserve">Stage </w:t>
            </w:r>
            <w:proofErr w:type="spellStart"/>
            <w:r>
              <w:rPr>
                <w:rFonts w:eastAsia="Calibri"/>
                <w:color w:val="000000"/>
                <w:sz w:val="17"/>
              </w:rPr>
              <w:t>Klickgalerie</w:t>
            </w:r>
            <w:proofErr w:type="spellEnd"/>
            <w:r>
              <w:rPr>
                <w:rFonts w:eastAsia="Calibri"/>
                <w:color w:val="000000"/>
                <w:sz w:val="17"/>
              </w:rPr>
              <w:t xml:space="preserve"> </w:t>
            </w:r>
            <w:proofErr w:type="spellStart"/>
            <w:r>
              <w:rPr>
                <w:rFonts w:eastAsia="Calibri"/>
                <w:color w:val="000000"/>
                <w:sz w:val="17"/>
              </w:rPr>
              <w:t>Inhalt</w:t>
            </w:r>
            <w:proofErr w:type="spellEnd"/>
          </w:p>
        </w:tc>
        <w:tc>
          <w:tcPr>
            <w:tcMar>
              <w:top w:w="80" w:type="dxa"/>
              <w:left w:w="120" w:type="dxa"/>
              <w:bottom w:w="80" w:type="dxa"/>
              <w:right w:w="120" w:type="dxa"/>
            </w:tcMar>
            <w:vAlign w:val="center"/>
            <w:tcW w:w="4300" w:type="dxa"/>
          </w:tcPr>
          <w:p w14:paraId="6423114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059E7F8" w14:textId="77777777" w:rsidR="00E12F7F" w:rsidRDefault="00000000">
            <w:pPr>
              <w:spacing w:after="0" w:line="252" w:lineRule="auto"/>
            </w:pPr>
            <w:r>
              <w:rPr>
                <w:rFonts w:eastAsia="Calibri"/>
                <w:color w:val="000000"/>
                <w:sz w:val="17"/>
              </w:rPr>
              <w:t>40</w:t>
            </w:r>
          </w:p>
        </w:tc>
        <w:tc>
          <w:tcPr>
            <w:tcMar>
              <w:top w:w="80" w:type="dxa"/>
              <w:left w:w="120" w:type="dxa"/>
              <w:bottom w:w="80" w:type="dxa"/>
              <w:right w:w="120" w:type="dxa"/>
            </w:tcMar>
            <w:vAlign w:val="center"/>
            <w:tcW w:w="1700" w:type="dxa"/>
          </w:tcPr>
          <w:p w14:paraId="0424EA8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7458021" w14:textId="77777777" w:rsidR="00E12F7F" w:rsidRDefault="00E12F7F">
            <w:pPr>
              <w:spacing w:after="0" w:line="252" w:lineRule="auto"/>
            </w:pPr>
          </w:p>
        </w:tc>
      </w:tr>
      <w:tr w:rsidR="00E12F7F" w14:paraId="178CBAAA" w14:textId="77777777">
        <w:trPr>
          <w:cantSplit/>
        </w:trPr>
        <w:tc>
          <w:tcPr>
            <w:tcMar>
              <w:top w:w="80" w:type="dxa"/>
              <w:left w:w="120" w:type="dxa"/>
              <w:bottom w:w="80" w:type="dxa"/>
              <w:right w:w="120" w:type="dxa"/>
            </w:tcMar>
            <w:vAlign w:val="center"/>
            <w:tcW w:w="3600" w:type="dxa"/>
          </w:tcPr>
          <w:p w14:paraId="25F7224F" w14:textId="77777777" w:rsidR="00E12F7F" w:rsidRDefault="00000000">
            <w:pPr>
              <w:spacing w:after="0" w:line="252" w:lineRule="auto"/>
            </w:pPr>
            <w:r>
              <w:rPr>
                <w:rFonts w:eastAsia="Calibri"/>
                <w:color w:val="000000"/>
                <w:sz w:val="17"/>
              </w:rPr>
              <w:t>Embed Box</w:t>
            </w:r>
          </w:p>
        </w:tc>
        <w:tc>
          <w:tcPr>
            <w:tcMar>
              <w:top w:w="80" w:type="dxa"/>
              <w:left w:w="120" w:type="dxa"/>
              <w:bottom w:w="80" w:type="dxa"/>
              <w:right w:w="120" w:type="dxa"/>
            </w:tcMar>
            <w:vAlign w:val="center"/>
            <w:tcW w:w="4300" w:type="dxa"/>
          </w:tcPr>
          <w:p w14:paraId="14EBE60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8E540C9" w14:textId="77777777" w:rsidR="00E12F7F" w:rsidRDefault="00000000">
            <w:pPr>
              <w:spacing w:after="0" w:line="252" w:lineRule="auto"/>
            </w:pPr>
            <w:r>
              <w:rPr>
                <w:rFonts w:eastAsia="Calibri"/>
                <w:color w:val="000000"/>
                <w:sz w:val="17"/>
              </w:rPr>
              <w:t>67</w:t>
            </w:r>
          </w:p>
        </w:tc>
        <w:tc>
          <w:tcPr>
            <w:tcMar>
              <w:top w:w="80" w:type="dxa"/>
              <w:left w:w="120" w:type="dxa"/>
              <w:bottom w:w="80" w:type="dxa"/>
              <w:right w:w="120" w:type="dxa"/>
            </w:tcMar>
            <w:vAlign w:val="center"/>
            <w:tcW w:w="1700" w:type="dxa"/>
          </w:tcPr>
          <w:p w14:paraId="4DF3447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896AD8D" w14:textId="77777777" w:rsidR="00E12F7F" w:rsidRDefault="00E12F7F">
            <w:pPr>
              <w:spacing w:after="0" w:line="252" w:lineRule="auto"/>
            </w:pPr>
          </w:p>
        </w:tc>
      </w:tr>
      <w:tr w:rsidR="00E12F7F" w14:paraId="54B64972" w14:textId="77777777">
        <w:trPr>
          <w:cantSplit/>
        </w:trPr>
        <w:tc>
          <w:tcPr>
            <w:tcMar>
              <w:top w:w="80" w:type="dxa"/>
              <w:left w:w="120" w:type="dxa"/>
              <w:bottom w:w="80" w:type="dxa"/>
              <w:right w:w="120" w:type="dxa"/>
            </w:tcMar>
            <w:vAlign w:val="center"/>
            <w:tcW w:w="3600" w:type="dxa"/>
          </w:tcPr>
          <w:p w14:paraId="0CE1C754" w14:textId="77777777" w:rsidR="00E12F7F" w:rsidRDefault="00000000">
            <w:pPr>
              <w:spacing w:after="0" w:line="252" w:lineRule="auto"/>
            </w:pPr>
            <w:proofErr w:type="spellStart"/>
            <w:r>
              <w:rPr>
                <w:rFonts w:eastAsia="Calibri"/>
                <w:color w:val="000000"/>
                <w:sz w:val="17"/>
              </w:rPr>
              <w:t>Klickgalerie</w:t>
            </w:r>
            <w:proofErr w:type="spellEnd"/>
          </w:p>
        </w:tc>
        <w:tc>
          <w:tcPr>
            <w:tcMar>
              <w:top w:w="80" w:type="dxa"/>
              <w:left w:w="120" w:type="dxa"/>
              <w:bottom w:w="80" w:type="dxa"/>
              <w:right w:w="120" w:type="dxa"/>
            </w:tcMar>
            <w:vAlign w:val="center"/>
            <w:tcW w:w="4300" w:type="dxa"/>
          </w:tcPr>
          <w:p w14:paraId="4CA8A48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CBBAB2C" w14:textId="77777777" w:rsidR="00E12F7F" w:rsidRDefault="00000000">
            <w:pPr>
              <w:spacing w:after="0" w:line="252" w:lineRule="auto"/>
            </w:pPr>
            <w:r>
              <w:rPr>
                <w:rFonts w:eastAsia="Calibri"/>
                <w:color w:val="000000"/>
                <w:sz w:val="17"/>
              </w:rPr>
              <w:t>42</w:t>
            </w:r>
          </w:p>
        </w:tc>
        <w:tc>
          <w:tcPr>
            <w:tcMar>
              <w:top w:w="80" w:type="dxa"/>
              <w:left w:w="120" w:type="dxa"/>
              <w:bottom w:w="80" w:type="dxa"/>
              <w:right w:w="120" w:type="dxa"/>
            </w:tcMar>
            <w:vAlign w:val="center"/>
            <w:tcW w:w="1700" w:type="dxa"/>
          </w:tcPr>
          <w:p w14:paraId="46A2ADA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9ED6E88" w14:textId="77777777" w:rsidR="00E12F7F" w:rsidRDefault="00E12F7F">
            <w:pPr>
              <w:spacing w:after="0" w:line="252" w:lineRule="auto"/>
            </w:pPr>
          </w:p>
        </w:tc>
      </w:tr>
      <w:tr w:rsidR="00E12F7F" w14:paraId="7CD0E32D" w14:textId="77777777">
        <w:trPr>
          <w:cantSplit/>
        </w:trPr>
        <w:tc>
          <w:tcPr>
            <w:tcMar>
              <w:top w:w="80" w:type="dxa"/>
              <w:left w:w="120" w:type="dxa"/>
              <w:bottom w:w="80" w:type="dxa"/>
              <w:right w:w="120" w:type="dxa"/>
            </w:tcMar>
            <w:vAlign w:val="center"/>
            <w:tcW w:w="3600" w:type="dxa"/>
          </w:tcPr>
          <w:p w14:paraId="702C85C9" w14:textId="77777777" w:rsidR="00E12F7F" w:rsidRDefault="00000000">
            <w:pPr>
              <w:spacing w:after="0" w:line="252" w:lineRule="auto"/>
            </w:pPr>
            <w:proofErr w:type="spellStart"/>
            <w:r>
              <w:rPr>
                <w:rFonts w:eastAsia="Calibri"/>
                <w:color w:val="000000"/>
                <w:sz w:val="17"/>
              </w:rPr>
              <w:t>Videoplayer</w:t>
            </w:r>
            <w:proofErr w:type="spellEnd"/>
          </w:p>
        </w:tc>
        <w:tc>
          <w:tcPr>
            <w:tcMar>
              <w:top w:w="80" w:type="dxa"/>
              <w:left w:w="120" w:type="dxa"/>
              <w:bottom w:w="80" w:type="dxa"/>
              <w:right w:w="120" w:type="dxa"/>
            </w:tcMar>
            <w:vAlign w:val="center"/>
            <w:tcW w:w="4300" w:type="dxa"/>
          </w:tcPr>
          <w:p w14:paraId="7715550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86B9B54" w14:textId="77777777" w:rsidR="00E12F7F" w:rsidRDefault="00000000">
            <w:pPr>
              <w:spacing w:after="0" w:line="252" w:lineRule="auto"/>
            </w:pPr>
            <w:r>
              <w:rPr>
                <w:rFonts w:eastAsia="Calibri"/>
                <w:color w:val="000000"/>
                <w:sz w:val="17"/>
              </w:rPr>
              <w:t>39</w:t>
            </w:r>
          </w:p>
        </w:tc>
        <w:tc>
          <w:tcPr>
            <w:tcMar>
              <w:top w:w="80" w:type="dxa"/>
              <w:left w:w="120" w:type="dxa"/>
              <w:bottom w:w="80" w:type="dxa"/>
              <w:right w:w="120" w:type="dxa"/>
            </w:tcMar>
            <w:vAlign w:val="center"/>
            <w:tcW w:w="1700" w:type="dxa"/>
          </w:tcPr>
          <w:p w14:paraId="2332986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70D1AFA" w14:textId="77777777" w:rsidR="00E12F7F" w:rsidRDefault="00E12F7F">
            <w:pPr>
              <w:spacing w:after="0" w:line="252" w:lineRule="auto"/>
            </w:pPr>
          </w:p>
        </w:tc>
      </w:tr>
      <w:tr w:rsidR="00E12F7F" w14:paraId="62ECD7E0" w14:textId="77777777">
        <w:trPr>
          <w:cantSplit/>
        </w:trPr>
        <w:tc>
          <w:tcPr>
            <w:tcMar>
              <w:top w:w="80" w:type="dxa"/>
              <w:left w:w="120" w:type="dxa"/>
              <w:bottom w:w="80" w:type="dxa"/>
              <w:right w:w="120" w:type="dxa"/>
            </w:tcMar>
            <w:vAlign w:val="center"/>
            <w:tcW w:w="3600" w:type="dxa"/>
          </w:tcPr>
          <w:p w14:paraId="74A826F0" w14:textId="77777777" w:rsidR="00E12F7F" w:rsidRDefault="00000000">
            <w:pPr>
              <w:spacing w:after="0" w:line="252" w:lineRule="auto"/>
            </w:pPr>
            <w:r>
              <w:rPr>
                <w:rFonts w:eastAsia="Calibri"/>
                <w:color w:val="000000"/>
                <w:sz w:val="17"/>
              </w:rPr>
              <w:t xml:space="preserve">Video Teaser </w:t>
            </w:r>
            <w:proofErr w:type="spellStart"/>
            <w:r>
              <w:rPr>
                <w:rFonts w:eastAsia="Calibri"/>
                <w:color w:val="000000"/>
                <w:sz w:val="17"/>
              </w:rPr>
              <w:t>Youtube</w:t>
            </w:r>
            <w:proofErr w:type="spellEnd"/>
          </w:p>
        </w:tc>
        <w:tc>
          <w:tcPr>
            <w:tcMar>
              <w:top w:w="80" w:type="dxa"/>
              <w:left w:w="120" w:type="dxa"/>
              <w:bottom w:w="80" w:type="dxa"/>
              <w:right w:w="120" w:type="dxa"/>
            </w:tcMar>
            <w:vAlign w:val="center"/>
            <w:tcW w:w="4300" w:type="dxa"/>
          </w:tcPr>
          <w:p w14:paraId="71EAAD1C"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30008FA" w14:textId="77777777" w:rsidR="00E12F7F" w:rsidRDefault="00000000">
            <w:pPr>
              <w:spacing w:after="0" w:line="252" w:lineRule="auto"/>
            </w:pPr>
            <w:r>
              <w:rPr>
                <w:rFonts w:eastAsia="Calibri"/>
                <w:color w:val="000000"/>
                <w:sz w:val="17"/>
              </w:rPr>
              <w:t>47</w:t>
            </w:r>
          </w:p>
        </w:tc>
        <w:tc>
          <w:tcPr>
            <w:tcMar>
              <w:top w:w="80" w:type="dxa"/>
              <w:left w:w="120" w:type="dxa"/>
              <w:bottom w:w="80" w:type="dxa"/>
              <w:right w:w="120" w:type="dxa"/>
            </w:tcMar>
            <w:vAlign w:val="center"/>
            <w:tcW w:w="1700" w:type="dxa"/>
          </w:tcPr>
          <w:p w14:paraId="436537C3"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D18FE9F" w14:textId="77777777" w:rsidR="00E12F7F" w:rsidRDefault="00E12F7F">
            <w:pPr>
              <w:spacing w:after="0" w:line="252" w:lineRule="auto"/>
            </w:pPr>
          </w:p>
        </w:tc>
      </w:tr>
      <w:tr w:rsidR="00E12F7F" w14:paraId="3DE83923" w14:textId="77777777">
        <w:trPr>
          <w:cantSplit/>
        </w:trPr>
        <w:tc>
          <w:tcPr>
            <w:tcMar>
              <w:top w:w="80" w:type="dxa"/>
              <w:left w:w="120" w:type="dxa"/>
              <w:bottom w:w="80" w:type="dxa"/>
              <w:right w:w="120" w:type="dxa"/>
            </w:tcMar>
            <w:vAlign w:val="center"/>
            <w:tcW w:w="3600" w:type="dxa"/>
          </w:tcPr>
          <w:p w14:paraId="33229C78" w14:textId="77777777" w:rsidR="00E12F7F" w:rsidRDefault="00000000">
            <w:pPr>
              <w:spacing w:after="0" w:line="252" w:lineRule="auto"/>
            </w:pPr>
            <w:r>
              <w:rPr>
                <w:rFonts w:eastAsia="Calibri"/>
                <w:color w:val="000000"/>
                <w:sz w:val="17"/>
              </w:rPr>
              <w:t xml:space="preserve">Menu </w:t>
            </w:r>
            <w:proofErr w:type="spellStart"/>
            <w:r>
              <w:rPr>
                <w:rFonts w:eastAsia="Calibri"/>
                <w:color w:val="000000"/>
                <w:sz w:val="17"/>
              </w:rPr>
              <w:t>Sektion</w:t>
            </w:r>
            <w:proofErr w:type="spellEnd"/>
            <w:r>
              <w:rPr>
                <w:rFonts w:eastAsia="Calibri"/>
                <w:color w:val="000000"/>
                <w:sz w:val="17"/>
              </w:rPr>
              <w:t xml:space="preserve"> [</w:t>
            </w:r>
            <w:proofErr w:type="spellStart"/>
            <w:r>
              <w:rPr>
                <w:rFonts w:eastAsia="Calibri"/>
                <w:color w:val="000000"/>
                <w:sz w:val="17"/>
              </w:rPr>
              <w:t>Sektion</w:t>
            </w:r>
            <w:proofErr w:type="spellEnd"/>
            <w:r>
              <w:rPr>
                <w:rFonts w:eastAsia="Calibri"/>
                <w:color w:val="000000"/>
                <w:sz w:val="17"/>
              </w:rPr>
              <w:t>]</w:t>
            </w:r>
          </w:p>
        </w:tc>
        <w:tc>
          <w:tcPr>
            <w:tcMar>
              <w:top w:w="80" w:type="dxa"/>
              <w:left w:w="120" w:type="dxa"/>
              <w:bottom w:w="80" w:type="dxa"/>
              <w:right w:w="120" w:type="dxa"/>
            </w:tcMar>
            <w:vAlign w:val="center"/>
            <w:tcW w:w="4300" w:type="dxa"/>
          </w:tcPr>
          <w:p w14:paraId="51D9773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EC06296" w14:textId="77777777" w:rsidR="00E12F7F" w:rsidRDefault="00000000">
            <w:pPr>
              <w:spacing w:after="0" w:line="252" w:lineRule="auto"/>
            </w:pPr>
            <w:r>
              <w:rPr>
                <w:rFonts w:eastAsia="Calibri"/>
                <w:color w:val="000000"/>
                <w:sz w:val="17"/>
              </w:rPr>
              <w:t>36</w:t>
            </w:r>
          </w:p>
        </w:tc>
        <w:tc>
          <w:tcPr>
            <w:tcMar>
              <w:top w:w="80" w:type="dxa"/>
              <w:left w:w="120" w:type="dxa"/>
              <w:bottom w:w="80" w:type="dxa"/>
              <w:right w:w="120" w:type="dxa"/>
            </w:tcMar>
            <w:vAlign w:val="center"/>
            <w:tcW w:w="1700" w:type="dxa"/>
          </w:tcPr>
          <w:p w14:paraId="5592DEE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E7DDF30" w14:textId="77777777" w:rsidR="00E12F7F" w:rsidRDefault="00E12F7F">
            <w:pPr>
              <w:spacing w:after="0" w:line="252" w:lineRule="auto"/>
            </w:pPr>
          </w:p>
        </w:tc>
      </w:tr>
      <w:tr w:rsidR="00E12F7F" w14:paraId="0CBCB883" w14:textId="77777777">
        <w:trPr>
          <w:cantSplit/>
        </w:trPr>
        <w:tc>
          <w:tcPr>
            <w:tcMar>
              <w:top w:w="80" w:type="dxa"/>
              <w:left w:w="120" w:type="dxa"/>
              <w:bottom w:w="80" w:type="dxa"/>
              <w:right w:w="120" w:type="dxa"/>
            </w:tcMar>
            <w:vAlign w:val="center"/>
            <w:tcW w:w="3600" w:type="dxa"/>
          </w:tcPr>
          <w:p w14:paraId="10E4C192" w14:textId="77777777" w:rsidR="00E12F7F" w:rsidRDefault="00000000">
            <w:pPr>
              <w:spacing w:after="0" w:line="252" w:lineRule="auto"/>
            </w:pPr>
            <w:r>
              <w:rPr>
                <w:rFonts w:eastAsia="Calibri"/>
                <w:color w:val="000000"/>
                <w:sz w:val="17"/>
              </w:rPr>
              <w:t>Link E-Mail</w:t>
            </w:r>
          </w:p>
        </w:tc>
        <w:tc>
          <w:tcPr>
            <w:tcMar>
              <w:top w:w="80" w:type="dxa"/>
              <w:left w:w="120" w:type="dxa"/>
              <w:bottom w:w="80" w:type="dxa"/>
              <w:right w:w="120" w:type="dxa"/>
            </w:tcMar>
            <w:vAlign w:val="center"/>
            <w:tcW w:w="4300" w:type="dxa"/>
          </w:tcPr>
          <w:p w14:paraId="32E2A6F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C2B98DC" w14:textId="77777777" w:rsidR="00E12F7F" w:rsidRDefault="00000000">
            <w:pPr>
              <w:spacing w:after="0" w:line="252" w:lineRule="auto"/>
            </w:pPr>
            <w:r>
              <w:rPr>
                <w:rFonts w:eastAsia="Calibri"/>
                <w:color w:val="000000"/>
                <w:sz w:val="17"/>
              </w:rPr>
              <w:t>59</w:t>
            </w:r>
          </w:p>
        </w:tc>
        <w:tc>
          <w:tcPr>
            <w:tcMar>
              <w:top w:w="80" w:type="dxa"/>
              <w:left w:w="120" w:type="dxa"/>
              <w:bottom w:w="80" w:type="dxa"/>
              <w:right w:w="120" w:type="dxa"/>
            </w:tcMar>
            <w:vAlign w:val="center"/>
            <w:tcW w:w="1700" w:type="dxa"/>
          </w:tcPr>
          <w:p w14:paraId="6F940EEE"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E0DA697" w14:textId="77777777" w:rsidR="00E12F7F" w:rsidRDefault="00E12F7F">
            <w:pPr>
              <w:spacing w:after="0" w:line="252" w:lineRule="auto"/>
            </w:pPr>
          </w:p>
        </w:tc>
      </w:tr>
      <w:tr w:rsidR="00E12F7F" w14:paraId="104B2045" w14:textId="77777777">
        <w:trPr>
          <w:cantSplit/>
        </w:trPr>
        <w:tc>
          <w:tcPr>
            <w:tcMar>
              <w:top w:w="80" w:type="dxa"/>
              <w:left w:w="120" w:type="dxa"/>
              <w:bottom w:w="80" w:type="dxa"/>
              <w:right w:w="120" w:type="dxa"/>
            </w:tcMar>
            <w:vAlign w:val="center"/>
            <w:tcW w:w="3600" w:type="dxa"/>
          </w:tcPr>
          <w:p w14:paraId="3EFF4245" w14:textId="77777777" w:rsidR="00E12F7F" w:rsidRDefault="00000000">
            <w:pPr>
              <w:spacing w:after="0" w:line="252" w:lineRule="auto"/>
            </w:pPr>
            <w:proofErr w:type="spellStart"/>
            <w:r>
              <w:rPr>
                <w:rFonts w:eastAsia="Calibri"/>
                <w:color w:val="000000"/>
                <w:sz w:val="17"/>
              </w:rPr>
              <w:t>Newswall</w:t>
            </w:r>
            <w:proofErr w:type="spellEnd"/>
            <w:r>
              <w:rPr>
                <w:rFonts w:eastAsia="Calibri"/>
                <w:color w:val="000000"/>
                <w:sz w:val="17"/>
              </w:rPr>
              <w:t xml:space="preserve"> Teaser</w:t>
            </w:r>
          </w:p>
        </w:tc>
        <w:tc>
          <w:tcPr>
            <w:tcMar>
              <w:top w:w="80" w:type="dxa"/>
              <w:left w:w="120" w:type="dxa"/>
              <w:bottom w:w="80" w:type="dxa"/>
              <w:right w:w="120" w:type="dxa"/>
            </w:tcMar>
            <w:vAlign w:val="center"/>
            <w:tcW w:w="4300" w:type="dxa"/>
          </w:tcPr>
          <w:p w14:paraId="619E323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CFA8B48" w14:textId="77777777" w:rsidR="00E12F7F" w:rsidRDefault="00000000">
            <w:pPr>
              <w:spacing w:after="0" w:line="252" w:lineRule="auto"/>
            </w:pPr>
            <w:r>
              <w:rPr>
                <w:rFonts w:eastAsia="Calibri"/>
                <w:color w:val="000000"/>
                <w:sz w:val="17"/>
              </w:rPr>
              <w:t>13</w:t>
            </w:r>
          </w:p>
        </w:tc>
        <w:tc>
          <w:tcPr>
            <w:tcMar>
              <w:top w:w="80" w:type="dxa"/>
              <w:left w:w="120" w:type="dxa"/>
              <w:bottom w:w="80" w:type="dxa"/>
              <w:right w:w="120" w:type="dxa"/>
            </w:tcMar>
            <w:vAlign w:val="center"/>
            <w:tcW w:w="1700" w:type="dxa"/>
          </w:tcPr>
          <w:p w14:paraId="02BE0E5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0380600" w14:textId="77777777" w:rsidR="00E12F7F" w:rsidRDefault="00E12F7F">
            <w:pPr>
              <w:spacing w:after="0" w:line="252" w:lineRule="auto"/>
            </w:pPr>
          </w:p>
        </w:tc>
      </w:tr>
      <w:tr w:rsidR="00E12F7F" w14:paraId="32B9E32C" w14:textId="77777777">
        <w:trPr>
          <w:cantSplit/>
        </w:trPr>
        <w:tc>
          <w:tcPr>
            <w:tcMar>
              <w:top w:w="80" w:type="dxa"/>
              <w:left w:w="120" w:type="dxa"/>
              <w:bottom w:w="80" w:type="dxa"/>
              <w:right w:w="120" w:type="dxa"/>
            </w:tcMar>
            <w:vAlign w:val="center"/>
            <w:tcW w:w="3600" w:type="dxa"/>
          </w:tcPr>
          <w:p w14:paraId="2D21C19F" w14:textId="77777777" w:rsidR="00E12F7F" w:rsidRDefault="00000000">
            <w:pPr>
              <w:spacing w:after="0" w:line="252" w:lineRule="auto"/>
            </w:pPr>
            <w:proofErr w:type="spellStart"/>
            <w:r>
              <w:rPr>
                <w:rFonts w:eastAsia="Calibri"/>
                <w:color w:val="000000"/>
                <w:sz w:val="17"/>
              </w:rPr>
              <w:t>Event_detail</w:t>
            </w:r>
            <w:proofErr w:type="spellEnd"/>
          </w:p>
        </w:tc>
        <w:tc>
          <w:tcPr>
            <w:tcMar>
              <w:top w:w="80" w:type="dxa"/>
              <w:left w:w="120" w:type="dxa"/>
              <w:bottom w:w="80" w:type="dxa"/>
              <w:right w:w="120" w:type="dxa"/>
            </w:tcMar>
            <w:vAlign w:val="center"/>
            <w:tcW w:w="4300" w:type="dxa"/>
          </w:tcPr>
          <w:p w14:paraId="030DC05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1987956" w14:textId="77777777" w:rsidR="00E12F7F" w:rsidRDefault="00000000">
            <w:pPr>
              <w:spacing w:after="0" w:line="252" w:lineRule="auto"/>
            </w:pPr>
            <w:r>
              <w:rPr>
                <w:rFonts w:eastAsia="Calibri"/>
                <w:color w:val="000000"/>
                <w:sz w:val="17"/>
              </w:rPr>
              <w:t>23</w:t>
            </w:r>
          </w:p>
        </w:tc>
        <w:tc>
          <w:tcPr>
            <w:tcMar>
              <w:top w:w="80" w:type="dxa"/>
              <w:left w:w="120" w:type="dxa"/>
              <w:bottom w:w="80" w:type="dxa"/>
              <w:right w:w="120" w:type="dxa"/>
            </w:tcMar>
            <w:vAlign w:val="center"/>
            <w:tcW w:w="1700" w:type="dxa"/>
          </w:tcPr>
          <w:p w14:paraId="1173A6C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CD1ABD6" w14:textId="77777777" w:rsidR="00E12F7F" w:rsidRDefault="00E12F7F">
            <w:pPr>
              <w:spacing w:after="0" w:line="252" w:lineRule="auto"/>
            </w:pPr>
          </w:p>
        </w:tc>
      </w:tr>
      <w:tr w:rsidR="00E12F7F" w14:paraId="1F5D4F8E" w14:textId="77777777">
        <w:trPr>
          <w:cantSplit/>
        </w:trPr>
        <w:tc>
          <w:tcPr>
            <w:tcMar>
              <w:top w:w="80" w:type="dxa"/>
              <w:left w:w="120" w:type="dxa"/>
              <w:bottom w:w="80" w:type="dxa"/>
              <w:right w:w="120" w:type="dxa"/>
            </w:tcMar>
            <w:vAlign w:val="center"/>
            <w:tcW w:w="3600" w:type="dxa"/>
          </w:tcPr>
          <w:p w14:paraId="204CCBD4" w14:textId="77777777" w:rsidR="00E12F7F" w:rsidRDefault="00000000">
            <w:pPr>
              <w:spacing w:after="0" w:line="252" w:lineRule="auto"/>
            </w:pPr>
            <w:r>
              <w:rPr>
                <w:rFonts w:eastAsia="Calibri"/>
                <w:color w:val="000000"/>
                <w:sz w:val="17"/>
              </w:rPr>
              <w:t>Flip-Card</w:t>
            </w:r>
          </w:p>
        </w:tc>
        <w:tc>
          <w:tcPr>
            <w:tcMar>
              <w:top w:w="80" w:type="dxa"/>
              <w:left w:w="120" w:type="dxa"/>
              <w:bottom w:w="80" w:type="dxa"/>
              <w:right w:w="120" w:type="dxa"/>
            </w:tcMar>
            <w:vAlign w:val="center"/>
            <w:tcW w:w="4300" w:type="dxa"/>
          </w:tcPr>
          <w:p w14:paraId="3D344A6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A160DDC" w14:textId="77777777" w:rsidR="00E12F7F" w:rsidRDefault="00000000">
            <w:pPr>
              <w:spacing w:after="0" w:line="252" w:lineRule="auto"/>
            </w:pPr>
            <w:r>
              <w:rPr>
                <w:rFonts w:eastAsia="Calibri"/>
                <w:color w:val="000000"/>
                <w:sz w:val="17"/>
              </w:rPr>
              <w:t>51</w:t>
            </w:r>
          </w:p>
        </w:tc>
        <w:tc>
          <w:tcPr>
            <w:tcMar>
              <w:top w:w="80" w:type="dxa"/>
              <w:left w:w="120" w:type="dxa"/>
              <w:bottom w:w="80" w:type="dxa"/>
              <w:right w:w="120" w:type="dxa"/>
            </w:tcMar>
            <w:vAlign w:val="center"/>
            <w:tcW w:w="1700" w:type="dxa"/>
          </w:tcPr>
          <w:p w14:paraId="5B1E614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785B429" w14:textId="77777777" w:rsidR="00E12F7F" w:rsidRDefault="00E12F7F">
            <w:pPr>
              <w:spacing w:after="0" w:line="252" w:lineRule="auto"/>
            </w:pPr>
          </w:p>
        </w:tc>
      </w:tr>
      <w:tr w:rsidR="00E12F7F" w14:paraId="23164511" w14:textId="77777777">
        <w:trPr>
          <w:cantSplit/>
        </w:trPr>
        <w:tc>
          <w:tcPr>
            <w:tcMar>
              <w:top w:w="80" w:type="dxa"/>
              <w:left w:w="120" w:type="dxa"/>
              <w:bottom w:w="80" w:type="dxa"/>
              <w:right w:w="120" w:type="dxa"/>
            </w:tcMar>
            <w:vAlign w:val="center"/>
            <w:tcW w:w="3600" w:type="dxa"/>
          </w:tcPr>
          <w:p w14:paraId="59C1B913" w14:textId="77777777" w:rsidR="00E12F7F" w:rsidRDefault="00000000">
            <w:pPr>
              <w:spacing w:after="0" w:line="252" w:lineRule="auto"/>
            </w:pPr>
            <w:proofErr w:type="spellStart"/>
            <w:r>
              <w:rPr>
                <w:rFonts w:eastAsia="Calibri"/>
                <w:color w:val="000000"/>
                <w:sz w:val="17"/>
              </w:rPr>
              <w:lastRenderedPageBreak/>
              <w:t>Map_Multi_Expandable</w:t>
            </w:r>
            <w:proofErr w:type="spellEnd"/>
            <w:r>
              <w:rPr>
                <w:rFonts w:eastAsia="Calibri"/>
                <w:color w:val="000000"/>
                <w:sz w:val="17"/>
              </w:rPr>
              <w:t>-Box</w:t>
            </w:r>
          </w:p>
        </w:tc>
        <w:tc>
          <w:tcPr>
            <w:tcMar>
              <w:top w:w="80" w:type="dxa"/>
              <w:left w:w="120" w:type="dxa"/>
              <w:bottom w:w="80" w:type="dxa"/>
              <w:right w:w="120" w:type="dxa"/>
            </w:tcMar>
            <w:vAlign w:val="center"/>
            <w:tcW w:w="4300" w:type="dxa"/>
          </w:tcPr>
          <w:p w14:paraId="77E5FA78"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CC6D55D" w14:textId="77777777" w:rsidR="00E12F7F" w:rsidRDefault="00000000">
            <w:pPr>
              <w:spacing w:after="0" w:line="252" w:lineRule="auto"/>
            </w:pPr>
            <w:r>
              <w:rPr>
                <w:rFonts w:eastAsia="Calibri"/>
                <w:color w:val="000000"/>
                <w:sz w:val="17"/>
              </w:rPr>
              <w:t>24</w:t>
            </w:r>
          </w:p>
        </w:tc>
        <w:tc>
          <w:tcPr>
            <w:tcMar>
              <w:top w:w="80" w:type="dxa"/>
              <w:left w:w="120" w:type="dxa"/>
              <w:bottom w:w="80" w:type="dxa"/>
              <w:right w:w="120" w:type="dxa"/>
            </w:tcMar>
            <w:vAlign w:val="center"/>
            <w:tcW w:w="1700" w:type="dxa"/>
          </w:tcPr>
          <w:p w14:paraId="02F42FB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CD78500" w14:textId="77777777" w:rsidR="00E12F7F" w:rsidRDefault="00E12F7F">
            <w:pPr>
              <w:spacing w:after="0" w:line="252" w:lineRule="auto"/>
            </w:pPr>
          </w:p>
        </w:tc>
      </w:tr>
      <w:tr w:rsidR="00E12F7F" w14:paraId="4A7FD994" w14:textId="77777777">
        <w:trPr>
          <w:cantSplit/>
        </w:trPr>
        <w:tc>
          <w:tcPr>
            <w:tcMar>
              <w:top w:w="80" w:type="dxa"/>
              <w:left w:w="120" w:type="dxa"/>
              <w:bottom w:w="80" w:type="dxa"/>
              <w:right w:w="120" w:type="dxa"/>
            </w:tcMar>
            <w:vAlign w:val="center"/>
            <w:tcW w:w="3600" w:type="dxa"/>
          </w:tcPr>
          <w:p w14:paraId="28647585" w14:textId="77777777" w:rsidR="00E12F7F" w:rsidRDefault="00000000">
            <w:pPr>
              <w:spacing w:after="0" w:line="252" w:lineRule="auto"/>
            </w:pPr>
            <w:proofErr w:type="spellStart"/>
            <w:r>
              <w:rPr>
                <w:rFonts w:eastAsia="Calibri"/>
                <w:color w:val="000000"/>
                <w:sz w:val="17"/>
              </w:rPr>
              <w:t>Superzahl</w:t>
            </w:r>
            <w:proofErr w:type="spellEnd"/>
          </w:p>
        </w:tc>
        <w:tc>
          <w:tcPr>
            <w:tcMar>
              <w:top w:w="80" w:type="dxa"/>
              <w:left w:w="120" w:type="dxa"/>
              <w:bottom w:w="80" w:type="dxa"/>
              <w:right w:w="120" w:type="dxa"/>
            </w:tcMar>
            <w:vAlign w:val="center"/>
            <w:tcW w:w="4300" w:type="dxa"/>
          </w:tcPr>
          <w:p w14:paraId="30FD28B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B0FAD33" w14:textId="77777777" w:rsidR="00E12F7F" w:rsidRDefault="00000000">
            <w:pPr>
              <w:spacing w:after="0" w:line="252" w:lineRule="auto"/>
            </w:pPr>
            <w:r>
              <w:rPr>
                <w:rFonts w:eastAsia="Calibri"/>
                <w:color w:val="000000"/>
                <w:sz w:val="17"/>
              </w:rPr>
              <w:t>32</w:t>
            </w:r>
          </w:p>
        </w:tc>
        <w:tc>
          <w:tcPr>
            <w:tcMar>
              <w:top w:w="80" w:type="dxa"/>
              <w:left w:w="120" w:type="dxa"/>
              <w:bottom w:w="80" w:type="dxa"/>
              <w:right w:w="120" w:type="dxa"/>
            </w:tcMar>
            <w:vAlign w:val="center"/>
            <w:tcW w:w="1700" w:type="dxa"/>
          </w:tcPr>
          <w:p w14:paraId="23746AA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42B4195" w14:textId="77777777" w:rsidR="00E12F7F" w:rsidRDefault="00E12F7F">
            <w:pPr>
              <w:spacing w:after="0" w:line="252" w:lineRule="auto"/>
            </w:pPr>
          </w:p>
        </w:tc>
      </w:tr>
      <w:tr w:rsidR="00E12F7F" w14:paraId="0924227A" w14:textId="77777777">
        <w:trPr>
          <w:cantSplit/>
        </w:trPr>
        <w:tc>
          <w:tcPr>
            <w:tcMar>
              <w:top w:w="80" w:type="dxa"/>
              <w:left w:w="120" w:type="dxa"/>
              <w:bottom w:w="80" w:type="dxa"/>
              <w:right w:w="120" w:type="dxa"/>
            </w:tcMar>
            <w:vAlign w:val="center"/>
            <w:tcW w:w="3600" w:type="dxa"/>
          </w:tcPr>
          <w:p w14:paraId="25CAE48D" w14:textId="77777777" w:rsidR="00E12F7F" w:rsidRDefault="00000000">
            <w:pPr>
              <w:spacing w:after="0" w:line="252" w:lineRule="auto"/>
            </w:pPr>
            <w:proofErr w:type="spellStart"/>
            <w:r>
              <w:rPr>
                <w:rFonts w:eastAsia="Calibri"/>
                <w:color w:val="000000"/>
                <w:sz w:val="17"/>
              </w:rPr>
              <w:t>Pressemitteilung</w:t>
            </w:r>
            <w:proofErr w:type="spellEnd"/>
            <w:r>
              <w:rPr>
                <w:rFonts w:eastAsia="Calibri"/>
                <w:color w:val="000000"/>
                <w:sz w:val="17"/>
              </w:rPr>
              <w:t xml:space="preserve"> </w:t>
            </w:r>
            <w:proofErr w:type="spellStart"/>
            <w:r>
              <w:rPr>
                <w:rFonts w:eastAsia="Calibri"/>
                <w:color w:val="000000"/>
                <w:sz w:val="17"/>
              </w:rPr>
              <w:t>Übersicht</w:t>
            </w:r>
            <w:proofErr w:type="spellEnd"/>
          </w:p>
        </w:tc>
        <w:tc>
          <w:tcPr>
            <w:tcMar>
              <w:top w:w="80" w:type="dxa"/>
              <w:left w:w="120" w:type="dxa"/>
              <w:bottom w:w="80" w:type="dxa"/>
              <w:right w:w="120" w:type="dxa"/>
            </w:tcMar>
            <w:vAlign w:val="center"/>
            <w:tcW w:w="4300" w:type="dxa"/>
          </w:tcPr>
          <w:p w14:paraId="73AEAA4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EC709FD" w14:textId="77777777" w:rsidR="00E12F7F" w:rsidRDefault="00000000">
            <w:pPr>
              <w:spacing w:after="0" w:line="252" w:lineRule="auto"/>
            </w:pPr>
            <w:r>
              <w:rPr>
                <w:rFonts w:eastAsia="Calibri"/>
                <w:color w:val="000000"/>
                <w:sz w:val="17"/>
              </w:rPr>
              <w:t>35</w:t>
            </w:r>
          </w:p>
        </w:tc>
        <w:tc>
          <w:tcPr>
            <w:tcMar>
              <w:top w:w="80" w:type="dxa"/>
              <w:left w:w="120" w:type="dxa"/>
              <w:bottom w:w="80" w:type="dxa"/>
              <w:right w:w="120" w:type="dxa"/>
            </w:tcMar>
            <w:vAlign w:val="center"/>
            <w:tcW w:w="1700" w:type="dxa"/>
          </w:tcPr>
          <w:p w14:paraId="04D6D833"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130D33A" w14:textId="77777777" w:rsidR="00E12F7F" w:rsidRDefault="00E12F7F">
            <w:pPr>
              <w:spacing w:after="0" w:line="252" w:lineRule="auto"/>
            </w:pPr>
          </w:p>
        </w:tc>
      </w:tr>
      <w:tr w:rsidR="00E12F7F" w14:paraId="0843982F" w14:textId="77777777">
        <w:trPr>
          <w:cantSplit/>
        </w:trPr>
        <w:tc>
          <w:tcPr>
            <w:tcMar>
              <w:top w:w="80" w:type="dxa"/>
              <w:left w:w="120" w:type="dxa"/>
              <w:bottom w:w="80" w:type="dxa"/>
              <w:right w:w="120" w:type="dxa"/>
            </w:tcMar>
            <w:vAlign w:val="center"/>
            <w:tcW w:w="3600" w:type="dxa"/>
          </w:tcPr>
          <w:p w14:paraId="4A4B63F5" w14:textId="77777777" w:rsidR="00E12F7F" w:rsidRDefault="00000000">
            <w:pPr>
              <w:spacing w:after="0" w:line="252" w:lineRule="auto"/>
            </w:pPr>
            <w:r>
              <w:rPr>
                <w:rFonts w:eastAsia="Calibri"/>
                <w:color w:val="000000"/>
                <w:sz w:val="17"/>
              </w:rPr>
              <w:t>History Special Text Bild Box</w:t>
            </w:r>
          </w:p>
        </w:tc>
        <w:tc>
          <w:tcPr>
            <w:tcMar>
              <w:top w:w="80" w:type="dxa"/>
              <w:left w:w="120" w:type="dxa"/>
              <w:bottom w:w="80" w:type="dxa"/>
              <w:right w:w="120" w:type="dxa"/>
            </w:tcMar>
            <w:vAlign w:val="center"/>
            <w:tcW w:w="4300" w:type="dxa"/>
          </w:tcPr>
          <w:p w14:paraId="49468C5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282B362" w14:textId="77777777" w:rsidR="00E12F7F" w:rsidRDefault="00000000">
            <w:pPr>
              <w:spacing w:after="0" w:line="252" w:lineRule="auto"/>
            </w:pPr>
            <w:r>
              <w:rPr>
                <w:rFonts w:eastAsia="Calibri"/>
                <w:color w:val="000000"/>
                <w:sz w:val="17"/>
              </w:rPr>
              <w:t>32</w:t>
            </w:r>
          </w:p>
        </w:tc>
        <w:tc>
          <w:tcPr>
            <w:tcMar>
              <w:top w:w="80" w:type="dxa"/>
              <w:left w:w="120" w:type="dxa"/>
              <w:bottom w:w="80" w:type="dxa"/>
              <w:right w:w="120" w:type="dxa"/>
            </w:tcMar>
            <w:vAlign w:val="center"/>
            <w:tcW w:w="1700" w:type="dxa"/>
          </w:tcPr>
          <w:p w14:paraId="5B287EE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B996EFC" w14:textId="77777777" w:rsidR="00E12F7F" w:rsidRDefault="00E12F7F">
            <w:pPr>
              <w:spacing w:after="0" w:line="252" w:lineRule="auto"/>
            </w:pPr>
          </w:p>
        </w:tc>
      </w:tr>
      <w:tr w:rsidR="00E12F7F" w14:paraId="1DCBE6CD" w14:textId="77777777">
        <w:trPr>
          <w:cantSplit/>
        </w:trPr>
        <w:tc>
          <w:tcPr>
            <w:tcMar>
              <w:top w:w="80" w:type="dxa"/>
              <w:left w:w="120" w:type="dxa"/>
              <w:bottom w:w="80" w:type="dxa"/>
              <w:right w:w="120" w:type="dxa"/>
            </w:tcMar>
            <w:vAlign w:val="center"/>
            <w:tcW w:w="3600" w:type="dxa"/>
          </w:tcPr>
          <w:p w14:paraId="2432065D" w14:textId="77777777" w:rsidR="00E12F7F" w:rsidRDefault="00000000">
            <w:pPr>
              <w:spacing w:after="0" w:line="252" w:lineRule="auto"/>
            </w:pPr>
            <w:proofErr w:type="spellStart"/>
            <w:r>
              <w:rPr>
                <w:rFonts w:eastAsia="Calibri"/>
                <w:color w:val="000000"/>
                <w:sz w:val="17"/>
              </w:rPr>
              <w:t>richMediaMap</w:t>
            </w:r>
            <w:proofErr w:type="spellEnd"/>
            <w:r>
              <w:rPr>
                <w:rFonts w:eastAsia="Calibri"/>
                <w:color w:val="000000"/>
                <w:sz w:val="17"/>
              </w:rPr>
              <w:t>-Detail</w:t>
            </w:r>
          </w:p>
        </w:tc>
        <w:tc>
          <w:tcPr>
            <w:tcMar>
              <w:top w:w="80" w:type="dxa"/>
              <w:left w:w="120" w:type="dxa"/>
              <w:bottom w:w="80" w:type="dxa"/>
              <w:right w:w="120" w:type="dxa"/>
            </w:tcMar>
            <w:vAlign w:val="center"/>
            <w:tcW w:w="4300" w:type="dxa"/>
          </w:tcPr>
          <w:p w14:paraId="2E2AD59C"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C518183" w14:textId="77777777" w:rsidR="00E12F7F" w:rsidRDefault="00000000">
            <w:pPr>
              <w:spacing w:after="0" w:line="252" w:lineRule="auto"/>
            </w:pPr>
            <w:r>
              <w:rPr>
                <w:rFonts w:eastAsia="Calibri"/>
                <w:color w:val="000000"/>
                <w:sz w:val="17"/>
              </w:rPr>
              <w:t>29</w:t>
            </w:r>
          </w:p>
        </w:tc>
        <w:tc>
          <w:tcPr>
            <w:tcMar>
              <w:top w:w="80" w:type="dxa"/>
              <w:left w:w="120" w:type="dxa"/>
              <w:bottom w:w="80" w:type="dxa"/>
              <w:right w:w="120" w:type="dxa"/>
            </w:tcMar>
            <w:vAlign w:val="center"/>
            <w:tcW w:w="1700" w:type="dxa"/>
          </w:tcPr>
          <w:p w14:paraId="1DE24F2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E02D5AC" w14:textId="77777777" w:rsidR="00E12F7F" w:rsidRDefault="00E12F7F">
            <w:pPr>
              <w:spacing w:after="0" w:line="252" w:lineRule="auto"/>
            </w:pPr>
          </w:p>
        </w:tc>
      </w:tr>
      <w:tr w:rsidR="00E12F7F" w14:paraId="53CCB69B" w14:textId="77777777">
        <w:trPr>
          <w:cantSplit/>
        </w:trPr>
        <w:tc>
          <w:tcPr>
            <w:tcMar>
              <w:top w:w="80" w:type="dxa"/>
              <w:left w:w="120" w:type="dxa"/>
              <w:bottom w:w="80" w:type="dxa"/>
              <w:right w:w="120" w:type="dxa"/>
            </w:tcMar>
            <w:vAlign w:val="center"/>
            <w:tcW w:w="3600" w:type="dxa"/>
          </w:tcPr>
          <w:p w14:paraId="32620C9B" w14:textId="77777777" w:rsidR="00E12F7F" w:rsidRDefault="00000000">
            <w:pPr>
              <w:spacing w:after="0" w:line="252" w:lineRule="auto"/>
            </w:pPr>
            <w:r>
              <w:rPr>
                <w:rFonts w:eastAsia="Calibri"/>
                <w:color w:val="000000"/>
                <w:sz w:val="17"/>
              </w:rPr>
              <w:t xml:space="preserve">Icon-Block </w:t>
            </w:r>
            <w:proofErr w:type="spellStart"/>
            <w:r>
              <w:rPr>
                <w:rFonts w:eastAsia="Calibri"/>
                <w:color w:val="000000"/>
                <w:sz w:val="17"/>
              </w:rPr>
              <w:t>Inhalt</w:t>
            </w:r>
            <w:proofErr w:type="spellEnd"/>
          </w:p>
        </w:tc>
        <w:tc>
          <w:tcPr>
            <w:tcMar>
              <w:top w:w="80" w:type="dxa"/>
              <w:left w:w="120" w:type="dxa"/>
              <w:bottom w:w="80" w:type="dxa"/>
              <w:right w:w="120" w:type="dxa"/>
            </w:tcMar>
            <w:vAlign w:val="center"/>
            <w:tcW w:w="4300" w:type="dxa"/>
          </w:tcPr>
          <w:p w14:paraId="768A70B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8143271" w14:textId="77777777" w:rsidR="00E12F7F" w:rsidRDefault="00000000">
            <w:pPr>
              <w:spacing w:after="0" w:line="252" w:lineRule="auto"/>
            </w:pPr>
            <w:r>
              <w:rPr>
                <w:rFonts w:eastAsia="Calibri"/>
                <w:color w:val="000000"/>
                <w:sz w:val="17"/>
              </w:rPr>
              <w:t>21</w:t>
            </w:r>
          </w:p>
        </w:tc>
        <w:tc>
          <w:tcPr>
            <w:tcMar>
              <w:top w:w="80" w:type="dxa"/>
              <w:left w:w="120" w:type="dxa"/>
              <w:bottom w:w="80" w:type="dxa"/>
              <w:right w:w="120" w:type="dxa"/>
            </w:tcMar>
            <w:vAlign w:val="center"/>
            <w:tcW w:w="1700" w:type="dxa"/>
          </w:tcPr>
          <w:p w14:paraId="79DFF7F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0395DB5" w14:textId="77777777" w:rsidR="00E12F7F" w:rsidRDefault="00E12F7F">
            <w:pPr>
              <w:spacing w:after="0" w:line="252" w:lineRule="auto"/>
            </w:pPr>
          </w:p>
        </w:tc>
      </w:tr>
      <w:tr w:rsidR="00E12F7F" w14:paraId="0839C095" w14:textId="77777777">
        <w:trPr>
          <w:cantSplit/>
        </w:trPr>
        <w:tc>
          <w:tcPr>
            <w:tcMar>
              <w:top w:w="80" w:type="dxa"/>
              <w:left w:w="120" w:type="dxa"/>
              <w:bottom w:w="80" w:type="dxa"/>
              <w:right w:w="120" w:type="dxa"/>
            </w:tcMar>
            <w:vAlign w:val="center"/>
            <w:tcW w:w="3600" w:type="dxa"/>
          </w:tcPr>
          <w:p w14:paraId="6F862795" w14:textId="77777777" w:rsidR="00E12F7F" w:rsidRDefault="00000000">
            <w:pPr>
              <w:spacing w:after="0" w:line="252" w:lineRule="auto"/>
            </w:pPr>
            <w:r>
              <w:rPr>
                <w:rFonts w:eastAsia="Calibri"/>
                <w:color w:val="000000"/>
                <w:sz w:val="17"/>
              </w:rPr>
              <w:t>Jumbotron</w:t>
            </w:r>
          </w:p>
        </w:tc>
        <w:tc>
          <w:tcPr>
            <w:tcMar>
              <w:top w:w="80" w:type="dxa"/>
              <w:left w:w="120" w:type="dxa"/>
              <w:bottom w:w="80" w:type="dxa"/>
              <w:right w:w="120" w:type="dxa"/>
            </w:tcMar>
            <w:vAlign w:val="center"/>
            <w:tcW w:w="4300" w:type="dxa"/>
          </w:tcPr>
          <w:p w14:paraId="08A95FB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4C9A833" w14:textId="77777777" w:rsidR="00E12F7F" w:rsidRDefault="00000000">
            <w:pPr>
              <w:spacing w:after="0" w:line="252" w:lineRule="auto"/>
            </w:pPr>
            <w:r>
              <w:rPr>
                <w:rFonts w:eastAsia="Calibri"/>
                <w:color w:val="000000"/>
                <w:sz w:val="17"/>
              </w:rPr>
              <w:t>7</w:t>
            </w:r>
          </w:p>
        </w:tc>
        <w:tc>
          <w:tcPr>
            <w:tcMar>
              <w:top w:w="80" w:type="dxa"/>
              <w:left w:w="120" w:type="dxa"/>
              <w:bottom w:w="80" w:type="dxa"/>
              <w:right w:w="120" w:type="dxa"/>
            </w:tcMar>
            <w:vAlign w:val="center"/>
            <w:tcW w:w="1700" w:type="dxa"/>
          </w:tcPr>
          <w:p w14:paraId="274699A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A805495" w14:textId="77777777" w:rsidR="00E12F7F" w:rsidRDefault="00E12F7F">
            <w:pPr>
              <w:spacing w:after="0" w:line="252" w:lineRule="auto"/>
            </w:pPr>
          </w:p>
        </w:tc>
      </w:tr>
      <w:tr w:rsidR="00E12F7F" w14:paraId="3427BFE2" w14:textId="77777777">
        <w:trPr>
          <w:cantSplit/>
        </w:trPr>
        <w:tc>
          <w:tcPr>
            <w:tcMar>
              <w:top w:w="80" w:type="dxa"/>
              <w:left w:w="120" w:type="dxa"/>
              <w:bottom w:w="80" w:type="dxa"/>
              <w:right w:w="120" w:type="dxa"/>
            </w:tcMar>
            <w:vAlign w:val="center"/>
            <w:tcW w:w="3600" w:type="dxa"/>
          </w:tcPr>
          <w:p w14:paraId="2A9DCF8C" w14:textId="77777777" w:rsidR="00E12F7F" w:rsidRDefault="00000000">
            <w:pPr>
              <w:spacing w:after="0" w:line="252" w:lineRule="auto"/>
            </w:pPr>
            <w:r>
              <w:rPr>
                <w:rFonts w:eastAsia="Calibri"/>
                <w:color w:val="000000"/>
                <w:sz w:val="17"/>
              </w:rPr>
              <w:t>Stage-Teaser-Video</w:t>
            </w:r>
          </w:p>
        </w:tc>
        <w:tc>
          <w:tcPr>
            <w:tcMar>
              <w:top w:w="80" w:type="dxa"/>
              <w:left w:w="120" w:type="dxa"/>
              <w:bottom w:w="80" w:type="dxa"/>
              <w:right w:w="120" w:type="dxa"/>
            </w:tcMar>
            <w:vAlign w:val="center"/>
            <w:tcW w:w="4300" w:type="dxa"/>
          </w:tcPr>
          <w:p w14:paraId="0330094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4E08CFB" w14:textId="77777777" w:rsidR="00E12F7F" w:rsidRDefault="00000000">
            <w:pPr>
              <w:spacing w:after="0" w:line="252" w:lineRule="auto"/>
            </w:pPr>
            <w:r>
              <w:rPr>
                <w:rFonts w:eastAsia="Calibri"/>
                <w:color w:val="000000"/>
                <w:sz w:val="17"/>
              </w:rPr>
              <w:t>13</w:t>
            </w:r>
          </w:p>
        </w:tc>
        <w:tc>
          <w:tcPr>
            <w:tcMar>
              <w:top w:w="80" w:type="dxa"/>
              <w:left w:w="120" w:type="dxa"/>
              <w:bottom w:w="80" w:type="dxa"/>
              <w:right w:w="120" w:type="dxa"/>
            </w:tcMar>
            <w:vAlign w:val="center"/>
            <w:tcW w:w="1700" w:type="dxa"/>
          </w:tcPr>
          <w:p w14:paraId="158D6F2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DECE55B" w14:textId="77777777" w:rsidR="00E12F7F" w:rsidRDefault="00E12F7F">
            <w:pPr>
              <w:spacing w:after="0" w:line="252" w:lineRule="auto"/>
            </w:pPr>
          </w:p>
        </w:tc>
      </w:tr>
      <w:tr w:rsidR="00E12F7F" w14:paraId="53F4ABD4" w14:textId="77777777">
        <w:trPr>
          <w:cantSplit/>
        </w:trPr>
        <w:tc>
          <w:tcPr>
            <w:tcMar>
              <w:top w:w="80" w:type="dxa"/>
              <w:left w:w="120" w:type="dxa"/>
              <w:bottom w:w="80" w:type="dxa"/>
              <w:right w:w="120" w:type="dxa"/>
            </w:tcMar>
            <w:vAlign w:val="center"/>
            <w:tcW w:w="3600" w:type="dxa"/>
          </w:tcPr>
          <w:p w14:paraId="73F90343" w14:textId="77777777" w:rsidR="00E12F7F" w:rsidRDefault="00000000">
            <w:pPr>
              <w:spacing w:after="0" w:line="252" w:lineRule="auto"/>
            </w:pPr>
            <w:proofErr w:type="spellStart"/>
            <w:r>
              <w:rPr>
                <w:rFonts w:eastAsia="Calibri"/>
                <w:color w:val="000000"/>
                <w:sz w:val="17"/>
              </w:rPr>
              <w:t>Map_Einzel</w:t>
            </w:r>
            <w:proofErr w:type="spellEnd"/>
          </w:p>
        </w:tc>
        <w:tc>
          <w:tcPr>
            <w:tcMar>
              <w:top w:w="80" w:type="dxa"/>
              <w:left w:w="120" w:type="dxa"/>
              <w:bottom w:w="80" w:type="dxa"/>
              <w:right w:w="120" w:type="dxa"/>
            </w:tcMar>
            <w:vAlign w:val="center"/>
            <w:tcW w:w="4300" w:type="dxa"/>
          </w:tcPr>
          <w:p w14:paraId="32FF0A1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D32EBCB" w14:textId="77777777" w:rsidR="00E12F7F" w:rsidRDefault="00000000">
            <w:pPr>
              <w:spacing w:after="0" w:line="252" w:lineRule="auto"/>
            </w:pPr>
            <w:r>
              <w:rPr>
                <w:rFonts w:eastAsia="Calibri"/>
                <w:color w:val="000000"/>
                <w:sz w:val="17"/>
              </w:rPr>
              <w:t>13</w:t>
            </w:r>
          </w:p>
        </w:tc>
        <w:tc>
          <w:tcPr>
            <w:tcMar>
              <w:top w:w="80" w:type="dxa"/>
              <w:left w:w="120" w:type="dxa"/>
              <w:bottom w:w="80" w:type="dxa"/>
              <w:right w:w="120" w:type="dxa"/>
            </w:tcMar>
            <w:vAlign w:val="center"/>
            <w:tcW w:w="1700" w:type="dxa"/>
          </w:tcPr>
          <w:p w14:paraId="258CC9FA"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52D3FC8" w14:textId="77777777" w:rsidR="00E12F7F" w:rsidRDefault="00E12F7F">
            <w:pPr>
              <w:spacing w:after="0" w:line="252" w:lineRule="auto"/>
            </w:pPr>
          </w:p>
        </w:tc>
      </w:tr>
      <w:tr w:rsidR="00E12F7F" w14:paraId="2BB61DB9" w14:textId="77777777">
        <w:trPr>
          <w:cantSplit/>
        </w:trPr>
        <w:tc>
          <w:tcPr>
            <w:tcMar>
              <w:top w:w="80" w:type="dxa"/>
              <w:left w:w="120" w:type="dxa"/>
              <w:bottom w:w="80" w:type="dxa"/>
              <w:right w:w="120" w:type="dxa"/>
            </w:tcMar>
            <w:vAlign w:val="center"/>
            <w:tcW w:w="3600" w:type="dxa"/>
          </w:tcPr>
          <w:p w14:paraId="6C70CB7D" w14:textId="77777777" w:rsidR="00E12F7F" w:rsidRDefault="00000000">
            <w:pPr>
              <w:spacing w:after="0" w:line="252" w:lineRule="auto"/>
            </w:pPr>
            <w:proofErr w:type="spellStart"/>
            <w:r>
              <w:rPr>
                <w:rFonts w:eastAsia="Calibri"/>
                <w:color w:val="000000"/>
                <w:sz w:val="17"/>
              </w:rPr>
              <w:t>Standortlayer</w:t>
            </w:r>
            <w:proofErr w:type="spellEnd"/>
          </w:p>
        </w:tc>
        <w:tc>
          <w:tcPr>
            <w:tcMar>
              <w:top w:w="80" w:type="dxa"/>
              <w:left w:w="120" w:type="dxa"/>
              <w:bottom w:w="80" w:type="dxa"/>
              <w:right w:w="120" w:type="dxa"/>
            </w:tcMar>
            <w:vAlign w:val="center"/>
            <w:tcW w:w="4300" w:type="dxa"/>
          </w:tcPr>
          <w:p w14:paraId="3E3B74B2"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9F894ED" w14:textId="77777777" w:rsidR="00E12F7F" w:rsidRDefault="00000000">
            <w:pPr>
              <w:spacing w:after="0" w:line="252" w:lineRule="auto"/>
            </w:pPr>
            <w:r>
              <w:rPr>
                <w:rFonts w:eastAsia="Calibri"/>
                <w:color w:val="000000"/>
                <w:sz w:val="17"/>
              </w:rPr>
              <w:t>18</w:t>
            </w:r>
          </w:p>
        </w:tc>
        <w:tc>
          <w:tcPr>
            <w:tcMar>
              <w:top w:w="80" w:type="dxa"/>
              <w:left w:w="120" w:type="dxa"/>
              <w:bottom w:w="80" w:type="dxa"/>
              <w:right w:w="120" w:type="dxa"/>
            </w:tcMar>
            <w:vAlign w:val="center"/>
            <w:tcW w:w="1700" w:type="dxa"/>
          </w:tcPr>
          <w:p w14:paraId="20760DC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BFB88A5" w14:textId="77777777" w:rsidR="00E12F7F" w:rsidRDefault="00E12F7F">
            <w:pPr>
              <w:spacing w:after="0" w:line="252" w:lineRule="auto"/>
            </w:pPr>
          </w:p>
        </w:tc>
      </w:tr>
      <w:tr w:rsidR="00E12F7F" w14:paraId="47CB24BF" w14:textId="77777777">
        <w:trPr>
          <w:cantSplit/>
        </w:trPr>
        <w:tc>
          <w:tcPr>
            <w:tcMar>
              <w:top w:w="80" w:type="dxa"/>
              <w:left w:w="120" w:type="dxa"/>
              <w:bottom w:w="80" w:type="dxa"/>
              <w:right w:w="120" w:type="dxa"/>
            </w:tcMar>
            <w:vAlign w:val="center"/>
            <w:tcW w:w="3600" w:type="dxa"/>
          </w:tcPr>
          <w:p w14:paraId="049F1EBF" w14:textId="77777777" w:rsidR="00E12F7F" w:rsidRDefault="00000000">
            <w:pPr>
              <w:spacing w:after="0" w:line="252" w:lineRule="auto"/>
            </w:pPr>
            <w:r>
              <w:rPr>
                <w:rFonts w:eastAsia="Calibri"/>
                <w:color w:val="000000"/>
                <w:sz w:val="17"/>
              </w:rPr>
              <w:t>Video-Stage-Box</w:t>
            </w:r>
          </w:p>
        </w:tc>
        <w:tc>
          <w:tcPr>
            <w:tcMar>
              <w:top w:w="80" w:type="dxa"/>
              <w:left w:w="120" w:type="dxa"/>
              <w:bottom w:w="80" w:type="dxa"/>
              <w:right w:w="120" w:type="dxa"/>
            </w:tcMar>
            <w:vAlign w:val="center"/>
            <w:tcW w:w="4300" w:type="dxa"/>
          </w:tcPr>
          <w:p w14:paraId="676B456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951525D" w14:textId="77777777" w:rsidR="00E12F7F" w:rsidRDefault="00000000">
            <w:pPr>
              <w:spacing w:after="0" w:line="252" w:lineRule="auto"/>
            </w:pPr>
            <w:r>
              <w:rPr>
                <w:rFonts w:eastAsia="Calibri"/>
                <w:color w:val="000000"/>
                <w:sz w:val="17"/>
              </w:rPr>
              <w:t>10</w:t>
            </w:r>
          </w:p>
        </w:tc>
        <w:tc>
          <w:tcPr>
            <w:tcMar>
              <w:top w:w="80" w:type="dxa"/>
              <w:left w:w="120" w:type="dxa"/>
              <w:bottom w:w="80" w:type="dxa"/>
              <w:right w:w="120" w:type="dxa"/>
            </w:tcMar>
            <w:vAlign w:val="center"/>
            <w:tcW w:w="1700" w:type="dxa"/>
          </w:tcPr>
          <w:p w14:paraId="5FD16F2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0A151C8" w14:textId="77777777" w:rsidR="00E12F7F" w:rsidRDefault="00E12F7F">
            <w:pPr>
              <w:spacing w:after="0" w:line="252" w:lineRule="auto"/>
            </w:pPr>
          </w:p>
        </w:tc>
      </w:tr>
      <w:tr w:rsidR="00E12F7F" w14:paraId="556F2BF6" w14:textId="77777777">
        <w:trPr>
          <w:cantSplit/>
        </w:trPr>
        <w:tc>
          <w:tcPr>
            <w:tcMar>
              <w:top w:w="80" w:type="dxa"/>
              <w:left w:w="120" w:type="dxa"/>
              <w:bottom w:w="80" w:type="dxa"/>
              <w:right w:w="120" w:type="dxa"/>
            </w:tcMar>
            <w:vAlign w:val="center"/>
            <w:tcW w:w="3600" w:type="dxa"/>
          </w:tcPr>
          <w:p w14:paraId="574D8AFA" w14:textId="77777777" w:rsidR="00E12F7F" w:rsidRDefault="00000000">
            <w:pPr>
              <w:spacing w:after="0" w:line="252" w:lineRule="auto"/>
            </w:pPr>
            <w:proofErr w:type="spellStart"/>
            <w:r>
              <w:rPr>
                <w:rFonts w:eastAsia="Calibri"/>
                <w:color w:val="000000"/>
                <w:sz w:val="17"/>
              </w:rPr>
              <w:t>Zitat</w:t>
            </w:r>
            <w:proofErr w:type="spellEnd"/>
            <w:r>
              <w:rPr>
                <w:rFonts w:eastAsia="Calibri"/>
                <w:color w:val="000000"/>
                <w:sz w:val="17"/>
              </w:rPr>
              <w:t xml:space="preserve"> Box</w:t>
            </w:r>
          </w:p>
        </w:tc>
        <w:tc>
          <w:tcPr>
            <w:tcMar>
              <w:top w:w="80" w:type="dxa"/>
              <w:left w:w="120" w:type="dxa"/>
              <w:bottom w:w="80" w:type="dxa"/>
              <w:right w:w="120" w:type="dxa"/>
            </w:tcMar>
            <w:vAlign w:val="center"/>
            <w:tcW w:w="4300" w:type="dxa"/>
          </w:tcPr>
          <w:p w14:paraId="54D98B1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8B9A4E8" w14:textId="77777777" w:rsidR="00E12F7F" w:rsidRDefault="00000000">
            <w:pPr>
              <w:spacing w:after="0" w:line="252" w:lineRule="auto"/>
            </w:pPr>
            <w:r>
              <w:rPr>
                <w:rFonts w:eastAsia="Calibri"/>
                <w:color w:val="000000"/>
                <w:sz w:val="17"/>
              </w:rPr>
              <w:t>14</w:t>
            </w:r>
          </w:p>
        </w:tc>
        <w:tc>
          <w:tcPr>
            <w:tcMar>
              <w:top w:w="80" w:type="dxa"/>
              <w:left w:w="120" w:type="dxa"/>
              <w:bottom w:w="80" w:type="dxa"/>
              <w:right w:w="120" w:type="dxa"/>
            </w:tcMar>
            <w:vAlign w:val="center"/>
            <w:tcW w:w="1700" w:type="dxa"/>
          </w:tcPr>
          <w:p w14:paraId="44F830E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079A302" w14:textId="77777777" w:rsidR="00E12F7F" w:rsidRDefault="00E12F7F">
            <w:pPr>
              <w:spacing w:after="0" w:line="252" w:lineRule="auto"/>
            </w:pPr>
          </w:p>
        </w:tc>
      </w:tr>
      <w:tr w:rsidR="00E12F7F" w14:paraId="5685CC9C" w14:textId="77777777">
        <w:trPr>
          <w:cantSplit/>
        </w:trPr>
        <w:tc>
          <w:tcPr>
            <w:tcMar>
              <w:top w:w="80" w:type="dxa"/>
              <w:left w:w="120" w:type="dxa"/>
              <w:bottom w:w="80" w:type="dxa"/>
              <w:right w:w="120" w:type="dxa"/>
            </w:tcMar>
            <w:vAlign w:val="center"/>
            <w:tcW w:w="3600" w:type="dxa"/>
          </w:tcPr>
          <w:p w14:paraId="24F66AF7" w14:textId="77777777" w:rsidR="00E12F7F" w:rsidRDefault="00000000">
            <w:pPr>
              <w:spacing w:after="0" w:line="252" w:lineRule="auto"/>
            </w:pPr>
            <w:proofErr w:type="spellStart"/>
            <w:r>
              <w:rPr>
                <w:rFonts w:eastAsia="Calibri"/>
                <w:color w:val="000000"/>
                <w:sz w:val="17"/>
              </w:rPr>
              <w:t>Map_Multi_Adresse</w:t>
            </w:r>
            <w:proofErr w:type="spellEnd"/>
          </w:p>
        </w:tc>
        <w:tc>
          <w:tcPr>
            <w:tcMar>
              <w:top w:w="80" w:type="dxa"/>
              <w:left w:w="120" w:type="dxa"/>
              <w:bottom w:w="80" w:type="dxa"/>
              <w:right w:w="120" w:type="dxa"/>
            </w:tcMar>
            <w:vAlign w:val="center"/>
            <w:tcW w:w="4300" w:type="dxa"/>
          </w:tcPr>
          <w:p w14:paraId="1C724892"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756BD69" w14:textId="77777777" w:rsidR="00E12F7F" w:rsidRDefault="00000000">
            <w:pPr>
              <w:spacing w:after="0" w:line="252" w:lineRule="auto"/>
            </w:pPr>
            <w:r>
              <w:rPr>
                <w:rFonts w:eastAsia="Calibri"/>
                <w:color w:val="000000"/>
                <w:sz w:val="17"/>
              </w:rPr>
              <w:t>17</w:t>
            </w:r>
          </w:p>
        </w:tc>
        <w:tc>
          <w:tcPr>
            <w:tcMar>
              <w:top w:w="80" w:type="dxa"/>
              <w:left w:w="120" w:type="dxa"/>
              <w:bottom w:w="80" w:type="dxa"/>
              <w:right w:w="120" w:type="dxa"/>
            </w:tcMar>
            <w:vAlign w:val="center"/>
            <w:tcW w:w="1700" w:type="dxa"/>
          </w:tcPr>
          <w:p w14:paraId="05AD641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7E4FB33" w14:textId="77777777" w:rsidR="00E12F7F" w:rsidRDefault="00E12F7F">
            <w:pPr>
              <w:spacing w:after="0" w:line="252" w:lineRule="auto"/>
            </w:pPr>
          </w:p>
        </w:tc>
      </w:tr>
      <w:tr w:rsidR="00E12F7F" w14:paraId="326056D6" w14:textId="77777777">
        <w:trPr>
          <w:cantSplit/>
        </w:trPr>
        <w:tc>
          <w:tcPr>
            <w:tcMar>
              <w:top w:w="80" w:type="dxa"/>
              <w:left w:w="120" w:type="dxa"/>
              <w:bottom w:w="80" w:type="dxa"/>
              <w:right w:w="120" w:type="dxa"/>
            </w:tcMar>
            <w:vAlign w:val="center"/>
            <w:tcW w:w="3600" w:type="dxa"/>
          </w:tcPr>
          <w:p w14:paraId="66076AE4" w14:textId="77777777" w:rsidR="00E12F7F" w:rsidRDefault="00000000">
            <w:pPr>
              <w:spacing w:after="0" w:line="252" w:lineRule="auto"/>
            </w:pPr>
            <w:r>
              <w:rPr>
                <w:rFonts w:eastAsia="Calibri"/>
                <w:color w:val="000000"/>
                <w:sz w:val="17"/>
              </w:rPr>
              <w:t>Service-Box Item</w:t>
            </w:r>
          </w:p>
        </w:tc>
        <w:tc>
          <w:tcPr>
            <w:tcMar>
              <w:top w:w="80" w:type="dxa"/>
              <w:left w:w="120" w:type="dxa"/>
              <w:bottom w:w="80" w:type="dxa"/>
              <w:right w:w="120" w:type="dxa"/>
            </w:tcMar>
            <w:vAlign w:val="center"/>
            <w:tcW w:w="4300" w:type="dxa"/>
          </w:tcPr>
          <w:p w14:paraId="459C8E1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203B2FE" w14:textId="77777777" w:rsidR="00E12F7F" w:rsidRDefault="00000000">
            <w:pPr>
              <w:spacing w:after="0" w:line="252" w:lineRule="auto"/>
            </w:pPr>
            <w:r>
              <w:rPr>
                <w:rFonts w:eastAsia="Calibri"/>
                <w:color w:val="000000"/>
                <w:sz w:val="17"/>
              </w:rPr>
              <w:t>14</w:t>
            </w:r>
          </w:p>
        </w:tc>
        <w:tc>
          <w:tcPr>
            <w:tcMar>
              <w:top w:w="80" w:type="dxa"/>
              <w:left w:w="120" w:type="dxa"/>
              <w:bottom w:w="80" w:type="dxa"/>
              <w:right w:w="120" w:type="dxa"/>
            </w:tcMar>
            <w:vAlign w:val="center"/>
            <w:tcW w:w="1700" w:type="dxa"/>
          </w:tcPr>
          <w:p w14:paraId="02F67B5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4E57904" w14:textId="77777777" w:rsidR="00E12F7F" w:rsidRDefault="00E12F7F">
            <w:pPr>
              <w:spacing w:after="0" w:line="252" w:lineRule="auto"/>
            </w:pPr>
          </w:p>
        </w:tc>
      </w:tr>
      <w:tr w:rsidR="00E12F7F" w14:paraId="083D53A5" w14:textId="77777777">
        <w:trPr>
          <w:cantSplit/>
        </w:trPr>
        <w:tc>
          <w:tcPr>
            <w:tcMar>
              <w:top w:w="80" w:type="dxa"/>
              <w:left w:w="120" w:type="dxa"/>
              <w:bottom w:w="80" w:type="dxa"/>
              <w:right w:w="120" w:type="dxa"/>
            </w:tcMar>
            <w:vAlign w:val="center"/>
            <w:tcW w:w="3600" w:type="dxa"/>
          </w:tcPr>
          <w:p w14:paraId="34F02C0E" w14:textId="77777777" w:rsidR="00E12F7F" w:rsidRPr="00927CFA" w:rsidRDefault="00000000">
            <w:pPr>
              <w:spacing w:after="0" w:line="252" w:lineRule="auto"/>
              <w:rPr>
                <w:lang w:val="de-DE"/>
              </w:rPr>
            </w:pPr>
            <w:r>
              <w:rPr>
                <w:rFonts w:eastAsia="Calibri"/>
                <w:color w:val="000000"/>
                <w:sz w:val="17"/>
                <w:lang w:val="de-DE"/>
              </w:rPr>
              <w:t>Triple-Stage-Teaser</w:t>
            </w:r>
          </w:p>
        </w:tc>
        <w:tc>
          <w:tcPr>
            <w:tcMar>
              <w:top w:w="80" w:type="dxa"/>
              <w:left w:w="120" w:type="dxa"/>
              <w:bottom w:w="80" w:type="dxa"/>
              <w:right w:w="120" w:type="dxa"/>
            </w:tcMar>
            <w:vAlign w:val="center"/>
            <w:tcW w:w="4300" w:type="dxa"/>
          </w:tcPr>
          <w:p w14:paraId="7CD6E688" w14:textId="77777777" w:rsidR="00E12F7F" w:rsidRPr="00927CFA" w:rsidRDefault="00E12F7F">
            <w:pPr>
              <w:spacing w:after="0" w:line="252" w:lineRule="auto"/>
              <w:rPr>
                <w:lang w:val="de-DE"/>
              </w:rPr>
            </w:pPr>
          </w:p>
        </w:tc>
        <w:tc>
          <w:tcPr>
            <w:tcMar>
              <w:top w:w="80" w:type="dxa"/>
              <w:left w:w="120" w:type="dxa"/>
              <w:bottom w:w="80" w:type="dxa"/>
              <w:right w:w="120" w:type="dxa"/>
            </w:tcMar>
            <w:vAlign w:val="center"/>
            <w:tcW w:w="1500" w:type="dxa"/>
          </w:tcPr>
          <w:p w14:paraId="5B56DA41" w14:textId="77777777" w:rsidR="00E12F7F" w:rsidRDefault="00000000">
            <w:pPr>
              <w:spacing w:after="0" w:line="252" w:lineRule="auto"/>
            </w:pPr>
            <w:r>
              <w:rPr>
                <w:rFonts w:eastAsia="Calibri"/>
                <w:color w:val="000000"/>
                <w:sz w:val="17"/>
              </w:rPr>
              <w:t>10</w:t>
            </w:r>
          </w:p>
        </w:tc>
        <w:tc>
          <w:tcPr>
            <w:tcMar>
              <w:top w:w="80" w:type="dxa"/>
              <w:left w:w="120" w:type="dxa"/>
              <w:bottom w:w="80" w:type="dxa"/>
              <w:right w:w="120" w:type="dxa"/>
            </w:tcMar>
            <w:vAlign w:val="center"/>
            <w:tcW w:w="1700" w:type="dxa"/>
          </w:tcPr>
          <w:p w14:paraId="2DFFCA5A"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902B743" w14:textId="77777777" w:rsidR="00E12F7F" w:rsidRDefault="00E12F7F">
            <w:pPr>
              <w:spacing w:after="0" w:line="252" w:lineRule="auto"/>
            </w:pPr>
          </w:p>
        </w:tc>
      </w:tr>
      <w:tr w:rsidR="00E12F7F" w14:paraId="67911BF3" w14:textId="77777777">
        <w:trPr>
          <w:cantSplit/>
        </w:trPr>
        <w:tc>
          <w:tcPr>
            <w:tcMar>
              <w:top w:w="80" w:type="dxa"/>
              <w:left w:w="120" w:type="dxa"/>
              <w:bottom w:w="80" w:type="dxa"/>
              <w:right w:w="120" w:type="dxa"/>
            </w:tcMar>
            <w:vAlign w:val="center"/>
            <w:tcW w:w="3600" w:type="dxa"/>
          </w:tcPr>
          <w:p w14:paraId="33BE8D4D" w14:textId="77777777" w:rsidR="00E12F7F" w:rsidRDefault="00000000">
            <w:pPr>
              <w:spacing w:after="0" w:line="252" w:lineRule="auto"/>
            </w:pPr>
            <w:r>
              <w:rPr>
                <w:rFonts w:eastAsia="Calibri"/>
                <w:color w:val="000000"/>
                <w:sz w:val="17"/>
              </w:rPr>
              <w:t xml:space="preserve">Stage </w:t>
            </w:r>
            <w:proofErr w:type="spellStart"/>
            <w:r>
              <w:rPr>
                <w:rFonts w:eastAsia="Calibri"/>
                <w:color w:val="000000"/>
                <w:sz w:val="17"/>
              </w:rPr>
              <w:t>Klickgalerie</w:t>
            </w:r>
            <w:proofErr w:type="spellEnd"/>
          </w:p>
        </w:tc>
        <w:tc>
          <w:tcPr>
            <w:tcMar>
              <w:top w:w="80" w:type="dxa"/>
              <w:left w:w="120" w:type="dxa"/>
              <w:bottom w:w="80" w:type="dxa"/>
              <w:right w:w="120" w:type="dxa"/>
            </w:tcMar>
            <w:vAlign w:val="center"/>
            <w:tcW w:w="4300" w:type="dxa"/>
          </w:tcPr>
          <w:p w14:paraId="303F8AD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0BDC847"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5BB8F66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1D29AFF" w14:textId="77777777" w:rsidR="00E12F7F" w:rsidRDefault="00E12F7F">
            <w:pPr>
              <w:spacing w:after="0" w:line="252" w:lineRule="auto"/>
            </w:pPr>
          </w:p>
        </w:tc>
      </w:tr>
      <w:tr w:rsidR="00E12F7F" w14:paraId="13F09AAE" w14:textId="77777777">
        <w:trPr>
          <w:cantSplit/>
        </w:trPr>
        <w:tc>
          <w:tcPr>
            <w:tcMar>
              <w:top w:w="80" w:type="dxa"/>
              <w:left w:w="120" w:type="dxa"/>
              <w:bottom w:w="80" w:type="dxa"/>
              <w:right w:w="120" w:type="dxa"/>
            </w:tcMar>
            <w:vAlign w:val="center"/>
            <w:tcW w:w="3600" w:type="dxa"/>
          </w:tcPr>
          <w:p w14:paraId="44EA2805" w14:textId="77777777" w:rsidR="00E12F7F" w:rsidRDefault="00000000">
            <w:pPr>
              <w:spacing w:after="0" w:line="252" w:lineRule="auto"/>
            </w:pPr>
            <w:proofErr w:type="spellStart"/>
            <w:r>
              <w:rPr>
                <w:rFonts w:eastAsia="Calibri"/>
                <w:color w:val="000000"/>
                <w:sz w:val="17"/>
              </w:rPr>
              <w:t>Contentgruppe_Flip</w:t>
            </w:r>
            <w:proofErr w:type="spellEnd"/>
            <w:r>
              <w:rPr>
                <w:rFonts w:eastAsia="Calibri"/>
                <w:color w:val="000000"/>
                <w:sz w:val="17"/>
              </w:rPr>
              <w:t>-Cards</w:t>
            </w:r>
          </w:p>
        </w:tc>
        <w:tc>
          <w:tcPr>
            <w:tcMar>
              <w:top w:w="80" w:type="dxa"/>
              <w:left w:w="120" w:type="dxa"/>
              <w:bottom w:w="80" w:type="dxa"/>
              <w:right w:w="120" w:type="dxa"/>
            </w:tcMar>
            <w:vAlign w:val="center"/>
            <w:tcW w:w="4300" w:type="dxa"/>
          </w:tcPr>
          <w:p w14:paraId="660E337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9DA1CEC" w14:textId="77777777" w:rsidR="00E12F7F" w:rsidRDefault="00000000">
            <w:pPr>
              <w:spacing w:after="0" w:line="252" w:lineRule="auto"/>
            </w:pPr>
            <w:r>
              <w:rPr>
                <w:rFonts w:eastAsia="Calibri"/>
                <w:color w:val="000000"/>
                <w:sz w:val="17"/>
              </w:rPr>
              <w:t>9</w:t>
            </w:r>
          </w:p>
        </w:tc>
        <w:tc>
          <w:tcPr>
            <w:tcMar>
              <w:top w:w="80" w:type="dxa"/>
              <w:left w:w="120" w:type="dxa"/>
              <w:bottom w:w="80" w:type="dxa"/>
              <w:right w:w="120" w:type="dxa"/>
            </w:tcMar>
            <w:vAlign w:val="center"/>
            <w:tcW w:w="1700" w:type="dxa"/>
          </w:tcPr>
          <w:p w14:paraId="4F9473C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D29B425" w14:textId="77777777" w:rsidR="00E12F7F" w:rsidRDefault="00E12F7F">
            <w:pPr>
              <w:spacing w:after="0" w:line="252" w:lineRule="auto"/>
            </w:pPr>
          </w:p>
        </w:tc>
      </w:tr>
      <w:tr w:rsidR="00E12F7F" w14:paraId="27DE5035" w14:textId="77777777">
        <w:trPr>
          <w:cantSplit/>
        </w:trPr>
        <w:tc>
          <w:tcPr>
            <w:tcMar>
              <w:top w:w="80" w:type="dxa"/>
              <w:left w:w="120" w:type="dxa"/>
              <w:bottom w:w="80" w:type="dxa"/>
              <w:right w:w="120" w:type="dxa"/>
            </w:tcMar>
            <w:vAlign w:val="center"/>
            <w:tcW w:w="3600" w:type="dxa"/>
          </w:tcPr>
          <w:p w14:paraId="106AB146" w14:textId="77777777" w:rsidR="00E12F7F" w:rsidRDefault="00000000">
            <w:pPr>
              <w:spacing w:after="0" w:line="252" w:lineRule="auto"/>
            </w:pPr>
            <w:proofErr w:type="spellStart"/>
            <w:r>
              <w:rPr>
                <w:rFonts w:eastAsia="Calibri"/>
                <w:color w:val="000000"/>
                <w:sz w:val="17"/>
              </w:rPr>
              <w:t>box_application</w:t>
            </w:r>
            <w:proofErr w:type="spellEnd"/>
          </w:p>
        </w:tc>
        <w:tc>
          <w:tcPr>
            <w:tcMar>
              <w:top w:w="80" w:type="dxa"/>
              <w:left w:w="120" w:type="dxa"/>
              <w:bottom w:w="80" w:type="dxa"/>
              <w:right w:w="120" w:type="dxa"/>
            </w:tcMar>
            <w:vAlign w:val="center"/>
            <w:tcW w:w="4300" w:type="dxa"/>
          </w:tcPr>
          <w:p w14:paraId="681F766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A0E8BE3" w14:textId="77777777" w:rsidR="00E12F7F" w:rsidRDefault="00000000">
            <w:pPr>
              <w:spacing w:after="0" w:line="252" w:lineRule="auto"/>
            </w:pPr>
            <w:r>
              <w:rPr>
                <w:rFonts w:eastAsia="Calibri"/>
                <w:color w:val="000000"/>
                <w:sz w:val="17"/>
              </w:rPr>
              <w:t>9</w:t>
            </w:r>
          </w:p>
        </w:tc>
        <w:tc>
          <w:tcPr>
            <w:tcMar>
              <w:top w:w="80" w:type="dxa"/>
              <w:left w:w="120" w:type="dxa"/>
              <w:bottom w:w="80" w:type="dxa"/>
              <w:right w:w="120" w:type="dxa"/>
            </w:tcMar>
            <w:vAlign w:val="center"/>
            <w:tcW w:w="1700" w:type="dxa"/>
          </w:tcPr>
          <w:p w14:paraId="3B1952F7"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5909CDB" w14:textId="77777777" w:rsidR="00E12F7F" w:rsidRDefault="00E12F7F">
            <w:pPr>
              <w:spacing w:after="0" w:line="252" w:lineRule="auto"/>
            </w:pPr>
          </w:p>
        </w:tc>
      </w:tr>
      <w:tr w:rsidR="00E12F7F" w14:paraId="3FC26261" w14:textId="77777777">
        <w:trPr>
          <w:cantSplit/>
        </w:trPr>
        <w:tc>
          <w:tcPr>
            <w:tcMar>
              <w:top w:w="80" w:type="dxa"/>
              <w:left w:w="120" w:type="dxa"/>
              <w:bottom w:w="80" w:type="dxa"/>
              <w:right w:w="120" w:type="dxa"/>
            </w:tcMar>
            <w:vAlign w:val="center"/>
            <w:tcW w:w="3600" w:type="dxa"/>
          </w:tcPr>
          <w:p w14:paraId="16B7C225" w14:textId="77777777" w:rsidR="00E12F7F" w:rsidRPr="005D3F66" w:rsidRDefault="00000000">
            <w:pPr>
              <w:spacing w:after="0" w:line="252" w:lineRule="auto"/>
              <w:rPr>
                <w:lang w:val="de-DE"/>
              </w:rPr>
            </w:pPr>
            <w:r w:rsidRPr="005D3F66">
              <w:rPr>
                <w:rFonts w:eastAsia="Calibri"/>
                <w:color w:val="000000"/>
                <w:sz w:val="17"/>
                <w:lang w:val="de-DE"/>
              </w:rPr>
              <w:t>Jobtabelle, Zielgruppe und Bereich einstellbar</w:t>
            </w:r>
          </w:p>
        </w:tc>
        <w:tc>
          <w:tcPr>
            <w:tcMar>
              <w:top w:w="80" w:type="dxa"/>
              <w:left w:w="120" w:type="dxa"/>
              <w:bottom w:w="80" w:type="dxa"/>
              <w:right w:w="120" w:type="dxa"/>
            </w:tcMar>
            <w:vAlign w:val="center"/>
            <w:tcW w:w="4300" w:type="dxa"/>
          </w:tcPr>
          <w:p w14:paraId="229FC475" w14:textId="77777777" w:rsidR="00E12F7F" w:rsidRPr="005D3F66" w:rsidRDefault="00E12F7F">
            <w:pPr>
              <w:spacing w:after="0" w:line="252" w:lineRule="auto"/>
              <w:rPr>
                <w:lang w:val="de-DE"/>
              </w:rPr>
            </w:pPr>
          </w:p>
        </w:tc>
        <w:tc>
          <w:tcPr>
            <w:tcMar>
              <w:top w:w="80" w:type="dxa"/>
              <w:left w:w="120" w:type="dxa"/>
              <w:bottom w:w="80" w:type="dxa"/>
              <w:right w:w="120" w:type="dxa"/>
            </w:tcMar>
            <w:vAlign w:val="center"/>
            <w:tcW w:w="1500" w:type="dxa"/>
          </w:tcPr>
          <w:p w14:paraId="66408D20" w14:textId="77777777" w:rsidR="00E12F7F" w:rsidRDefault="00000000">
            <w:pPr>
              <w:spacing w:after="0" w:line="252" w:lineRule="auto"/>
            </w:pPr>
            <w:r>
              <w:rPr>
                <w:rFonts w:eastAsia="Calibri"/>
                <w:color w:val="000000"/>
                <w:sz w:val="17"/>
              </w:rPr>
              <w:t>3</w:t>
            </w:r>
          </w:p>
        </w:tc>
        <w:tc>
          <w:tcPr>
            <w:tcMar>
              <w:top w:w="80" w:type="dxa"/>
              <w:left w:w="120" w:type="dxa"/>
              <w:bottom w:w="80" w:type="dxa"/>
              <w:right w:w="120" w:type="dxa"/>
            </w:tcMar>
            <w:vAlign w:val="center"/>
            <w:tcW w:w="1700" w:type="dxa"/>
          </w:tcPr>
          <w:p w14:paraId="5572EF8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55CAF6B" w14:textId="77777777" w:rsidR="00E12F7F" w:rsidRDefault="00E12F7F">
            <w:pPr>
              <w:spacing w:after="0" w:line="252" w:lineRule="auto"/>
            </w:pPr>
          </w:p>
        </w:tc>
      </w:tr>
      <w:tr w:rsidR="00E12F7F" w14:paraId="0A18BF2C" w14:textId="77777777">
        <w:trPr>
          <w:cantSplit/>
        </w:trPr>
        <w:tc>
          <w:tcPr>
            <w:tcMar>
              <w:top w:w="80" w:type="dxa"/>
              <w:left w:w="120" w:type="dxa"/>
              <w:bottom w:w="80" w:type="dxa"/>
              <w:right w:w="120" w:type="dxa"/>
            </w:tcMar>
            <w:vAlign w:val="center"/>
            <w:tcW w:w="3600" w:type="dxa"/>
          </w:tcPr>
          <w:p w14:paraId="1F44FA28" w14:textId="77777777" w:rsidR="00E12F7F" w:rsidRDefault="00000000">
            <w:pPr>
              <w:spacing w:after="0" w:line="252" w:lineRule="auto"/>
            </w:pPr>
            <w:r>
              <w:rPr>
                <w:rFonts w:eastAsia="Calibri"/>
                <w:color w:val="000000"/>
                <w:sz w:val="17"/>
              </w:rPr>
              <w:t>Rich Media</w:t>
            </w:r>
          </w:p>
        </w:tc>
        <w:tc>
          <w:tcPr>
            <w:tcMar>
              <w:top w:w="80" w:type="dxa"/>
              <w:left w:w="120" w:type="dxa"/>
              <w:bottom w:w="80" w:type="dxa"/>
              <w:right w:w="120" w:type="dxa"/>
            </w:tcMar>
            <w:vAlign w:val="center"/>
            <w:tcW w:w="4300" w:type="dxa"/>
          </w:tcPr>
          <w:p w14:paraId="343D9EF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B08E3D7" w14:textId="77777777" w:rsidR="00E12F7F" w:rsidRDefault="00000000">
            <w:pPr>
              <w:spacing w:after="0" w:line="252" w:lineRule="auto"/>
            </w:pPr>
            <w:r>
              <w:rPr>
                <w:rFonts w:eastAsia="Calibri"/>
                <w:color w:val="000000"/>
                <w:sz w:val="17"/>
              </w:rPr>
              <w:t>7</w:t>
            </w:r>
          </w:p>
        </w:tc>
        <w:tc>
          <w:tcPr>
            <w:tcMar>
              <w:top w:w="80" w:type="dxa"/>
              <w:left w:w="120" w:type="dxa"/>
              <w:bottom w:w="80" w:type="dxa"/>
              <w:right w:w="120" w:type="dxa"/>
            </w:tcMar>
            <w:vAlign w:val="center"/>
            <w:tcW w:w="1700" w:type="dxa"/>
          </w:tcPr>
          <w:p w14:paraId="5F19951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37928A2" w14:textId="77777777" w:rsidR="00E12F7F" w:rsidRDefault="00E12F7F">
            <w:pPr>
              <w:spacing w:after="0" w:line="252" w:lineRule="auto"/>
            </w:pPr>
          </w:p>
        </w:tc>
      </w:tr>
      <w:tr w:rsidR="00E12F7F" w14:paraId="7005BB58" w14:textId="77777777">
        <w:trPr>
          <w:cantSplit/>
        </w:trPr>
        <w:tc>
          <w:tcPr>
            <w:tcMar>
              <w:top w:w="80" w:type="dxa"/>
              <w:left w:w="120" w:type="dxa"/>
              <w:bottom w:w="80" w:type="dxa"/>
              <w:right w:w="120" w:type="dxa"/>
            </w:tcMar>
            <w:vAlign w:val="center"/>
            <w:tcW w:w="3600" w:type="dxa"/>
          </w:tcPr>
          <w:p w14:paraId="726AB93F" w14:textId="77777777" w:rsidR="00E12F7F" w:rsidRPr="00927CFA" w:rsidRDefault="00000000">
            <w:pPr>
              <w:spacing w:after="0" w:line="252" w:lineRule="auto"/>
              <w:rPr>
                <w:lang w:val="de-DE"/>
              </w:rPr>
            </w:pPr>
            <w:proofErr w:type="spellStart"/>
            <w:r>
              <w:rPr>
                <w:rFonts w:eastAsia="Calibri"/>
                <w:color w:val="000000"/>
                <w:sz w:val="17"/>
                <w:lang w:val="de-DE"/>
              </w:rPr>
              <w:t>Contentgruppe_Superzahl</w:t>
            </w:r>
            <w:proofErr w:type="spellEnd"/>
          </w:p>
        </w:tc>
        <w:tc>
          <w:tcPr>
            <w:tcMar>
              <w:top w:w="80" w:type="dxa"/>
              <w:left w:w="120" w:type="dxa"/>
              <w:bottom w:w="80" w:type="dxa"/>
              <w:right w:w="120" w:type="dxa"/>
            </w:tcMar>
            <w:vAlign w:val="center"/>
            <w:tcW w:w="4300" w:type="dxa"/>
          </w:tcPr>
          <w:p w14:paraId="0351A3EC" w14:textId="77777777" w:rsidR="00E12F7F" w:rsidRPr="00927CFA" w:rsidRDefault="00E12F7F">
            <w:pPr>
              <w:spacing w:after="0" w:line="252" w:lineRule="auto"/>
              <w:rPr>
                <w:lang w:val="de-DE"/>
              </w:rPr>
            </w:pPr>
          </w:p>
        </w:tc>
        <w:tc>
          <w:tcPr>
            <w:tcMar>
              <w:top w:w="80" w:type="dxa"/>
              <w:left w:w="120" w:type="dxa"/>
              <w:bottom w:w="80" w:type="dxa"/>
              <w:right w:w="120" w:type="dxa"/>
            </w:tcMar>
            <w:vAlign w:val="center"/>
            <w:tcW w:w="1500" w:type="dxa"/>
          </w:tcPr>
          <w:p w14:paraId="6E0A35ED" w14:textId="77777777" w:rsidR="00E12F7F" w:rsidRDefault="00000000">
            <w:pPr>
              <w:spacing w:after="0" w:line="252" w:lineRule="auto"/>
            </w:pPr>
            <w:r>
              <w:rPr>
                <w:rFonts w:eastAsia="Calibri"/>
                <w:color w:val="000000"/>
                <w:sz w:val="17"/>
              </w:rPr>
              <w:t>6</w:t>
            </w:r>
          </w:p>
        </w:tc>
        <w:tc>
          <w:tcPr>
            <w:tcMar>
              <w:top w:w="80" w:type="dxa"/>
              <w:left w:w="120" w:type="dxa"/>
              <w:bottom w:w="80" w:type="dxa"/>
              <w:right w:w="120" w:type="dxa"/>
            </w:tcMar>
            <w:vAlign w:val="center"/>
            <w:tcW w:w="1700" w:type="dxa"/>
          </w:tcPr>
          <w:p w14:paraId="18C3B0D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6644708" w14:textId="77777777" w:rsidR="00E12F7F" w:rsidRDefault="00E12F7F">
            <w:pPr>
              <w:spacing w:after="0" w:line="252" w:lineRule="auto"/>
            </w:pPr>
          </w:p>
        </w:tc>
      </w:tr>
      <w:tr w:rsidR="00E12F7F" w14:paraId="74D68698" w14:textId="77777777">
        <w:trPr>
          <w:cantSplit/>
        </w:trPr>
        <w:tc>
          <w:tcPr>
            <w:tcMar>
              <w:top w:w="80" w:type="dxa"/>
              <w:left w:w="120" w:type="dxa"/>
              <w:bottom w:w="80" w:type="dxa"/>
              <w:right w:w="120" w:type="dxa"/>
            </w:tcMar>
            <w:vAlign w:val="center"/>
            <w:tcW w:w="3600" w:type="dxa"/>
          </w:tcPr>
          <w:p w14:paraId="26F11D13" w14:textId="77777777" w:rsidR="00E12F7F" w:rsidRDefault="00000000">
            <w:pPr>
              <w:spacing w:after="0" w:line="252" w:lineRule="auto"/>
            </w:pPr>
            <w:r>
              <w:rPr>
                <w:rFonts w:eastAsia="Calibri"/>
                <w:color w:val="000000"/>
                <w:sz w:val="17"/>
              </w:rPr>
              <w:t>Link Call-to-action Extern</w:t>
            </w:r>
          </w:p>
        </w:tc>
        <w:tc>
          <w:tcPr>
            <w:tcMar>
              <w:top w:w="80" w:type="dxa"/>
              <w:left w:w="120" w:type="dxa"/>
              <w:bottom w:w="80" w:type="dxa"/>
              <w:right w:w="120" w:type="dxa"/>
            </w:tcMar>
            <w:vAlign w:val="center"/>
            <w:tcW w:w="4300" w:type="dxa"/>
          </w:tcPr>
          <w:p w14:paraId="0AF5305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B4CCD59" w14:textId="77777777" w:rsidR="00E12F7F" w:rsidRDefault="00000000">
            <w:pPr>
              <w:spacing w:after="0" w:line="252" w:lineRule="auto"/>
            </w:pPr>
            <w:r>
              <w:rPr>
                <w:rFonts w:eastAsia="Calibri"/>
                <w:color w:val="000000"/>
                <w:sz w:val="17"/>
              </w:rPr>
              <w:t>9</w:t>
            </w:r>
          </w:p>
        </w:tc>
        <w:tc>
          <w:tcPr>
            <w:tcMar>
              <w:top w:w="80" w:type="dxa"/>
              <w:left w:w="120" w:type="dxa"/>
              <w:bottom w:w="80" w:type="dxa"/>
              <w:right w:w="120" w:type="dxa"/>
            </w:tcMar>
            <w:vAlign w:val="center"/>
            <w:tcW w:w="1700" w:type="dxa"/>
          </w:tcPr>
          <w:p w14:paraId="4C6EDBA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3EE3791" w14:textId="77777777" w:rsidR="00E12F7F" w:rsidRDefault="00E12F7F">
            <w:pPr>
              <w:spacing w:after="0" w:line="252" w:lineRule="auto"/>
            </w:pPr>
          </w:p>
        </w:tc>
      </w:tr>
      <w:tr w:rsidR="00E12F7F" w14:paraId="78F1D11F" w14:textId="77777777">
        <w:trPr>
          <w:cantSplit/>
        </w:trPr>
        <w:tc>
          <w:tcPr>
            <w:tcMar>
              <w:top w:w="80" w:type="dxa"/>
              <w:left w:w="120" w:type="dxa"/>
              <w:bottom w:w="80" w:type="dxa"/>
              <w:right w:w="120" w:type="dxa"/>
            </w:tcMar>
            <w:vAlign w:val="center"/>
            <w:tcW w:w="3600" w:type="dxa"/>
          </w:tcPr>
          <w:p w14:paraId="64F67C03" w14:textId="77777777" w:rsidR="00E12F7F" w:rsidRDefault="00000000">
            <w:pPr>
              <w:spacing w:after="0" w:line="252" w:lineRule="auto"/>
            </w:pPr>
            <w:proofErr w:type="spellStart"/>
            <w:r>
              <w:rPr>
                <w:rFonts w:eastAsia="Calibri"/>
                <w:color w:val="000000"/>
                <w:sz w:val="17"/>
              </w:rPr>
              <w:t>Gruppe_SeitenMitStartmenue</w:t>
            </w:r>
            <w:proofErr w:type="spellEnd"/>
          </w:p>
        </w:tc>
        <w:tc>
          <w:tcPr>
            <w:tcMar>
              <w:top w:w="80" w:type="dxa"/>
              <w:left w:w="120" w:type="dxa"/>
              <w:bottom w:w="80" w:type="dxa"/>
              <w:right w:w="120" w:type="dxa"/>
            </w:tcMar>
            <w:vAlign w:val="center"/>
            <w:tcW w:w="4300" w:type="dxa"/>
          </w:tcPr>
          <w:p w14:paraId="5F00769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FD2C0EC" w14:textId="77777777" w:rsidR="00E12F7F" w:rsidRDefault="00000000">
            <w:pPr>
              <w:spacing w:after="0" w:line="252" w:lineRule="auto"/>
            </w:pPr>
            <w:r>
              <w:rPr>
                <w:rFonts w:eastAsia="Calibri"/>
                <w:color w:val="000000"/>
                <w:sz w:val="17"/>
              </w:rPr>
              <w:t>9</w:t>
            </w:r>
          </w:p>
        </w:tc>
        <w:tc>
          <w:tcPr>
            <w:tcMar>
              <w:top w:w="80" w:type="dxa"/>
              <w:left w:w="120" w:type="dxa"/>
              <w:bottom w:w="80" w:type="dxa"/>
              <w:right w:w="120" w:type="dxa"/>
            </w:tcMar>
            <w:vAlign w:val="center"/>
            <w:tcW w:w="1700" w:type="dxa"/>
          </w:tcPr>
          <w:p w14:paraId="433FE27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4DEF88C" w14:textId="77777777" w:rsidR="00E12F7F" w:rsidRDefault="00E12F7F">
            <w:pPr>
              <w:spacing w:after="0" w:line="252" w:lineRule="auto"/>
            </w:pPr>
          </w:p>
        </w:tc>
      </w:tr>
      <w:tr w:rsidR="00E12F7F" w14:paraId="39C6A597" w14:textId="77777777">
        <w:trPr>
          <w:cantSplit/>
        </w:trPr>
        <w:tc>
          <w:tcPr>
            <w:tcMar>
              <w:top w:w="80" w:type="dxa"/>
              <w:left w:w="120" w:type="dxa"/>
              <w:bottom w:w="80" w:type="dxa"/>
              <w:right w:w="120" w:type="dxa"/>
            </w:tcMar>
            <w:vAlign w:val="center"/>
            <w:tcW w:w="3600" w:type="dxa"/>
          </w:tcPr>
          <w:p w14:paraId="6FF0904A" w14:textId="77777777" w:rsidR="00E12F7F" w:rsidRDefault="00000000">
            <w:pPr>
              <w:spacing w:after="0" w:line="252" w:lineRule="auto"/>
            </w:pPr>
            <w:proofErr w:type="spellStart"/>
            <w:r>
              <w:rPr>
                <w:rFonts w:eastAsia="Calibri"/>
                <w:color w:val="000000"/>
                <w:sz w:val="17"/>
              </w:rPr>
              <w:lastRenderedPageBreak/>
              <w:t>iFrame</w:t>
            </w:r>
            <w:proofErr w:type="spellEnd"/>
          </w:p>
        </w:tc>
        <w:tc>
          <w:tcPr>
            <w:tcMar>
              <w:top w:w="80" w:type="dxa"/>
              <w:left w:w="120" w:type="dxa"/>
              <w:bottom w:w="80" w:type="dxa"/>
              <w:right w:w="120" w:type="dxa"/>
            </w:tcMar>
            <w:vAlign w:val="center"/>
            <w:tcW w:w="4300" w:type="dxa"/>
          </w:tcPr>
          <w:p w14:paraId="7ADC54C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1AE284B" w14:textId="77777777" w:rsidR="00E12F7F" w:rsidRDefault="00000000">
            <w:pPr>
              <w:spacing w:after="0" w:line="252" w:lineRule="auto"/>
            </w:pPr>
            <w:r>
              <w:rPr>
                <w:rFonts w:eastAsia="Calibri"/>
                <w:color w:val="000000"/>
                <w:sz w:val="17"/>
              </w:rPr>
              <w:t>4</w:t>
            </w:r>
          </w:p>
        </w:tc>
        <w:tc>
          <w:tcPr>
            <w:tcMar>
              <w:top w:w="80" w:type="dxa"/>
              <w:left w:w="120" w:type="dxa"/>
              <w:bottom w:w="80" w:type="dxa"/>
              <w:right w:w="120" w:type="dxa"/>
            </w:tcMar>
            <w:vAlign w:val="center"/>
            <w:tcW w:w="1700" w:type="dxa"/>
          </w:tcPr>
          <w:p w14:paraId="414CADC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5B34764" w14:textId="77777777" w:rsidR="00E12F7F" w:rsidRDefault="00E12F7F">
            <w:pPr>
              <w:spacing w:after="0" w:line="252" w:lineRule="auto"/>
            </w:pPr>
          </w:p>
        </w:tc>
      </w:tr>
      <w:tr w:rsidR="00E12F7F" w14:paraId="104AFE90" w14:textId="77777777">
        <w:trPr>
          <w:cantSplit/>
        </w:trPr>
        <w:tc>
          <w:tcPr>
            <w:tcMar>
              <w:top w:w="80" w:type="dxa"/>
              <w:left w:w="120" w:type="dxa"/>
              <w:bottom w:w="80" w:type="dxa"/>
              <w:right w:w="120" w:type="dxa"/>
            </w:tcMar>
            <w:vAlign w:val="center"/>
            <w:tcW w:w="3600" w:type="dxa"/>
          </w:tcPr>
          <w:p w14:paraId="14CB58AA" w14:textId="77777777" w:rsidR="00E12F7F" w:rsidRDefault="00000000">
            <w:pPr>
              <w:spacing w:after="0" w:line="252" w:lineRule="auto"/>
            </w:pPr>
            <w:r>
              <w:rPr>
                <w:rFonts w:eastAsia="Calibri"/>
                <w:color w:val="000000"/>
                <w:sz w:val="17"/>
              </w:rPr>
              <w:t>Link Call-to-action Intern</w:t>
            </w:r>
          </w:p>
        </w:tc>
        <w:tc>
          <w:tcPr>
            <w:tcMar>
              <w:top w:w="80" w:type="dxa"/>
              <w:left w:w="120" w:type="dxa"/>
              <w:bottom w:w="80" w:type="dxa"/>
              <w:right w:w="120" w:type="dxa"/>
            </w:tcMar>
            <w:vAlign w:val="center"/>
            <w:tcW w:w="4300" w:type="dxa"/>
          </w:tcPr>
          <w:p w14:paraId="58153E2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1FF7567" w14:textId="77777777" w:rsidR="00E12F7F" w:rsidRDefault="00000000">
            <w:pPr>
              <w:spacing w:after="0" w:line="252" w:lineRule="auto"/>
            </w:pPr>
            <w:r>
              <w:rPr>
                <w:rFonts w:eastAsia="Calibri"/>
                <w:color w:val="000000"/>
                <w:sz w:val="17"/>
              </w:rPr>
              <w:t>8</w:t>
            </w:r>
          </w:p>
        </w:tc>
        <w:tc>
          <w:tcPr>
            <w:tcMar>
              <w:top w:w="80" w:type="dxa"/>
              <w:left w:w="120" w:type="dxa"/>
              <w:bottom w:w="80" w:type="dxa"/>
              <w:right w:w="120" w:type="dxa"/>
            </w:tcMar>
            <w:vAlign w:val="center"/>
            <w:tcW w:w="1700" w:type="dxa"/>
          </w:tcPr>
          <w:p w14:paraId="0047D29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E66294B" w14:textId="77777777" w:rsidR="00E12F7F" w:rsidRDefault="00E12F7F">
            <w:pPr>
              <w:spacing w:after="0" w:line="252" w:lineRule="auto"/>
            </w:pPr>
          </w:p>
        </w:tc>
      </w:tr>
      <w:tr w:rsidR="00E12F7F" w14:paraId="59C47987" w14:textId="77777777">
        <w:trPr>
          <w:cantSplit/>
        </w:trPr>
        <w:tc>
          <w:tcPr>
            <w:tcMar>
              <w:top w:w="80" w:type="dxa"/>
              <w:left w:w="120" w:type="dxa"/>
              <w:bottom w:w="80" w:type="dxa"/>
              <w:right w:w="120" w:type="dxa"/>
            </w:tcMar>
            <w:vAlign w:val="center"/>
            <w:tcW w:w="3600" w:type="dxa"/>
          </w:tcPr>
          <w:p w14:paraId="281493C9" w14:textId="77777777" w:rsidR="00E12F7F" w:rsidRPr="005D3F66" w:rsidRDefault="00000000">
            <w:pPr>
              <w:spacing w:after="0" w:line="252" w:lineRule="auto"/>
              <w:rPr>
                <w:lang w:val="de-DE"/>
              </w:rPr>
            </w:pPr>
            <w:r w:rsidRPr="005D3F66">
              <w:rPr>
                <w:rFonts w:eastAsia="Calibri"/>
                <w:color w:val="000000"/>
                <w:sz w:val="17"/>
                <w:lang w:val="de-DE"/>
              </w:rPr>
              <w:t>Job Tabelle (sortier- und filterbar)</w:t>
            </w:r>
          </w:p>
        </w:tc>
        <w:tc>
          <w:tcPr>
            <w:tcMar>
              <w:top w:w="80" w:type="dxa"/>
              <w:left w:w="120" w:type="dxa"/>
              <w:bottom w:w="80" w:type="dxa"/>
              <w:right w:w="120" w:type="dxa"/>
            </w:tcMar>
            <w:vAlign w:val="center"/>
            <w:tcW w:w="4300" w:type="dxa"/>
          </w:tcPr>
          <w:p w14:paraId="387645B6" w14:textId="77777777" w:rsidR="00E12F7F" w:rsidRPr="005D3F66" w:rsidRDefault="00E12F7F">
            <w:pPr>
              <w:spacing w:after="0" w:line="252" w:lineRule="auto"/>
              <w:rPr>
                <w:lang w:val="de-DE"/>
              </w:rPr>
            </w:pPr>
          </w:p>
        </w:tc>
        <w:tc>
          <w:tcPr>
            <w:tcMar>
              <w:top w:w="80" w:type="dxa"/>
              <w:left w:w="120" w:type="dxa"/>
              <w:bottom w:w="80" w:type="dxa"/>
              <w:right w:w="120" w:type="dxa"/>
            </w:tcMar>
            <w:vAlign w:val="center"/>
            <w:tcW w:w="1500" w:type="dxa"/>
          </w:tcPr>
          <w:p w14:paraId="2C5D19BB"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0AB0E0C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EABA422" w14:textId="77777777" w:rsidR="00E12F7F" w:rsidRDefault="00E12F7F">
            <w:pPr>
              <w:spacing w:after="0" w:line="252" w:lineRule="auto"/>
            </w:pPr>
          </w:p>
        </w:tc>
      </w:tr>
      <w:tr w:rsidR="00E12F7F" w14:paraId="1FCE18EE" w14:textId="77777777">
        <w:trPr>
          <w:cantSplit/>
        </w:trPr>
        <w:tc>
          <w:tcPr>
            <w:tcMar>
              <w:top w:w="80" w:type="dxa"/>
              <w:left w:w="120" w:type="dxa"/>
              <w:bottom w:w="80" w:type="dxa"/>
              <w:right w:w="120" w:type="dxa"/>
            </w:tcMar>
            <w:vAlign w:val="center"/>
            <w:tcW w:w="3600" w:type="dxa"/>
          </w:tcPr>
          <w:p w14:paraId="61770D54" w14:textId="77777777" w:rsidR="00E12F7F" w:rsidRDefault="00000000">
            <w:pPr>
              <w:spacing w:after="0" w:line="252" w:lineRule="auto"/>
            </w:pPr>
            <w:proofErr w:type="spellStart"/>
            <w:r>
              <w:rPr>
                <w:rFonts w:eastAsia="Calibri"/>
                <w:color w:val="000000"/>
                <w:sz w:val="17"/>
              </w:rPr>
              <w:t>richMediaMap</w:t>
            </w:r>
            <w:proofErr w:type="spellEnd"/>
          </w:p>
        </w:tc>
        <w:tc>
          <w:tcPr>
            <w:tcMar>
              <w:top w:w="80" w:type="dxa"/>
              <w:left w:w="120" w:type="dxa"/>
              <w:bottom w:w="80" w:type="dxa"/>
              <w:right w:w="120" w:type="dxa"/>
            </w:tcMar>
            <w:vAlign w:val="center"/>
            <w:tcW w:w="4300" w:type="dxa"/>
          </w:tcPr>
          <w:p w14:paraId="2F472ED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8DC304A" w14:textId="77777777" w:rsidR="00E12F7F" w:rsidRDefault="00000000">
            <w:pPr>
              <w:spacing w:after="0" w:line="252" w:lineRule="auto"/>
            </w:pPr>
            <w:r>
              <w:rPr>
                <w:rFonts w:eastAsia="Calibri"/>
                <w:color w:val="000000"/>
                <w:sz w:val="17"/>
              </w:rPr>
              <w:t>4</w:t>
            </w:r>
          </w:p>
        </w:tc>
        <w:tc>
          <w:tcPr>
            <w:tcMar>
              <w:top w:w="80" w:type="dxa"/>
              <w:left w:w="120" w:type="dxa"/>
              <w:bottom w:w="80" w:type="dxa"/>
              <w:right w:w="120" w:type="dxa"/>
            </w:tcMar>
            <w:vAlign w:val="center"/>
            <w:tcW w:w="1700" w:type="dxa"/>
          </w:tcPr>
          <w:p w14:paraId="1235665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5A4012E" w14:textId="77777777" w:rsidR="00E12F7F" w:rsidRDefault="00E12F7F">
            <w:pPr>
              <w:spacing w:after="0" w:line="252" w:lineRule="auto"/>
            </w:pPr>
          </w:p>
        </w:tc>
      </w:tr>
      <w:tr w:rsidR="00E12F7F" w14:paraId="15C1039D" w14:textId="77777777">
        <w:trPr>
          <w:cantSplit/>
        </w:trPr>
        <w:tc>
          <w:tcPr>
            <w:tcMar>
              <w:top w:w="80" w:type="dxa"/>
              <w:left w:w="120" w:type="dxa"/>
              <w:bottom w:w="80" w:type="dxa"/>
              <w:right w:w="120" w:type="dxa"/>
            </w:tcMar>
            <w:vAlign w:val="center"/>
            <w:tcW w:w="3600" w:type="dxa"/>
          </w:tcPr>
          <w:p w14:paraId="409F266C" w14:textId="77777777" w:rsidR="00E12F7F" w:rsidRDefault="00000000">
            <w:pPr>
              <w:spacing w:after="0" w:line="252" w:lineRule="auto"/>
            </w:pPr>
            <w:r>
              <w:rPr>
                <w:rFonts w:eastAsia="Calibri"/>
                <w:color w:val="000000"/>
                <w:sz w:val="17"/>
              </w:rPr>
              <w:t>service-box-external-pulldown-link</w:t>
            </w:r>
          </w:p>
        </w:tc>
        <w:tc>
          <w:tcPr>
            <w:tcMar>
              <w:top w:w="80" w:type="dxa"/>
              <w:left w:w="120" w:type="dxa"/>
              <w:bottom w:w="80" w:type="dxa"/>
              <w:right w:w="120" w:type="dxa"/>
            </w:tcMar>
            <w:vAlign w:val="center"/>
            <w:tcW w:w="4300" w:type="dxa"/>
          </w:tcPr>
          <w:p w14:paraId="3491CD6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881F642"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0CD115E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C41DCD0" w14:textId="77777777" w:rsidR="00E12F7F" w:rsidRDefault="00E12F7F">
            <w:pPr>
              <w:spacing w:after="0" w:line="252" w:lineRule="auto"/>
            </w:pPr>
          </w:p>
        </w:tc>
      </w:tr>
      <w:tr w:rsidR="00E12F7F" w14:paraId="63097094" w14:textId="77777777">
        <w:trPr>
          <w:cantSplit/>
        </w:trPr>
        <w:tc>
          <w:tcPr>
            <w:tcMar>
              <w:top w:w="80" w:type="dxa"/>
              <w:left w:w="120" w:type="dxa"/>
              <w:bottom w:w="80" w:type="dxa"/>
              <w:right w:w="120" w:type="dxa"/>
            </w:tcMar>
            <w:vAlign w:val="center"/>
            <w:tcW w:w="3600" w:type="dxa"/>
          </w:tcPr>
          <w:p w14:paraId="28B44EAA" w14:textId="77777777" w:rsidR="00E12F7F" w:rsidRDefault="00000000">
            <w:pPr>
              <w:spacing w:after="0" w:line="252" w:lineRule="auto"/>
            </w:pPr>
            <w:proofErr w:type="spellStart"/>
            <w:r>
              <w:rPr>
                <w:rFonts w:eastAsia="Calibri"/>
                <w:color w:val="000000"/>
                <w:sz w:val="17"/>
              </w:rPr>
              <w:t>formcycle_Formular_Integration</w:t>
            </w:r>
            <w:proofErr w:type="spellEnd"/>
          </w:p>
        </w:tc>
        <w:tc>
          <w:tcPr>
            <w:tcMar>
              <w:top w:w="80" w:type="dxa"/>
              <w:left w:w="120" w:type="dxa"/>
              <w:bottom w:w="80" w:type="dxa"/>
              <w:right w:w="120" w:type="dxa"/>
            </w:tcMar>
            <w:vAlign w:val="center"/>
            <w:tcW w:w="4300" w:type="dxa"/>
          </w:tcPr>
          <w:p w14:paraId="283AA52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CDF8BE2" w14:textId="77777777" w:rsidR="00E12F7F" w:rsidRDefault="00000000">
            <w:pPr>
              <w:spacing w:after="0" w:line="252" w:lineRule="auto"/>
            </w:pPr>
            <w:r>
              <w:rPr>
                <w:rFonts w:eastAsia="Calibri"/>
                <w:color w:val="000000"/>
                <w:sz w:val="17"/>
              </w:rPr>
              <w:t>4</w:t>
            </w:r>
          </w:p>
        </w:tc>
        <w:tc>
          <w:tcPr>
            <w:tcMar>
              <w:top w:w="80" w:type="dxa"/>
              <w:left w:w="120" w:type="dxa"/>
              <w:bottom w:w="80" w:type="dxa"/>
              <w:right w:w="120" w:type="dxa"/>
            </w:tcMar>
            <w:vAlign w:val="center"/>
            <w:tcW w:w="1700" w:type="dxa"/>
          </w:tcPr>
          <w:p w14:paraId="5706437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65697C7" w14:textId="77777777" w:rsidR="00E12F7F" w:rsidRDefault="00E12F7F">
            <w:pPr>
              <w:spacing w:after="0" w:line="252" w:lineRule="auto"/>
            </w:pPr>
          </w:p>
        </w:tc>
      </w:tr>
      <w:tr w:rsidR="00E12F7F" w14:paraId="191755F8" w14:textId="77777777">
        <w:trPr>
          <w:cantSplit/>
        </w:trPr>
        <w:tc>
          <w:tcPr>
            <w:tcMar>
              <w:top w:w="80" w:type="dxa"/>
              <w:left w:w="120" w:type="dxa"/>
              <w:bottom w:w="80" w:type="dxa"/>
              <w:right w:w="120" w:type="dxa"/>
            </w:tcMar>
            <w:vAlign w:val="center"/>
            <w:tcW w:w="3600" w:type="dxa"/>
          </w:tcPr>
          <w:p w14:paraId="7C30BBF2" w14:textId="77777777" w:rsidR="00E12F7F" w:rsidRDefault="00000000">
            <w:pPr>
              <w:spacing w:after="0" w:line="252" w:lineRule="auto"/>
            </w:pPr>
            <w:r>
              <w:rPr>
                <w:rFonts w:eastAsia="Calibri"/>
                <w:color w:val="000000"/>
                <w:sz w:val="17"/>
              </w:rPr>
              <w:t>History Special Bild</w:t>
            </w:r>
          </w:p>
        </w:tc>
        <w:tc>
          <w:tcPr>
            <w:tcMar>
              <w:top w:w="80" w:type="dxa"/>
              <w:left w:w="120" w:type="dxa"/>
              <w:bottom w:w="80" w:type="dxa"/>
              <w:right w:w="120" w:type="dxa"/>
            </w:tcMar>
            <w:vAlign w:val="center"/>
            <w:tcW w:w="4300" w:type="dxa"/>
          </w:tcPr>
          <w:p w14:paraId="74A73F7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F3B223B" w14:textId="77777777" w:rsidR="00E12F7F" w:rsidRDefault="00000000">
            <w:pPr>
              <w:spacing w:after="0" w:line="252" w:lineRule="auto"/>
            </w:pPr>
            <w:r>
              <w:rPr>
                <w:rFonts w:eastAsia="Calibri"/>
                <w:color w:val="000000"/>
                <w:sz w:val="17"/>
              </w:rPr>
              <w:t>6</w:t>
            </w:r>
          </w:p>
        </w:tc>
        <w:tc>
          <w:tcPr>
            <w:tcMar>
              <w:top w:w="80" w:type="dxa"/>
              <w:left w:w="120" w:type="dxa"/>
              <w:bottom w:w="80" w:type="dxa"/>
              <w:right w:w="120" w:type="dxa"/>
            </w:tcMar>
            <w:vAlign w:val="center"/>
            <w:tcW w:w="1700" w:type="dxa"/>
          </w:tcPr>
          <w:p w14:paraId="2A9D1577"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74D3C83" w14:textId="77777777" w:rsidR="00E12F7F" w:rsidRDefault="00E12F7F">
            <w:pPr>
              <w:spacing w:after="0" w:line="252" w:lineRule="auto"/>
            </w:pPr>
          </w:p>
        </w:tc>
      </w:tr>
      <w:tr w:rsidR="00E12F7F" w14:paraId="1301FFF5" w14:textId="77777777">
        <w:trPr>
          <w:cantSplit/>
        </w:trPr>
        <w:tc>
          <w:tcPr>
            <w:tcMar>
              <w:top w:w="80" w:type="dxa"/>
              <w:left w:w="120" w:type="dxa"/>
              <w:bottom w:w="80" w:type="dxa"/>
              <w:right w:w="120" w:type="dxa"/>
            </w:tcMar>
            <w:vAlign w:val="center"/>
            <w:tcW w:w="3600" w:type="dxa"/>
          </w:tcPr>
          <w:p w14:paraId="2F49BF8B" w14:textId="77777777" w:rsidR="00E12F7F" w:rsidRDefault="00000000">
            <w:pPr>
              <w:spacing w:after="0" w:line="252" w:lineRule="auto"/>
            </w:pPr>
            <w:proofErr w:type="spellStart"/>
            <w:r>
              <w:rPr>
                <w:rFonts w:eastAsia="Calibri"/>
                <w:color w:val="000000"/>
                <w:sz w:val="17"/>
              </w:rPr>
              <w:t>Standorte</w:t>
            </w:r>
            <w:proofErr w:type="spellEnd"/>
          </w:p>
        </w:tc>
        <w:tc>
          <w:tcPr>
            <w:tcMar>
              <w:top w:w="80" w:type="dxa"/>
              <w:left w:w="120" w:type="dxa"/>
              <w:bottom w:w="80" w:type="dxa"/>
              <w:right w:w="120" w:type="dxa"/>
            </w:tcMar>
            <w:vAlign w:val="center"/>
            <w:tcW w:w="4300" w:type="dxa"/>
          </w:tcPr>
          <w:p w14:paraId="3B461708"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AEE5817" w14:textId="77777777" w:rsidR="00E12F7F" w:rsidRDefault="00000000">
            <w:pPr>
              <w:spacing w:after="0" w:line="252" w:lineRule="auto"/>
            </w:pPr>
            <w:r>
              <w:rPr>
                <w:rFonts w:eastAsia="Calibri"/>
                <w:color w:val="000000"/>
                <w:sz w:val="17"/>
              </w:rPr>
              <w:t>5</w:t>
            </w:r>
          </w:p>
        </w:tc>
        <w:tc>
          <w:tcPr>
            <w:tcMar>
              <w:top w:w="80" w:type="dxa"/>
              <w:left w:w="120" w:type="dxa"/>
              <w:bottom w:w="80" w:type="dxa"/>
              <w:right w:w="120" w:type="dxa"/>
            </w:tcMar>
            <w:vAlign w:val="center"/>
            <w:tcW w:w="1700" w:type="dxa"/>
          </w:tcPr>
          <w:p w14:paraId="74B6171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8A091B2" w14:textId="77777777" w:rsidR="00E12F7F" w:rsidRDefault="00E12F7F">
            <w:pPr>
              <w:spacing w:after="0" w:line="252" w:lineRule="auto"/>
            </w:pPr>
          </w:p>
        </w:tc>
      </w:tr>
      <w:tr w:rsidR="00E12F7F" w14:paraId="17237595" w14:textId="77777777">
        <w:trPr>
          <w:cantSplit/>
        </w:trPr>
        <w:tc>
          <w:tcPr>
            <w:tcMar>
              <w:top w:w="80" w:type="dxa"/>
              <w:left w:w="120" w:type="dxa"/>
              <w:bottom w:w="80" w:type="dxa"/>
              <w:right w:w="120" w:type="dxa"/>
            </w:tcMar>
            <w:vAlign w:val="center"/>
            <w:tcW w:w="3600" w:type="dxa"/>
          </w:tcPr>
          <w:p w14:paraId="4EC50683" w14:textId="77777777" w:rsidR="00E12F7F" w:rsidRDefault="00000000">
            <w:pPr>
              <w:spacing w:after="0" w:line="252" w:lineRule="auto"/>
            </w:pPr>
            <w:proofErr w:type="spellStart"/>
            <w:r>
              <w:rPr>
                <w:rFonts w:eastAsia="Calibri"/>
                <w:color w:val="000000"/>
                <w:sz w:val="17"/>
              </w:rPr>
              <w:t>Weiterleiter</w:t>
            </w:r>
            <w:proofErr w:type="spellEnd"/>
          </w:p>
        </w:tc>
        <w:tc>
          <w:tcPr>
            <w:tcMar>
              <w:top w:w="80" w:type="dxa"/>
              <w:left w:w="120" w:type="dxa"/>
              <w:bottom w:w="80" w:type="dxa"/>
              <w:right w:w="120" w:type="dxa"/>
            </w:tcMar>
            <w:vAlign w:val="center"/>
            <w:tcW w:w="4300" w:type="dxa"/>
          </w:tcPr>
          <w:p w14:paraId="7797A56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FB0799F" w14:textId="77777777" w:rsidR="00E12F7F" w:rsidRDefault="00000000">
            <w:pPr>
              <w:spacing w:after="0" w:line="252" w:lineRule="auto"/>
            </w:pPr>
            <w:r>
              <w:rPr>
                <w:rFonts w:eastAsia="Calibri"/>
                <w:color w:val="000000"/>
                <w:sz w:val="17"/>
              </w:rPr>
              <w:t>6</w:t>
            </w:r>
          </w:p>
        </w:tc>
        <w:tc>
          <w:tcPr>
            <w:tcMar>
              <w:top w:w="80" w:type="dxa"/>
              <w:left w:w="120" w:type="dxa"/>
              <w:bottom w:w="80" w:type="dxa"/>
              <w:right w:w="120" w:type="dxa"/>
            </w:tcMar>
            <w:vAlign w:val="center"/>
            <w:tcW w:w="1700" w:type="dxa"/>
          </w:tcPr>
          <w:p w14:paraId="00367426" w14:textId="77777777" w:rsidR="00E12F7F" w:rsidRDefault="00000000">
            <w:pPr>
              <w:spacing w:after="0" w:line="252" w:lineRule="auto"/>
            </w:pPr>
            <w:proofErr w:type="spellStart"/>
            <w:r>
              <w:rPr>
                <w:rFonts w:eastAsia="Calibri"/>
                <w:color w:val="000000"/>
                <w:sz w:val="17"/>
              </w:rPr>
              <w:t>Seite</w:t>
            </w:r>
            <w:proofErr w:type="spellEnd"/>
          </w:p>
        </w:tc>
        <w:tc>
          <w:tcPr>
            <w:tcMar>
              <w:top w:w="80" w:type="dxa"/>
              <w:left w:w="120" w:type="dxa"/>
              <w:bottom w:w="80" w:type="dxa"/>
              <w:right w:w="120" w:type="dxa"/>
            </w:tcMar>
            <w:vAlign w:val="center"/>
            <w:tcW w:w="3470" w:type="dxa"/>
          </w:tcPr>
          <w:p w14:paraId="44128FCD" w14:textId="77777777" w:rsidR="00E12F7F" w:rsidRDefault="00E12F7F">
            <w:pPr>
              <w:spacing w:after="0" w:line="252" w:lineRule="auto"/>
            </w:pPr>
          </w:p>
        </w:tc>
      </w:tr>
      <w:tr w:rsidR="00E12F7F" w14:paraId="22D89AA9" w14:textId="77777777">
        <w:trPr>
          <w:cantSplit/>
        </w:trPr>
        <w:tc>
          <w:tcPr>
            <w:tcMar>
              <w:top w:w="80" w:type="dxa"/>
              <w:left w:w="120" w:type="dxa"/>
              <w:bottom w:w="80" w:type="dxa"/>
              <w:right w:w="120" w:type="dxa"/>
            </w:tcMar>
            <w:vAlign w:val="center"/>
            <w:tcW w:w="3600" w:type="dxa"/>
          </w:tcPr>
          <w:p w14:paraId="46628947" w14:textId="77777777" w:rsidR="00E12F7F" w:rsidRDefault="00000000">
            <w:pPr>
              <w:spacing w:after="0" w:line="252" w:lineRule="auto"/>
            </w:pPr>
            <w:proofErr w:type="spellStart"/>
            <w:r>
              <w:rPr>
                <w:rFonts w:eastAsia="Calibri"/>
                <w:color w:val="000000"/>
                <w:sz w:val="17"/>
              </w:rPr>
              <w:t>before_all_includer</w:t>
            </w:r>
            <w:proofErr w:type="spellEnd"/>
          </w:p>
        </w:tc>
        <w:tc>
          <w:tcPr>
            <w:tcMar>
              <w:top w:w="80" w:type="dxa"/>
              <w:left w:w="120" w:type="dxa"/>
              <w:bottom w:w="80" w:type="dxa"/>
              <w:right w:w="120" w:type="dxa"/>
            </w:tcMar>
            <w:vAlign w:val="center"/>
            <w:tcW w:w="4300" w:type="dxa"/>
          </w:tcPr>
          <w:p w14:paraId="4D3952D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B2AF697" w14:textId="77777777" w:rsidR="00E12F7F" w:rsidRDefault="00000000">
            <w:pPr>
              <w:spacing w:after="0" w:line="252" w:lineRule="auto"/>
            </w:pPr>
            <w:r>
              <w:rPr>
                <w:rFonts w:eastAsia="Calibri"/>
                <w:color w:val="000000"/>
                <w:sz w:val="17"/>
              </w:rPr>
              <w:t>5</w:t>
            </w:r>
          </w:p>
        </w:tc>
        <w:tc>
          <w:tcPr>
            <w:tcMar>
              <w:top w:w="80" w:type="dxa"/>
              <w:left w:w="120" w:type="dxa"/>
              <w:bottom w:w="80" w:type="dxa"/>
              <w:right w:w="120" w:type="dxa"/>
            </w:tcMar>
            <w:vAlign w:val="center"/>
            <w:tcW w:w="1700" w:type="dxa"/>
          </w:tcPr>
          <w:p w14:paraId="2A42D07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043C48F" w14:textId="77777777" w:rsidR="00E12F7F" w:rsidRDefault="00E12F7F">
            <w:pPr>
              <w:spacing w:after="0" w:line="252" w:lineRule="auto"/>
            </w:pPr>
          </w:p>
        </w:tc>
      </w:tr>
      <w:tr w:rsidR="00E12F7F" w14:paraId="54E55E7A" w14:textId="77777777">
        <w:trPr>
          <w:cantSplit/>
        </w:trPr>
        <w:tc>
          <w:tcPr>
            <w:tcMar>
              <w:top w:w="80" w:type="dxa"/>
              <w:left w:w="120" w:type="dxa"/>
              <w:bottom w:w="80" w:type="dxa"/>
              <w:right w:w="120" w:type="dxa"/>
            </w:tcMar>
            <w:vAlign w:val="center"/>
            <w:tcW w:w="3600" w:type="dxa"/>
          </w:tcPr>
          <w:p w14:paraId="6AB210C5" w14:textId="77777777" w:rsidR="00E12F7F" w:rsidRDefault="00000000">
            <w:pPr>
              <w:spacing w:after="0" w:line="252" w:lineRule="auto"/>
            </w:pPr>
            <w:proofErr w:type="spellStart"/>
            <w:r>
              <w:rPr>
                <w:rFonts w:eastAsia="Calibri"/>
                <w:color w:val="000000"/>
                <w:sz w:val="17"/>
              </w:rPr>
              <w:t>Map_Multi_Expandable</w:t>
            </w:r>
            <w:proofErr w:type="spellEnd"/>
          </w:p>
        </w:tc>
        <w:tc>
          <w:tcPr>
            <w:tcMar>
              <w:top w:w="80" w:type="dxa"/>
              <w:left w:w="120" w:type="dxa"/>
              <w:bottom w:w="80" w:type="dxa"/>
              <w:right w:w="120" w:type="dxa"/>
            </w:tcMar>
            <w:vAlign w:val="center"/>
            <w:tcW w:w="4300" w:type="dxa"/>
          </w:tcPr>
          <w:p w14:paraId="4C3A4B6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36C8A15" w14:textId="77777777" w:rsidR="00E12F7F" w:rsidRDefault="00000000">
            <w:pPr>
              <w:spacing w:after="0" w:line="252" w:lineRule="auto"/>
            </w:pPr>
            <w:r>
              <w:rPr>
                <w:rFonts w:eastAsia="Calibri"/>
                <w:color w:val="000000"/>
                <w:sz w:val="17"/>
              </w:rPr>
              <w:t>3</w:t>
            </w:r>
          </w:p>
        </w:tc>
        <w:tc>
          <w:tcPr>
            <w:tcMar>
              <w:top w:w="80" w:type="dxa"/>
              <w:left w:w="120" w:type="dxa"/>
              <w:bottom w:w="80" w:type="dxa"/>
              <w:right w:w="120" w:type="dxa"/>
            </w:tcMar>
            <w:vAlign w:val="center"/>
            <w:tcW w:w="1700" w:type="dxa"/>
          </w:tcPr>
          <w:p w14:paraId="25FA40A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C8E948B" w14:textId="77777777" w:rsidR="00E12F7F" w:rsidRDefault="00E12F7F">
            <w:pPr>
              <w:spacing w:after="0" w:line="252" w:lineRule="auto"/>
            </w:pPr>
          </w:p>
        </w:tc>
      </w:tr>
      <w:tr w:rsidR="00E12F7F" w14:paraId="695429B6" w14:textId="77777777">
        <w:trPr>
          <w:cantSplit/>
        </w:trPr>
        <w:tc>
          <w:tcPr>
            <w:tcMar>
              <w:top w:w="80" w:type="dxa"/>
              <w:left w:w="120" w:type="dxa"/>
              <w:bottom w:w="80" w:type="dxa"/>
              <w:right w:w="120" w:type="dxa"/>
            </w:tcMar>
            <w:vAlign w:val="center"/>
            <w:tcW w:w="3600" w:type="dxa"/>
          </w:tcPr>
          <w:p w14:paraId="7E66612F" w14:textId="77777777" w:rsidR="00E12F7F" w:rsidRDefault="00000000">
            <w:pPr>
              <w:spacing w:after="0" w:line="252" w:lineRule="auto"/>
            </w:pPr>
            <w:proofErr w:type="spellStart"/>
            <w:r>
              <w:rPr>
                <w:rFonts w:eastAsia="Calibri"/>
                <w:color w:val="000000"/>
                <w:sz w:val="17"/>
              </w:rPr>
              <w:t>double_container</w:t>
            </w:r>
            <w:proofErr w:type="spellEnd"/>
          </w:p>
        </w:tc>
        <w:tc>
          <w:tcPr>
            <w:tcMar>
              <w:top w:w="80" w:type="dxa"/>
              <w:left w:w="120" w:type="dxa"/>
              <w:bottom w:w="80" w:type="dxa"/>
              <w:right w:w="120" w:type="dxa"/>
            </w:tcMar>
            <w:vAlign w:val="center"/>
            <w:tcW w:w="4300" w:type="dxa"/>
          </w:tcPr>
          <w:p w14:paraId="38AB335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ADEA18D" w14:textId="77777777" w:rsidR="00E12F7F" w:rsidRDefault="00000000">
            <w:pPr>
              <w:spacing w:after="0" w:line="252" w:lineRule="auto"/>
            </w:pPr>
            <w:r>
              <w:rPr>
                <w:rFonts w:eastAsia="Calibri"/>
                <w:color w:val="000000"/>
                <w:sz w:val="17"/>
              </w:rPr>
              <w:t>3</w:t>
            </w:r>
          </w:p>
        </w:tc>
        <w:tc>
          <w:tcPr>
            <w:tcMar>
              <w:top w:w="80" w:type="dxa"/>
              <w:left w:w="120" w:type="dxa"/>
              <w:bottom w:w="80" w:type="dxa"/>
              <w:right w:w="120" w:type="dxa"/>
            </w:tcMar>
            <w:vAlign w:val="center"/>
            <w:tcW w:w="1700" w:type="dxa"/>
          </w:tcPr>
          <w:p w14:paraId="69E8501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056B46B" w14:textId="77777777" w:rsidR="00E12F7F" w:rsidRDefault="00E12F7F">
            <w:pPr>
              <w:spacing w:after="0" w:line="252" w:lineRule="auto"/>
            </w:pPr>
          </w:p>
        </w:tc>
      </w:tr>
      <w:tr w:rsidR="00E12F7F" w14:paraId="22B1543F" w14:textId="77777777">
        <w:trPr>
          <w:cantSplit/>
        </w:trPr>
        <w:tc>
          <w:tcPr>
            <w:tcMar>
              <w:top w:w="80" w:type="dxa"/>
              <w:left w:w="120" w:type="dxa"/>
              <w:bottom w:w="80" w:type="dxa"/>
              <w:right w:w="120" w:type="dxa"/>
            </w:tcMar>
            <w:vAlign w:val="center"/>
            <w:tcW w:w="3600" w:type="dxa"/>
          </w:tcPr>
          <w:p w14:paraId="5CD117D6" w14:textId="77777777" w:rsidR="00E12F7F" w:rsidRDefault="00000000">
            <w:pPr>
              <w:spacing w:after="0" w:line="252" w:lineRule="auto"/>
            </w:pPr>
            <w:r>
              <w:rPr>
                <w:rFonts w:eastAsia="Calibri"/>
                <w:color w:val="000000"/>
                <w:sz w:val="17"/>
              </w:rPr>
              <w:t>Icon-Block</w:t>
            </w:r>
          </w:p>
        </w:tc>
        <w:tc>
          <w:tcPr>
            <w:tcMar>
              <w:top w:w="80" w:type="dxa"/>
              <w:left w:w="120" w:type="dxa"/>
              <w:bottom w:w="80" w:type="dxa"/>
              <w:right w:w="120" w:type="dxa"/>
            </w:tcMar>
            <w:vAlign w:val="center"/>
            <w:tcW w:w="4300" w:type="dxa"/>
          </w:tcPr>
          <w:p w14:paraId="5C8C5C1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FB58EB0"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432FAF7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76BEEB5" w14:textId="77777777" w:rsidR="00E12F7F" w:rsidRDefault="00E12F7F">
            <w:pPr>
              <w:spacing w:after="0" w:line="252" w:lineRule="auto"/>
            </w:pPr>
          </w:p>
        </w:tc>
      </w:tr>
      <w:tr w:rsidR="00E12F7F" w14:paraId="573475B6" w14:textId="77777777">
        <w:trPr>
          <w:cantSplit/>
        </w:trPr>
        <w:tc>
          <w:tcPr>
            <w:tcMar>
              <w:top w:w="80" w:type="dxa"/>
              <w:left w:w="120" w:type="dxa"/>
              <w:bottom w:w="80" w:type="dxa"/>
              <w:right w:w="120" w:type="dxa"/>
            </w:tcMar>
            <w:vAlign w:val="center"/>
            <w:tcW w:w="3600" w:type="dxa"/>
          </w:tcPr>
          <w:p w14:paraId="07F9BB19" w14:textId="77777777" w:rsidR="00E12F7F" w:rsidRDefault="00000000">
            <w:pPr>
              <w:spacing w:after="0" w:line="252" w:lineRule="auto"/>
            </w:pPr>
            <w:r>
              <w:rPr>
                <w:rFonts w:eastAsia="Calibri"/>
                <w:color w:val="000000"/>
                <w:sz w:val="17"/>
              </w:rPr>
              <w:t>Triple-Stage-Box</w:t>
            </w:r>
          </w:p>
        </w:tc>
        <w:tc>
          <w:tcPr>
            <w:tcMar>
              <w:top w:w="80" w:type="dxa"/>
              <w:left w:w="120" w:type="dxa"/>
              <w:bottom w:w="80" w:type="dxa"/>
              <w:right w:w="120" w:type="dxa"/>
            </w:tcMar>
            <w:vAlign w:val="center"/>
            <w:tcW w:w="4300" w:type="dxa"/>
          </w:tcPr>
          <w:p w14:paraId="128B692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94CCF90" w14:textId="77777777" w:rsidR="00E12F7F" w:rsidRDefault="00000000">
            <w:pPr>
              <w:spacing w:after="0" w:line="252" w:lineRule="auto"/>
            </w:pPr>
            <w:r>
              <w:rPr>
                <w:rFonts w:eastAsia="Calibri"/>
                <w:color w:val="000000"/>
                <w:sz w:val="17"/>
              </w:rPr>
              <w:t>3</w:t>
            </w:r>
          </w:p>
        </w:tc>
        <w:tc>
          <w:tcPr>
            <w:tcMar>
              <w:top w:w="80" w:type="dxa"/>
              <w:left w:w="120" w:type="dxa"/>
              <w:bottom w:w="80" w:type="dxa"/>
              <w:right w:w="120" w:type="dxa"/>
            </w:tcMar>
            <w:vAlign w:val="center"/>
            <w:tcW w:w="1700" w:type="dxa"/>
          </w:tcPr>
          <w:p w14:paraId="62C3801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1167FE0" w14:textId="77777777" w:rsidR="00E12F7F" w:rsidRDefault="00E12F7F">
            <w:pPr>
              <w:spacing w:after="0" w:line="252" w:lineRule="auto"/>
            </w:pPr>
          </w:p>
        </w:tc>
      </w:tr>
      <w:tr w:rsidR="00E12F7F" w14:paraId="3540B47F" w14:textId="77777777">
        <w:trPr>
          <w:cantSplit/>
        </w:trPr>
        <w:tc>
          <w:tcPr>
            <w:tcMar>
              <w:top w:w="80" w:type="dxa"/>
              <w:left w:w="120" w:type="dxa"/>
              <w:bottom w:w="80" w:type="dxa"/>
              <w:right w:w="120" w:type="dxa"/>
            </w:tcMar>
            <w:vAlign w:val="center"/>
            <w:tcW w:w="3600" w:type="dxa"/>
          </w:tcPr>
          <w:p w14:paraId="1294AFF2" w14:textId="77777777" w:rsidR="00E12F7F" w:rsidRDefault="00000000">
            <w:pPr>
              <w:spacing w:after="0" w:line="252" w:lineRule="auto"/>
            </w:pPr>
            <w:r>
              <w:rPr>
                <w:rFonts w:eastAsia="Calibri"/>
                <w:color w:val="000000"/>
                <w:sz w:val="17"/>
              </w:rPr>
              <w:t>Expandable-Box-Video</w:t>
            </w:r>
          </w:p>
        </w:tc>
        <w:tc>
          <w:tcPr>
            <w:tcMar>
              <w:top w:w="80" w:type="dxa"/>
              <w:left w:w="120" w:type="dxa"/>
              <w:bottom w:w="80" w:type="dxa"/>
              <w:right w:w="120" w:type="dxa"/>
            </w:tcMar>
            <w:vAlign w:val="center"/>
            <w:tcW w:w="4300" w:type="dxa"/>
          </w:tcPr>
          <w:p w14:paraId="6D2E9A4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FE15496"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7276BA5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FD83A48" w14:textId="77777777" w:rsidR="00E12F7F" w:rsidRDefault="00E12F7F">
            <w:pPr>
              <w:spacing w:after="0" w:line="252" w:lineRule="auto"/>
            </w:pPr>
          </w:p>
        </w:tc>
      </w:tr>
      <w:tr w:rsidR="00E12F7F" w14:paraId="16DFFB10" w14:textId="77777777">
        <w:trPr>
          <w:cantSplit/>
        </w:trPr>
        <w:tc>
          <w:tcPr>
            <w:tcMar>
              <w:top w:w="80" w:type="dxa"/>
              <w:left w:w="120" w:type="dxa"/>
              <w:bottom w:w="80" w:type="dxa"/>
              <w:right w:w="120" w:type="dxa"/>
            </w:tcMar>
            <w:vAlign w:val="center"/>
            <w:tcW w:w="3600" w:type="dxa"/>
          </w:tcPr>
          <w:p w14:paraId="0E594BE6" w14:textId="77777777" w:rsidR="00E12F7F" w:rsidRDefault="00000000">
            <w:pPr>
              <w:spacing w:after="0" w:line="252" w:lineRule="auto"/>
            </w:pPr>
            <w:proofErr w:type="spellStart"/>
            <w:r>
              <w:rPr>
                <w:rFonts w:eastAsia="Calibri"/>
                <w:color w:val="000000"/>
                <w:sz w:val="17"/>
              </w:rPr>
              <w:t>Map_Multi</w:t>
            </w:r>
            <w:proofErr w:type="spellEnd"/>
          </w:p>
        </w:tc>
        <w:tc>
          <w:tcPr>
            <w:tcMar>
              <w:top w:w="80" w:type="dxa"/>
              <w:left w:w="120" w:type="dxa"/>
              <w:bottom w:w="80" w:type="dxa"/>
              <w:right w:w="120" w:type="dxa"/>
            </w:tcMar>
            <w:vAlign w:val="center"/>
            <w:tcW w:w="4300" w:type="dxa"/>
          </w:tcPr>
          <w:p w14:paraId="12C16F4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1D6BD87"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4631A98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A407BF2" w14:textId="77777777" w:rsidR="00E12F7F" w:rsidRDefault="00E12F7F">
            <w:pPr>
              <w:spacing w:after="0" w:line="252" w:lineRule="auto"/>
            </w:pPr>
          </w:p>
        </w:tc>
      </w:tr>
      <w:tr w:rsidR="00E12F7F" w14:paraId="52CDF987" w14:textId="77777777">
        <w:trPr>
          <w:cantSplit/>
        </w:trPr>
        <w:tc>
          <w:tcPr>
            <w:tcMar>
              <w:top w:w="80" w:type="dxa"/>
              <w:left w:w="120" w:type="dxa"/>
              <w:bottom w:w="80" w:type="dxa"/>
              <w:right w:w="120" w:type="dxa"/>
            </w:tcMar>
            <w:vAlign w:val="center"/>
            <w:tcW w:w="3600" w:type="dxa"/>
          </w:tcPr>
          <w:p w14:paraId="29AF49F0" w14:textId="77777777" w:rsidR="00E12F7F" w:rsidRDefault="00000000">
            <w:pPr>
              <w:spacing w:after="0" w:line="252" w:lineRule="auto"/>
            </w:pPr>
            <w:proofErr w:type="spellStart"/>
            <w:r>
              <w:rPr>
                <w:rFonts w:eastAsia="Calibri"/>
                <w:color w:val="000000"/>
                <w:sz w:val="17"/>
              </w:rPr>
              <w:t>Map_Multi_Expandable</w:t>
            </w:r>
            <w:proofErr w:type="spellEnd"/>
            <w:r>
              <w:rPr>
                <w:rFonts w:eastAsia="Calibri"/>
                <w:color w:val="000000"/>
                <w:sz w:val="17"/>
              </w:rPr>
              <w:t>-Box-Video</w:t>
            </w:r>
          </w:p>
        </w:tc>
        <w:tc>
          <w:tcPr>
            <w:tcMar>
              <w:top w:w="80" w:type="dxa"/>
              <w:left w:w="120" w:type="dxa"/>
              <w:bottom w:w="80" w:type="dxa"/>
              <w:right w:w="120" w:type="dxa"/>
            </w:tcMar>
            <w:vAlign w:val="center"/>
            <w:tcW w:w="4300" w:type="dxa"/>
          </w:tcPr>
          <w:p w14:paraId="44B44DB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4160A92"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6CA0598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E969B3A" w14:textId="77777777" w:rsidR="00E12F7F" w:rsidRDefault="00E12F7F">
            <w:pPr>
              <w:spacing w:after="0" w:line="252" w:lineRule="auto"/>
            </w:pPr>
          </w:p>
        </w:tc>
      </w:tr>
      <w:tr w:rsidR="00E12F7F" w14:paraId="493C612E" w14:textId="77777777">
        <w:trPr>
          <w:cantSplit/>
        </w:trPr>
        <w:tc>
          <w:tcPr>
            <w:tcMar>
              <w:top w:w="80" w:type="dxa"/>
              <w:left w:w="120" w:type="dxa"/>
              <w:bottom w:w="80" w:type="dxa"/>
              <w:right w:w="120" w:type="dxa"/>
            </w:tcMar>
            <w:vAlign w:val="center"/>
            <w:tcW w:w="3600" w:type="dxa"/>
          </w:tcPr>
          <w:p w14:paraId="42EA9ABE" w14:textId="77777777" w:rsidR="00E12F7F" w:rsidRDefault="00000000">
            <w:pPr>
              <w:spacing w:after="0" w:line="252" w:lineRule="auto"/>
            </w:pPr>
            <w:proofErr w:type="spellStart"/>
            <w:r>
              <w:rPr>
                <w:rFonts w:eastAsia="Calibri"/>
                <w:color w:val="000000"/>
                <w:sz w:val="17"/>
              </w:rPr>
              <w:t>preexecute_container</w:t>
            </w:r>
            <w:proofErr w:type="spellEnd"/>
          </w:p>
        </w:tc>
        <w:tc>
          <w:tcPr>
            <w:tcMar>
              <w:top w:w="80" w:type="dxa"/>
              <w:left w:w="120" w:type="dxa"/>
              <w:bottom w:w="80" w:type="dxa"/>
              <w:right w:w="120" w:type="dxa"/>
            </w:tcMar>
            <w:vAlign w:val="center"/>
            <w:tcW w:w="4300" w:type="dxa"/>
          </w:tcPr>
          <w:p w14:paraId="3D3F37A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D47BAB8" w14:textId="77777777" w:rsidR="00E12F7F" w:rsidRDefault="00000000">
            <w:pPr>
              <w:spacing w:after="0" w:line="252" w:lineRule="auto"/>
            </w:pPr>
            <w:r>
              <w:rPr>
                <w:rFonts w:eastAsia="Calibri"/>
                <w:color w:val="000000"/>
                <w:sz w:val="17"/>
              </w:rPr>
              <w:t>3</w:t>
            </w:r>
          </w:p>
        </w:tc>
        <w:tc>
          <w:tcPr>
            <w:tcMar>
              <w:top w:w="80" w:type="dxa"/>
              <w:left w:w="120" w:type="dxa"/>
              <w:bottom w:w="80" w:type="dxa"/>
              <w:right w:w="120" w:type="dxa"/>
            </w:tcMar>
            <w:vAlign w:val="center"/>
            <w:tcW w:w="1700" w:type="dxa"/>
          </w:tcPr>
          <w:p w14:paraId="03D2FAA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FE6183B" w14:textId="77777777" w:rsidR="00E12F7F" w:rsidRDefault="00E12F7F">
            <w:pPr>
              <w:spacing w:after="0" w:line="252" w:lineRule="auto"/>
            </w:pPr>
          </w:p>
        </w:tc>
      </w:tr>
      <w:tr w:rsidR="00E12F7F" w14:paraId="74DF1F66" w14:textId="77777777">
        <w:trPr>
          <w:cantSplit/>
        </w:trPr>
        <w:tc>
          <w:tcPr>
            <w:tcMar>
              <w:top w:w="80" w:type="dxa"/>
              <w:left w:w="120" w:type="dxa"/>
              <w:bottom w:w="80" w:type="dxa"/>
              <w:right w:w="120" w:type="dxa"/>
            </w:tcMar>
            <w:vAlign w:val="center"/>
            <w:tcW w:w="3600" w:type="dxa"/>
          </w:tcPr>
          <w:p w14:paraId="2C690212" w14:textId="77777777" w:rsidR="00E12F7F" w:rsidRDefault="00000000">
            <w:pPr>
              <w:spacing w:after="0" w:line="252" w:lineRule="auto"/>
            </w:pPr>
            <w:proofErr w:type="spellStart"/>
            <w:r>
              <w:rPr>
                <w:rFonts w:eastAsia="Calibri"/>
                <w:color w:val="000000"/>
                <w:sz w:val="17"/>
              </w:rPr>
              <w:t>Werbeblock</w:t>
            </w:r>
            <w:proofErr w:type="spellEnd"/>
          </w:p>
        </w:tc>
        <w:tc>
          <w:tcPr>
            <w:tcMar>
              <w:top w:w="80" w:type="dxa"/>
              <w:left w:w="120" w:type="dxa"/>
              <w:bottom w:w="80" w:type="dxa"/>
              <w:right w:w="120" w:type="dxa"/>
            </w:tcMar>
            <w:vAlign w:val="center"/>
            <w:tcW w:w="4300" w:type="dxa"/>
          </w:tcPr>
          <w:p w14:paraId="538136A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F1A2412"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48E68EF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00898EA" w14:textId="77777777" w:rsidR="00E12F7F" w:rsidRDefault="00E12F7F">
            <w:pPr>
              <w:spacing w:after="0" w:line="252" w:lineRule="auto"/>
            </w:pPr>
          </w:p>
        </w:tc>
      </w:tr>
      <w:tr w:rsidR="00E12F7F" w14:paraId="4AF03855" w14:textId="77777777">
        <w:trPr>
          <w:cantSplit/>
        </w:trPr>
        <w:tc>
          <w:tcPr>
            <w:tcMar>
              <w:top w:w="80" w:type="dxa"/>
              <w:left w:w="120" w:type="dxa"/>
              <w:bottom w:w="80" w:type="dxa"/>
              <w:right w:w="120" w:type="dxa"/>
            </w:tcMar>
            <w:vAlign w:val="center"/>
            <w:tcW w:w="3600" w:type="dxa"/>
          </w:tcPr>
          <w:p w14:paraId="2EC47674" w14:textId="77777777" w:rsidR="00E12F7F" w:rsidRDefault="00000000">
            <w:pPr>
              <w:spacing w:after="0" w:line="252" w:lineRule="auto"/>
            </w:pPr>
            <w:proofErr w:type="spellStart"/>
            <w:r>
              <w:rPr>
                <w:rFonts w:eastAsia="Calibri"/>
                <w:color w:val="000000"/>
                <w:sz w:val="17"/>
              </w:rPr>
              <w:t>Box_Sitemap</w:t>
            </w:r>
            <w:proofErr w:type="spellEnd"/>
          </w:p>
        </w:tc>
        <w:tc>
          <w:tcPr>
            <w:tcMar>
              <w:top w:w="80" w:type="dxa"/>
              <w:left w:w="120" w:type="dxa"/>
              <w:bottom w:w="80" w:type="dxa"/>
              <w:right w:w="120" w:type="dxa"/>
            </w:tcMar>
            <w:vAlign w:val="center"/>
            <w:tcW w:w="4300" w:type="dxa"/>
          </w:tcPr>
          <w:p w14:paraId="42011748"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EE70883"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403E5DE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3A48E34" w14:textId="77777777" w:rsidR="00E12F7F" w:rsidRDefault="00E12F7F">
            <w:pPr>
              <w:spacing w:after="0" w:line="252" w:lineRule="auto"/>
            </w:pPr>
          </w:p>
        </w:tc>
      </w:tr>
      <w:tr w:rsidR="00E12F7F" w14:paraId="54DBFFC4" w14:textId="77777777">
        <w:trPr>
          <w:cantSplit/>
        </w:trPr>
        <w:tc>
          <w:tcPr>
            <w:tcMar>
              <w:top w:w="80" w:type="dxa"/>
              <w:left w:w="120" w:type="dxa"/>
              <w:bottom w:w="80" w:type="dxa"/>
              <w:right w:w="120" w:type="dxa"/>
            </w:tcMar>
            <w:vAlign w:val="center"/>
            <w:tcW w:w="3600" w:type="dxa"/>
          </w:tcPr>
          <w:p w14:paraId="7CADEDBE" w14:textId="77777777" w:rsidR="00E12F7F" w:rsidRDefault="00000000">
            <w:pPr>
              <w:spacing w:after="0" w:line="252" w:lineRule="auto"/>
            </w:pPr>
            <w:proofErr w:type="spellStart"/>
            <w:r>
              <w:rPr>
                <w:rFonts w:eastAsia="Calibri"/>
                <w:color w:val="000000"/>
                <w:sz w:val="17"/>
              </w:rPr>
              <w:t>collection_SeitenMitStartmenue</w:t>
            </w:r>
            <w:proofErr w:type="spellEnd"/>
          </w:p>
        </w:tc>
        <w:tc>
          <w:tcPr>
            <w:tcMar>
              <w:top w:w="80" w:type="dxa"/>
              <w:left w:w="120" w:type="dxa"/>
              <w:bottom w:w="80" w:type="dxa"/>
              <w:right w:w="120" w:type="dxa"/>
            </w:tcMar>
            <w:vAlign w:val="center"/>
            <w:tcW w:w="4300" w:type="dxa"/>
          </w:tcPr>
          <w:p w14:paraId="37867C3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D5772D7"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5EDD726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07BB502" w14:textId="77777777" w:rsidR="00E12F7F" w:rsidRDefault="00E12F7F">
            <w:pPr>
              <w:spacing w:after="0" w:line="252" w:lineRule="auto"/>
            </w:pPr>
          </w:p>
        </w:tc>
      </w:tr>
      <w:tr w:rsidR="00E12F7F" w14:paraId="57C26D1B" w14:textId="77777777">
        <w:trPr>
          <w:cantSplit/>
        </w:trPr>
        <w:tc>
          <w:tcPr>
            <w:tcMar>
              <w:top w:w="80" w:type="dxa"/>
              <w:left w:w="120" w:type="dxa"/>
              <w:bottom w:w="80" w:type="dxa"/>
              <w:right w:w="120" w:type="dxa"/>
            </w:tcMar>
            <w:vAlign w:val="center"/>
            <w:tcW w:w="3600" w:type="dxa"/>
          </w:tcPr>
          <w:p w14:paraId="16EFEDBA" w14:textId="77777777" w:rsidR="00E12F7F" w:rsidRDefault="00000000">
            <w:pPr>
              <w:spacing w:after="0" w:line="252" w:lineRule="auto"/>
            </w:pPr>
            <w:r>
              <w:rPr>
                <w:rFonts w:eastAsia="Calibri"/>
                <w:color w:val="000000"/>
                <w:sz w:val="17"/>
              </w:rPr>
              <w:t>form_newsletter_v2</w:t>
            </w:r>
          </w:p>
        </w:tc>
        <w:tc>
          <w:tcPr>
            <w:tcMar>
              <w:top w:w="80" w:type="dxa"/>
              <w:left w:w="120" w:type="dxa"/>
              <w:bottom w:w="80" w:type="dxa"/>
              <w:right w:w="120" w:type="dxa"/>
            </w:tcMar>
            <w:vAlign w:val="center"/>
            <w:tcW w:w="4300" w:type="dxa"/>
          </w:tcPr>
          <w:p w14:paraId="0D7FC52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9BB0EB4"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18300FA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6D5EBC4" w14:textId="77777777" w:rsidR="00E12F7F" w:rsidRDefault="00E12F7F">
            <w:pPr>
              <w:spacing w:after="0" w:line="252" w:lineRule="auto"/>
            </w:pPr>
          </w:p>
        </w:tc>
      </w:tr>
      <w:tr w:rsidR="00E12F7F" w14:paraId="1DA1B8D1" w14:textId="77777777">
        <w:trPr>
          <w:cantSplit/>
        </w:trPr>
        <w:tc>
          <w:tcPr>
            <w:tcMar>
              <w:top w:w="80" w:type="dxa"/>
              <w:left w:w="120" w:type="dxa"/>
              <w:bottom w:w="80" w:type="dxa"/>
              <w:right w:w="120" w:type="dxa"/>
            </w:tcMar>
            <w:vAlign w:val="center"/>
            <w:tcW w:w="3600" w:type="dxa"/>
          </w:tcPr>
          <w:p w14:paraId="58E099C5" w14:textId="77777777" w:rsidR="00E12F7F" w:rsidRDefault="00000000">
            <w:pPr>
              <w:spacing w:after="0" w:line="252" w:lineRule="auto"/>
            </w:pPr>
            <w:proofErr w:type="spellStart"/>
            <w:r>
              <w:rPr>
                <w:rFonts w:eastAsia="Calibri"/>
                <w:color w:val="000000"/>
                <w:sz w:val="17"/>
              </w:rPr>
              <w:t>Newswall</w:t>
            </w:r>
            <w:proofErr w:type="spellEnd"/>
          </w:p>
        </w:tc>
        <w:tc>
          <w:tcPr>
            <w:tcMar>
              <w:top w:w="80" w:type="dxa"/>
              <w:left w:w="120" w:type="dxa"/>
              <w:bottom w:w="80" w:type="dxa"/>
              <w:right w:w="120" w:type="dxa"/>
            </w:tcMar>
            <w:vAlign w:val="center"/>
            <w:tcW w:w="4300" w:type="dxa"/>
          </w:tcPr>
          <w:p w14:paraId="3B78092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70447A2" w14:textId="77777777" w:rsidR="00E12F7F" w:rsidRDefault="00000000">
            <w:pPr>
              <w:spacing w:after="0" w:line="252" w:lineRule="auto"/>
            </w:pPr>
            <w:r>
              <w:rPr>
                <w:rFonts w:eastAsia="Calibri"/>
                <w:color w:val="000000"/>
                <w:sz w:val="17"/>
              </w:rPr>
              <w:t>2</w:t>
            </w:r>
          </w:p>
        </w:tc>
        <w:tc>
          <w:tcPr>
            <w:tcMar>
              <w:top w:w="80" w:type="dxa"/>
              <w:left w:w="120" w:type="dxa"/>
              <w:bottom w:w="80" w:type="dxa"/>
              <w:right w:w="120" w:type="dxa"/>
            </w:tcMar>
            <w:vAlign w:val="center"/>
            <w:tcW w:w="1700" w:type="dxa"/>
          </w:tcPr>
          <w:p w14:paraId="4A3CCE3E"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9C109CD" w14:textId="77777777" w:rsidR="00E12F7F" w:rsidRDefault="00E12F7F">
            <w:pPr>
              <w:spacing w:after="0" w:line="252" w:lineRule="auto"/>
            </w:pPr>
          </w:p>
        </w:tc>
      </w:tr>
      <w:tr w:rsidR="00E12F7F" w14:paraId="6C6AFA15" w14:textId="77777777">
        <w:trPr>
          <w:cantSplit/>
        </w:trPr>
        <w:tc>
          <w:tcPr>
            <w:tcMar>
              <w:top w:w="80" w:type="dxa"/>
              <w:left w:w="120" w:type="dxa"/>
              <w:bottom w:w="80" w:type="dxa"/>
              <w:right w:w="120" w:type="dxa"/>
            </w:tcMar>
            <w:vAlign w:val="center"/>
            <w:tcW w:w="3600" w:type="dxa"/>
          </w:tcPr>
          <w:p w14:paraId="603BFE5E" w14:textId="77777777" w:rsidR="00E12F7F" w:rsidRDefault="00000000">
            <w:pPr>
              <w:spacing w:after="0" w:line="252" w:lineRule="auto"/>
            </w:pPr>
            <w:r>
              <w:rPr>
                <w:rFonts w:eastAsia="Calibri"/>
                <w:color w:val="000000"/>
                <w:sz w:val="17"/>
              </w:rPr>
              <w:lastRenderedPageBreak/>
              <w:t>Social Wall</w:t>
            </w:r>
          </w:p>
        </w:tc>
        <w:tc>
          <w:tcPr>
            <w:tcMar>
              <w:top w:w="80" w:type="dxa"/>
              <w:left w:w="120" w:type="dxa"/>
              <w:bottom w:w="80" w:type="dxa"/>
              <w:right w:w="120" w:type="dxa"/>
            </w:tcMar>
            <w:vAlign w:val="center"/>
            <w:tcW w:w="4300" w:type="dxa"/>
          </w:tcPr>
          <w:p w14:paraId="789A512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3296DA3"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775FDFE7"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41D8B04" w14:textId="77777777" w:rsidR="00E12F7F" w:rsidRDefault="00E12F7F">
            <w:pPr>
              <w:spacing w:after="0" w:line="252" w:lineRule="auto"/>
            </w:pPr>
          </w:p>
        </w:tc>
      </w:tr>
      <w:tr w:rsidR="00E12F7F" w14:paraId="36553427" w14:textId="77777777">
        <w:trPr>
          <w:cantSplit/>
        </w:trPr>
        <w:tc>
          <w:tcPr>
            <w:tcMar>
              <w:top w:w="80" w:type="dxa"/>
              <w:left w:w="120" w:type="dxa"/>
              <w:bottom w:w="80" w:type="dxa"/>
              <w:right w:w="120" w:type="dxa"/>
            </w:tcMar>
            <w:vAlign w:val="center"/>
            <w:tcW w:w="3600" w:type="dxa"/>
          </w:tcPr>
          <w:p w14:paraId="5F08EB77" w14:textId="77777777" w:rsidR="00E12F7F" w:rsidRDefault="00000000">
            <w:pPr>
              <w:spacing w:after="0" w:line="252" w:lineRule="auto"/>
            </w:pPr>
            <w:proofErr w:type="spellStart"/>
            <w:r>
              <w:rPr>
                <w:rFonts w:eastAsia="Calibri"/>
                <w:color w:val="000000"/>
                <w:sz w:val="17"/>
              </w:rPr>
              <w:t>bottom_scripts</w:t>
            </w:r>
            <w:proofErr w:type="spellEnd"/>
          </w:p>
        </w:tc>
        <w:tc>
          <w:tcPr>
            <w:tcMar>
              <w:top w:w="80" w:type="dxa"/>
              <w:left w:w="120" w:type="dxa"/>
              <w:bottom w:w="80" w:type="dxa"/>
              <w:right w:w="120" w:type="dxa"/>
            </w:tcMar>
            <w:vAlign w:val="center"/>
            <w:tcW w:w="4300" w:type="dxa"/>
          </w:tcPr>
          <w:p w14:paraId="743E2D8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065E3E6"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2FE49D3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070E6DA" w14:textId="77777777" w:rsidR="00E12F7F" w:rsidRDefault="00E12F7F">
            <w:pPr>
              <w:spacing w:after="0" w:line="252" w:lineRule="auto"/>
            </w:pPr>
          </w:p>
        </w:tc>
      </w:tr>
      <w:tr w:rsidR="00E12F7F" w14:paraId="73803B4C" w14:textId="77777777">
        <w:trPr>
          <w:cantSplit/>
        </w:trPr>
        <w:tc>
          <w:tcPr>
            <w:tcMar>
              <w:top w:w="80" w:type="dxa"/>
              <w:left w:w="120" w:type="dxa"/>
              <w:bottom w:w="80" w:type="dxa"/>
              <w:right w:w="120" w:type="dxa"/>
            </w:tcMar>
            <w:vAlign w:val="center"/>
            <w:tcW w:w="3600" w:type="dxa"/>
          </w:tcPr>
          <w:p w14:paraId="7DBE98DA" w14:textId="77777777" w:rsidR="00E12F7F" w:rsidRDefault="00000000">
            <w:pPr>
              <w:spacing w:after="0" w:line="252" w:lineRule="auto"/>
            </w:pPr>
            <w:r>
              <w:rPr>
                <w:rFonts w:eastAsia="Calibri"/>
                <w:color w:val="000000"/>
                <w:sz w:val="17"/>
              </w:rPr>
              <w:t>collection</w:t>
            </w:r>
          </w:p>
        </w:tc>
        <w:tc>
          <w:tcPr>
            <w:tcMar>
              <w:top w:w="80" w:type="dxa"/>
              <w:left w:w="120" w:type="dxa"/>
              <w:bottom w:w="80" w:type="dxa"/>
              <w:right w:w="120" w:type="dxa"/>
            </w:tcMar>
            <w:vAlign w:val="center"/>
            <w:tcW w:w="4300" w:type="dxa"/>
          </w:tcPr>
          <w:p w14:paraId="13FAD77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929864B"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6911A15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4678C5A" w14:textId="77777777" w:rsidR="00E12F7F" w:rsidRDefault="00E12F7F">
            <w:pPr>
              <w:spacing w:after="0" w:line="252" w:lineRule="auto"/>
            </w:pPr>
          </w:p>
        </w:tc>
      </w:tr>
      <w:tr w:rsidR="00E12F7F" w14:paraId="2D3DC4D9" w14:textId="77777777">
        <w:trPr>
          <w:cantSplit/>
        </w:trPr>
        <w:tc>
          <w:tcPr>
            <w:tcMar>
              <w:top w:w="80" w:type="dxa"/>
              <w:left w:w="120" w:type="dxa"/>
              <w:bottom w:w="80" w:type="dxa"/>
              <w:right w:w="120" w:type="dxa"/>
            </w:tcMar>
            <w:vAlign w:val="center"/>
            <w:tcW w:w="3600" w:type="dxa"/>
          </w:tcPr>
          <w:p w14:paraId="196FD450" w14:textId="77777777" w:rsidR="00E12F7F" w:rsidRDefault="00000000">
            <w:pPr>
              <w:spacing w:after="0" w:line="252" w:lineRule="auto"/>
            </w:pPr>
            <w:proofErr w:type="spellStart"/>
            <w:r>
              <w:rPr>
                <w:rFonts w:eastAsia="Calibri"/>
                <w:color w:val="000000"/>
                <w:sz w:val="17"/>
              </w:rPr>
              <w:t>Event_Uebersicht</w:t>
            </w:r>
            <w:proofErr w:type="spellEnd"/>
          </w:p>
        </w:tc>
        <w:tc>
          <w:tcPr>
            <w:tcMar>
              <w:top w:w="80" w:type="dxa"/>
              <w:left w:w="120" w:type="dxa"/>
              <w:bottom w:w="80" w:type="dxa"/>
              <w:right w:w="120" w:type="dxa"/>
            </w:tcMar>
            <w:vAlign w:val="center"/>
            <w:tcW w:w="4300" w:type="dxa"/>
          </w:tcPr>
          <w:p w14:paraId="7230C4B8"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3F7C7DF"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63BB87C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C53FDD6" w14:textId="77777777" w:rsidR="00E12F7F" w:rsidRDefault="00E12F7F">
            <w:pPr>
              <w:spacing w:after="0" w:line="252" w:lineRule="auto"/>
            </w:pPr>
          </w:p>
        </w:tc>
      </w:tr>
      <w:tr w:rsidR="00E12F7F" w14:paraId="09F93A5D" w14:textId="77777777">
        <w:trPr>
          <w:cantSplit/>
        </w:trPr>
        <w:tc>
          <w:tcPr>
            <w:tcMar>
              <w:top w:w="80" w:type="dxa"/>
              <w:left w:w="120" w:type="dxa"/>
              <w:bottom w:w="80" w:type="dxa"/>
              <w:right w:w="120" w:type="dxa"/>
            </w:tcMar>
            <w:vAlign w:val="center"/>
            <w:tcW w:w="3600" w:type="dxa"/>
          </w:tcPr>
          <w:p w14:paraId="35B584F6" w14:textId="77777777" w:rsidR="00E12F7F" w:rsidRDefault="00000000">
            <w:pPr>
              <w:spacing w:after="0" w:line="252" w:lineRule="auto"/>
            </w:pPr>
            <w:proofErr w:type="spellStart"/>
            <w:r>
              <w:rPr>
                <w:rFonts w:eastAsia="Calibri"/>
                <w:color w:val="000000"/>
                <w:sz w:val="17"/>
              </w:rPr>
              <w:t>Event_XML_Ausgabe</w:t>
            </w:r>
            <w:proofErr w:type="spellEnd"/>
          </w:p>
        </w:tc>
        <w:tc>
          <w:tcPr>
            <w:tcMar>
              <w:top w:w="80" w:type="dxa"/>
              <w:left w:w="120" w:type="dxa"/>
              <w:bottom w:w="80" w:type="dxa"/>
              <w:right w:w="120" w:type="dxa"/>
            </w:tcMar>
            <w:vAlign w:val="center"/>
            <w:tcW w:w="4300" w:type="dxa"/>
          </w:tcPr>
          <w:p w14:paraId="0FBA99D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4ABFFEF"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558623DA"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61A4C99" w14:textId="77777777" w:rsidR="00E12F7F" w:rsidRDefault="00E12F7F">
            <w:pPr>
              <w:spacing w:after="0" w:line="252" w:lineRule="auto"/>
            </w:pPr>
          </w:p>
        </w:tc>
      </w:tr>
      <w:tr w:rsidR="00E12F7F" w14:paraId="04A62927" w14:textId="77777777">
        <w:trPr>
          <w:cantSplit/>
        </w:trPr>
        <w:tc>
          <w:tcPr>
            <w:tcMar>
              <w:top w:w="80" w:type="dxa"/>
              <w:left w:w="120" w:type="dxa"/>
              <w:bottom w:w="80" w:type="dxa"/>
              <w:right w:w="120" w:type="dxa"/>
            </w:tcMar>
            <w:vAlign w:val="center"/>
            <w:tcW w:w="3600" w:type="dxa"/>
          </w:tcPr>
          <w:p w14:paraId="3940BEC7" w14:textId="77777777" w:rsidR="00E12F7F" w:rsidRDefault="00000000">
            <w:pPr>
              <w:spacing w:after="0" w:line="252" w:lineRule="auto"/>
            </w:pPr>
            <w:r>
              <w:rPr>
                <w:rFonts w:eastAsia="Calibri"/>
                <w:color w:val="000000"/>
                <w:sz w:val="17"/>
              </w:rPr>
              <w:t>Footer</w:t>
            </w:r>
          </w:p>
        </w:tc>
        <w:tc>
          <w:tcPr>
            <w:tcMar>
              <w:top w:w="80" w:type="dxa"/>
              <w:left w:w="120" w:type="dxa"/>
              <w:bottom w:w="80" w:type="dxa"/>
              <w:right w:w="120" w:type="dxa"/>
            </w:tcMar>
            <w:vAlign w:val="center"/>
            <w:tcW w:w="4300" w:type="dxa"/>
          </w:tcPr>
          <w:p w14:paraId="03E3AC9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060DD98"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2F21E7A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2C11742" w14:textId="77777777" w:rsidR="00E12F7F" w:rsidRDefault="00E12F7F">
            <w:pPr>
              <w:spacing w:after="0" w:line="252" w:lineRule="auto"/>
            </w:pPr>
          </w:p>
        </w:tc>
      </w:tr>
      <w:tr w:rsidR="00E12F7F" w14:paraId="57C2369B" w14:textId="77777777">
        <w:trPr>
          <w:cantSplit/>
        </w:trPr>
        <w:tc>
          <w:tcPr>
            <w:tcMar>
              <w:top w:w="80" w:type="dxa"/>
              <w:left w:w="120" w:type="dxa"/>
              <w:bottom w:w="80" w:type="dxa"/>
              <w:right w:w="120" w:type="dxa"/>
            </w:tcMar>
            <w:vAlign w:val="center"/>
            <w:tcW w:w="3600" w:type="dxa"/>
          </w:tcPr>
          <w:p w14:paraId="75857F67" w14:textId="77777777" w:rsidR="00E12F7F" w:rsidRDefault="00000000">
            <w:pPr>
              <w:spacing w:after="0" w:line="252" w:lineRule="auto"/>
            </w:pPr>
            <w:proofErr w:type="spellStart"/>
            <w:r>
              <w:rPr>
                <w:rFonts w:eastAsia="Calibri"/>
                <w:color w:val="000000"/>
                <w:sz w:val="17"/>
              </w:rPr>
              <w:t>form_contact</w:t>
            </w:r>
            <w:proofErr w:type="spellEnd"/>
          </w:p>
        </w:tc>
        <w:tc>
          <w:tcPr>
            <w:tcMar>
              <w:top w:w="80" w:type="dxa"/>
              <w:left w:w="120" w:type="dxa"/>
              <w:bottom w:w="80" w:type="dxa"/>
              <w:right w:w="120" w:type="dxa"/>
            </w:tcMar>
            <w:vAlign w:val="center"/>
            <w:tcW w:w="4300" w:type="dxa"/>
          </w:tcPr>
          <w:p w14:paraId="1D75822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00E4BF6"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7F84EEA3"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9C3CDFD" w14:textId="77777777" w:rsidR="00E12F7F" w:rsidRDefault="00E12F7F">
            <w:pPr>
              <w:spacing w:after="0" w:line="252" w:lineRule="auto"/>
            </w:pPr>
          </w:p>
        </w:tc>
      </w:tr>
      <w:tr w:rsidR="00E12F7F" w14:paraId="32416A55" w14:textId="77777777">
        <w:trPr>
          <w:cantSplit/>
        </w:trPr>
        <w:tc>
          <w:tcPr>
            <w:tcMar>
              <w:top w:w="80" w:type="dxa"/>
              <w:left w:w="120" w:type="dxa"/>
              <w:bottom w:w="80" w:type="dxa"/>
              <w:right w:w="120" w:type="dxa"/>
            </w:tcMar>
            <w:vAlign w:val="center"/>
            <w:tcW w:w="3600" w:type="dxa"/>
          </w:tcPr>
          <w:p w14:paraId="50B5AE07" w14:textId="77777777" w:rsidR="00E12F7F" w:rsidRDefault="00000000">
            <w:pPr>
              <w:spacing w:after="0" w:line="252" w:lineRule="auto"/>
            </w:pPr>
            <w:proofErr w:type="spellStart"/>
            <w:r>
              <w:rPr>
                <w:rFonts w:eastAsia="Calibri"/>
                <w:color w:val="000000"/>
                <w:sz w:val="17"/>
              </w:rPr>
              <w:t>form_contact_kundenbeirat</w:t>
            </w:r>
            <w:proofErr w:type="spellEnd"/>
          </w:p>
        </w:tc>
        <w:tc>
          <w:tcPr>
            <w:tcMar>
              <w:top w:w="80" w:type="dxa"/>
              <w:left w:w="120" w:type="dxa"/>
              <w:bottom w:w="80" w:type="dxa"/>
              <w:right w:w="120" w:type="dxa"/>
            </w:tcMar>
            <w:vAlign w:val="center"/>
            <w:tcW w:w="4300" w:type="dxa"/>
          </w:tcPr>
          <w:p w14:paraId="64E2149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03CBAB9"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44D42B3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A89C46E" w14:textId="77777777" w:rsidR="00E12F7F" w:rsidRDefault="00E12F7F">
            <w:pPr>
              <w:spacing w:after="0" w:line="252" w:lineRule="auto"/>
            </w:pPr>
          </w:p>
        </w:tc>
      </w:tr>
      <w:tr w:rsidR="00E12F7F" w14:paraId="59A5CC8B" w14:textId="77777777">
        <w:trPr>
          <w:cantSplit/>
        </w:trPr>
        <w:tc>
          <w:tcPr>
            <w:tcMar>
              <w:top w:w="80" w:type="dxa"/>
              <w:left w:w="120" w:type="dxa"/>
              <w:bottom w:w="80" w:type="dxa"/>
              <w:right w:w="120" w:type="dxa"/>
            </w:tcMar>
            <w:vAlign w:val="center"/>
            <w:tcW w:w="3600" w:type="dxa"/>
          </w:tcPr>
          <w:p w14:paraId="12990577" w14:textId="77777777" w:rsidR="00E12F7F" w:rsidRDefault="00000000">
            <w:pPr>
              <w:spacing w:after="0" w:line="252" w:lineRule="auto"/>
            </w:pPr>
            <w:proofErr w:type="spellStart"/>
            <w:r>
              <w:rPr>
                <w:rFonts w:eastAsia="Calibri"/>
                <w:color w:val="000000"/>
                <w:sz w:val="17"/>
              </w:rPr>
              <w:t>form_contact_kundenzentrum</w:t>
            </w:r>
            <w:proofErr w:type="spellEnd"/>
          </w:p>
        </w:tc>
        <w:tc>
          <w:tcPr>
            <w:tcMar>
              <w:top w:w="80" w:type="dxa"/>
              <w:left w:w="120" w:type="dxa"/>
              <w:bottom w:w="80" w:type="dxa"/>
              <w:right w:w="120" w:type="dxa"/>
            </w:tcMar>
            <w:vAlign w:val="center"/>
            <w:tcW w:w="4300" w:type="dxa"/>
          </w:tcPr>
          <w:p w14:paraId="13735DC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BE07F71"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7E85F31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3CB4F15" w14:textId="77777777" w:rsidR="00E12F7F" w:rsidRDefault="00E12F7F">
            <w:pPr>
              <w:spacing w:after="0" w:line="252" w:lineRule="auto"/>
            </w:pPr>
          </w:p>
        </w:tc>
      </w:tr>
      <w:tr w:rsidR="00E12F7F" w14:paraId="6D3CD883" w14:textId="77777777">
        <w:trPr>
          <w:cantSplit/>
        </w:trPr>
        <w:tc>
          <w:tcPr>
            <w:tcMar>
              <w:top w:w="80" w:type="dxa"/>
              <w:left w:w="120" w:type="dxa"/>
              <w:bottom w:w="80" w:type="dxa"/>
              <w:right w:w="120" w:type="dxa"/>
            </w:tcMar>
            <w:vAlign w:val="center"/>
            <w:tcW w:w="3600" w:type="dxa"/>
          </w:tcPr>
          <w:p w14:paraId="48A4CA56" w14:textId="77777777" w:rsidR="00E12F7F" w:rsidRDefault="00000000">
            <w:pPr>
              <w:spacing w:after="0" w:line="252" w:lineRule="auto"/>
            </w:pPr>
            <w:proofErr w:type="spellStart"/>
            <w:r>
              <w:rPr>
                <w:rFonts w:eastAsia="Calibri"/>
                <w:color w:val="000000"/>
                <w:sz w:val="17"/>
              </w:rPr>
              <w:t>form_contact_presseverteiler</w:t>
            </w:r>
            <w:proofErr w:type="spellEnd"/>
          </w:p>
        </w:tc>
        <w:tc>
          <w:tcPr>
            <w:tcMar>
              <w:top w:w="80" w:type="dxa"/>
              <w:left w:w="120" w:type="dxa"/>
              <w:bottom w:w="80" w:type="dxa"/>
              <w:right w:w="120" w:type="dxa"/>
            </w:tcMar>
            <w:vAlign w:val="center"/>
            <w:tcW w:w="4300" w:type="dxa"/>
          </w:tcPr>
          <w:p w14:paraId="74F316E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CC2E866"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4C5A5F5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208F8C8" w14:textId="77777777" w:rsidR="00E12F7F" w:rsidRDefault="00E12F7F">
            <w:pPr>
              <w:spacing w:after="0" w:line="252" w:lineRule="auto"/>
            </w:pPr>
          </w:p>
        </w:tc>
      </w:tr>
      <w:tr w:rsidR="00E12F7F" w14:paraId="0715A852" w14:textId="77777777">
        <w:trPr>
          <w:cantSplit/>
        </w:trPr>
        <w:tc>
          <w:tcPr>
            <w:tcMar>
              <w:top w:w="80" w:type="dxa"/>
              <w:left w:w="120" w:type="dxa"/>
              <w:bottom w:w="80" w:type="dxa"/>
              <w:right w:w="120" w:type="dxa"/>
            </w:tcMar>
            <w:vAlign w:val="center"/>
            <w:tcW w:w="3600" w:type="dxa"/>
          </w:tcPr>
          <w:p w14:paraId="524AFAD9" w14:textId="77777777" w:rsidR="00E12F7F" w:rsidRDefault="00000000">
            <w:pPr>
              <w:spacing w:after="0" w:line="252" w:lineRule="auto"/>
            </w:pPr>
            <w:proofErr w:type="spellStart"/>
            <w:r>
              <w:rPr>
                <w:rFonts w:eastAsia="Calibri"/>
                <w:color w:val="000000"/>
                <w:sz w:val="17"/>
              </w:rPr>
              <w:t>form_contact_servicegarantien</w:t>
            </w:r>
            <w:proofErr w:type="spellEnd"/>
          </w:p>
        </w:tc>
        <w:tc>
          <w:tcPr>
            <w:tcMar>
              <w:top w:w="80" w:type="dxa"/>
              <w:left w:w="120" w:type="dxa"/>
              <w:bottom w:w="80" w:type="dxa"/>
              <w:right w:w="120" w:type="dxa"/>
            </w:tcMar>
            <w:vAlign w:val="center"/>
            <w:tcW w:w="4300" w:type="dxa"/>
          </w:tcPr>
          <w:p w14:paraId="218627F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2B89729"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6E8BC49A"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3023771" w14:textId="77777777" w:rsidR="00E12F7F" w:rsidRDefault="00E12F7F">
            <w:pPr>
              <w:spacing w:after="0" w:line="252" w:lineRule="auto"/>
            </w:pPr>
          </w:p>
        </w:tc>
      </w:tr>
      <w:tr w:rsidR="00E12F7F" w14:paraId="348DBDF5" w14:textId="77777777">
        <w:trPr>
          <w:cantSplit/>
        </w:trPr>
        <w:tc>
          <w:tcPr>
            <w:tcMar>
              <w:top w:w="80" w:type="dxa"/>
              <w:left w:w="120" w:type="dxa"/>
              <w:bottom w:w="80" w:type="dxa"/>
              <w:right w:w="120" w:type="dxa"/>
            </w:tcMar>
            <w:vAlign w:val="center"/>
            <w:tcW w:w="3600" w:type="dxa"/>
          </w:tcPr>
          <w:p w14:paraId="64E70318" w14:textId="77777777" w:rsidR="00E12F7F" w:rsidRDefault="00000000">
            <w:pPr>
              <w:spacing w:after="0" w:line="252" w:lineRule="auto"/>
            </w:pPr>
            <w:proofErr w:type="spellStart"/>
            <w:r>
              <w:rPr>
                <w:rFonts w:eastAsia="Calibri"/>
                <w:color w:val="000000"/>
                <w:sz w:val="17"/>
              </w:rPr>
              <w:t>form_contact_wassersprudler</w:t>
            </w:r>
            <w:proofErr w:type="spellEnd"/>
          </w:p>
        </w:tc>
        <w:tc>
          <w:tcPr>
            <w:tcMar>
              <w:top w:w="80" w:type="dxa"/>
              <w:left w:w="120" w:type="dxa"/>
              <w:bottom w:w="80" w:type="dxa"/>
              <w:right w:w="120" w:type="dxa"/>
            </w:tcMar>
            <w:vAlign w:val="center"/>
            <w:tcW w:w="4300" w:type="dxa"/>
          </w:tcPr>
          <w:p w14:paraId="0D6E8E1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54F00B8"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22DB7B4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915CE07" w14:textId="77777777" w:rsidR="00E12F7F" w:rsidRDefault="00E12F7F">
            <w:pPr>
              <w:spacing w:after="0" w:line="252" w:lineRule="auto"/>
            </w:pPr>
          </w:p>
        </w:tc>
      </w:tr>
      <w:tr w:rsidR="00E12F7F" w14:paraId="0657D110" w14:textId="77777777">
        <w:trPr>
          <w:cantSplit/>
        </w:trPr>
        <w:tc>
          <w:tcPr>
            <w:tcMar>
              <w:top w:w="80" w:type="dxa"/>
              <w:left w:w="120" w:type="dxa"/>
              <w:bottom w:w="80" w:type="dxa"/>
              <w:right w:w="120" w:type="dxa"/>
            </w:tcMar>
            <w:vAlign w:val="center"/>
            <w:tcW w:w="3600" w:type="dxa"/>
          </w:tcPr>
          <w:p w14:paraId="3CBD2A8F" w14:textId="77777777" w:rsidR="00E12F7F" w:rsidRDefault="00000000">
            <w:pPr>
              <w:spacing w:after="0" w:line="252" w:lineRule="auto"/>
            </w:pPr>
            <w:proofErr w:type="spellStart"/>
            <w:r>
              <w:rPr>
                <w:rFonts w:eastAsia="Calibri"/>
                <w:color w:val="000000"/>
                <w:sz w:val="17"/>
              </w:rPr>
              <w:t>form_contact_werksfuehrung</w:t>
            </w:r>
            <w:proofErr w:type="spellEnd"/>
          </w:p>
        </w:tc>
        <w:tc>
          <w:tcPr>
            <w:tcMar>
              <w:top w:w="80" w:type="dxa"/>
              <w:left w:w="120" w:type="dxa"/>
              <w:bottom w:w="80" w:type="dxa"/>
              <w:right w:w="120" w:type="dxa"/>
            </w:tcMar>
            <w:vAlign w:val="center"/>
            <w:tcW w:w="4300" w:type="dxa"/>
          </w:tcPr>
          <w:p w14:paraId="40167F8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A270DC6"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0748337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7EAD0C3" w14:textId="77777777" w:rsidR="00E12F7F" w:rsidRDefault="00E12F7F">
            <w:pPr>
              <w:spacing w:after="0" w:line="252" w:lineRule="auto"/>
            </w:pPr>
          </w:p>
        </w:tc>
      </w:tr>
      <w:tr w:rsidR="00E12F7F" w14:paraId="4BCD8675" w14:textId="77777777">
        <w:trPr>
          <w:cantSplit/>
        </w:trPr>
        <w:tc>
          <w:tcPr>
            <w:tcMar>
              <w:top w:w="80" w:type="dxa"/>
              <w:left w:w="120" w:type="dxa"/>
              <w:bottom w:w="80" w:type="dxa"/>
              <w:right w:w="120" w:type="dxa"/>
            </w:tcMar>
            <w:vAlign w:val="center"/>
            <w:tcW w:w="3600" w:type="dxa"/>
          </w:tcPr>
          <w:p w14:paraId="71FC0EFA" w14:textId="77777777" w:rsidR="00E12F7F" w:rsidRDefault="00000000">
            <w:pPr>
              <w:spacing w:after="0" w:line="252" w:lineRule="auto"/>
            </w:pPr>
            <w:r>
              <w:rPr>
                <w:rFonts w:eastAsia="Calibri"/>
                <w:color w:val="000000"/>
                <w:sz w:val="17"/>
              </w:rPr>
              <w:t>form_contact_zaehlerwechsel_p2</w:t>
            </w:r>
          </w:p>
        </w:tc>
        <w:tc>
          <w:tcPr>
            <w:tcMar>
              <w:top w:w="80" w:type="dxa"/>
              <w:left w:w="120" w:type="dxa"/>
              <w:bottom w:w="80" w:type="dxa"/>
              <w:right w:w="120" w:type="dxa"/>
            </w:tcMar>
            <w:vAlign w:val="center"/>
            <w:tcW w:w="4300" w:type="dxa"/>
          </w:tcPr>
          <w:p w14:paraId="6DD7878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0781A72"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1A9B4263"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14E8191" w14:textId="77777777" w:rsidR="00E12F7F" w:rsidRDefault="00E12F7F">
            <w:pPr>
              <w:spacing w:after="0" w:line="252" w:lineRule="auto"/>
            </w:pPr>
          </w:p>
        </w:tc>
      </w:tr>
      <w:tr w:rsidR="00E12F7F" w14:paraId="2E0D4AC3" w14:textId="77777777">
        <w:trPr>
          <w:cantSplit/>
        </w:trPr>
        <w:tc>
          <w:tcPr>
            <w:tcMar>
              <w:top w:w="80" w:type="dxa"/>
              <w:left w:w="120" w:type="dxa"/>
              <w:bottom w:w="80" w:type="dxa"/>
              <w:right w:w="120" w:type="dxa"/>
            </w:tcMar>
            <w:vAlign w:val="center"/>
            <w:tcW w:w="3600" w:type="dxa"/>
          </w:tcPr>
          <w:p w14:paraId="26AC1285" w14:textId="77777777" w:rsidR="00E12F7F" w:rsidRDefault="00000000">
            <w:pPr>
              <w:spacing w:after="0" w:line="252" w:lineRule="auto"/>
            </w:pPr>
            <w:proofErr w:type="spellStart"/>
            <w:r>
              <w:rPr>
                <w:rFonts w:eastAsia="Calibri"/>
                <w:color w:val="000000"/>
                <w:sz w:val="17"/>
              </w:rPr>
              <w:t>form_waerme_aus_abwasser</w:t>
            </w:r>
            <w:proofErr w:type="spellEnd"/>
          </w:p>
        </w:tc>
        <w:tc>
          <w:tcPr>
            <w:tcMar>
              <w:top w:w="80" w:type="dxa"/>
              <w:left w:w="120" w:type="dxa"/>
              <w:bottom w:w="80" w:type="dxa"/>
              <w:right w:w="120" w:type="dxa"/>
            </w:tcMar>
            <w:vAlign w:val="center"/>
            <w:tcW w:w="4300" w:type="dxa"/>
          </w:tcPr>
          <w:p w14:paraId="324F2DE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2A058CD"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7C7B6332"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499743F" w14:textId="77777777" w:rsidR="00E12F7F" w:rsidRDefault="00E12F7F">
            <w:pPr>
              <w:spacing w:after="0" w:line="252" w:lineRule="auto"/>
            </w:pPr>
          </w:p>
        </w:tc>
      </w:tr>
      <w:tr w:rsidR="00E12F7F" w14:paraId="0CD3AE46" w14:textId="77777777">
        <w:trPr>
          <w:cantSplit/>
        </w:trPr>
        <w:tc>
          <w:tcPr>
            <w:tcMar>
              <w:top w:w="80" w:type="dxa"/>
              <w:left w:w="120" w:type="dxa"/>
              <w:bottom w:w="80" w:type="dxa"/>
              <w:right w:w="120" w:type="dxa"/>
            </w:tcMar>
            <w:vAlign w:val="center"/>
            <w:tcW w:w="3600" w:type="dxa"/>
          </w:tcPr>
          <w:p w14:paraId="4EF9E551" w14:textId="77777777" w:rsidR="00E12F7F" w:rsidRDefault="00000000">
            <w:pPr>
              <w:spacing w:after="0" w:line="252" w:lineRule="auto"/>
            </w:pPr>
            <w:proofErr w:type="spellStart"/>
            <w:r>
              <w:rPr>
                <w:rFonts w:eastAsia="Calibri"/>
                <w:color w:val="000000"/>
                <w:sz w:val="17"/>
              </w:rPr>
              <w:t>global_labels</w:t>
            </w:r>
            <w:proofErr w:type="spellEnd"/>
          </w:p>
        </w:tc>
        <w:tc>
          <w:tcPr>
            <w:tcMar>
              <w:top w:w="80" w:type="dxa"/>
              <w:left w:w="120" w:type="dxa"/>
              <w:bottom w:w="80" w:type="dxa"/>
              <w:right w:w="120" w:type="dxa"/>
            </w:tcMar>
            <w:vAlign w:val="center"/>
            <w:tcW w:w="4300" w:type="dxa"/>
          </w:tcPr>
          <w:p w14:paraId="63DF436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72953E9"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5784B96E"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9CA9C1C" w14:textId="77777777" w:rsidR="00E12F7F" w:rsidRDefault="00E12F7F">
            <w:pPr>
              <w:spacing w:after="0" w:line="252" w:lineRule="auto"/>
            </w:pPr>
          </w:p>
        </w:tc>
      </w:tr>
      <w:tr w:rsidR="00E12F7F" w14:paraId="6F07DC75" w14:textId="77777777">
        <w:trPr>
          <w:cantSplit/>
        </w:trPr>
        <w:tc>
          <w:tcPr>
            <w:tcMar>
              <w:top w:w="80" w:type="dxa"/>
              <w:left w:w="120" w:type="dxa"/>
              <w:bottom w:w="80" w:type="dxa"/>
              <w:right w:w="120" w:type="dxa"/>
            </w:tcMar>
            <w:vAlign w:val="center"/>
            <w:tcW w:w="3600" w:type="dxa"/>
          </w:tcPr>
          <w:p w14:paraId="2FD16D93" w14:textId="77777777" w:rsidR="00E12F7F" w:rsidRDefault="00000000">
            <w:pPr>
              <w:spacing w:after="0" w:line="252" w:lineRule="auto"/>
            </w:pPr>
            <w:r>
              <w:rPr>
                <w:rFonts w:eastAsia="Calibri"/>
                <w:color w:val="000000"/>
                <w:sz w:val="17"/>
              </w:rPr>
              <w:t>header2</w:t>
            </w:r>
          </w:p>
        </w:tc>
        <w:tc>
          <w:tcPr>
            <w:tcMar>
              <w:top w:w="80" w:type="dxa"/>
              <w:left w:w="120" w:type="dxa"/>
              <w:bottom w:w="80" w:type="dxa"/>
              <w:right w:w="120" w:type="dxa"/>
            </w:tcMar>
            <w:vAlign w:val="center"/>
            <w:tcW w:w="4300" w:type="dxa"/>
          </w:tcPr>
          <w:p w14:paraId="10657872"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FCA714D"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3469602E"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99B89F2" w14:textId="77777777" w:rsidR="00E12F7F" w:rsidRDefault="00E12F7F">
            <w:pPr>
              <w:spacing w:after="0" w:line="252" w:lineRule="auto"/>
            </w:pPr>
          </w:p>
        </w:tc>
      </w:tr>
      <w:tr w:rsidR="00E12F7F" w14:paraId="308C9EDC" w14:textId="77777777">
        <w:trPr>
          <w:cantSplit/>
        </w:trPr>
        <w:tc>
          <w:tcPr>
            <w:tcMar>
              <w:top w:w="80" w:type="dxa"/>
              <w:left w:w="120" w:type="dxa"/>
              <w:bottom w:w="80" w:type="dxa"/>
              <w:right w:w="120" w:type="dxa"/>
            </w:tcMar>
            <w:vAlign w:val="center"/>
            <w:tcW w:w="3600" w:type="dxa"/>
          </w:tcPr>
          <w:p w14:paraId="1BA162A7" w14:textId="77777777" w:rsidR="00E12F7F" w:rsidRDefault="00000000">
            <w:pPr>
              <w:spacing w:after="0" w:line="252" w:lineRule="auto"/>
            </w:pPr>
            <w:r>
              <w:rPr>
                <w:rFonts w:eastAsia="Calibri"/>
                <w:color w:val="000000"/>
                <w:sz w:val="17"/>
              </w:rPr>
              <w:t>History Special</w:t>
            </w:r>
          </w:p>
        </w:tc>
        <w:tc>
          <w:tcPr>
            <w:tcMar>
              <w:top w:w="80" w:type="dxa"/>
              <w:left w:w="120" w:type="dxa"/>
              <w:bottom w:w="80" w:type="dxa"/>
              <w:right w:w="120" w:type="dxa"/>
            </w:tcMar>
            <w:vAlign w:val="center"/>
            <w:tcW w:w="4300" w:type="dxa"/>
          </w:tcPr>
          <w:p w14:paraId="195254B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689E015"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72663E0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76749F2" w14:textId="77777777" w:rsidR="00E12F7F" w:rsidRDefault="00E12F7F">
            <w:pPr>
              <w:spacing w:after="0" w:line="252" w:lineRule="auto"/>
            </w:pPr>
          </w:p>
        </w:tc>
      </w:tr>
      <w:tr w:rsidR="00E12F7F" w14:paraId="07D9B511" w14:textId="77777777">
        <w:trPr>
          <w:cantSplit/>
        </w:trPr>
        <w:tc>
          <w:tcPr>
            <w:tcMar>
              <w:top w:w="80" w:type="dxa"/>
              <w:left w:w="120" w:type="dxa"/>
              <w:bottom w:w="80" w:type="dxa"/>
              <w:right w:w="120" w:type="dxa"/>
            </w:tcMar>
            <w:vAlign w:val="center"/>
            <w:tcW w:w="3600" w:type="dxa"/>
          </w:tcPr>
          <w:p w14:paraId="1DB71E83" w14:textId="77777777" w:rsidR="00E12F7F" w:rsidRDefault="00000000">
            <w:pPr>
              <w:spacing w:after="0" w:line="252" w:lineRule="auto"/>
            </w:pPr>
            <w:proofErr w:type="spellStart"/>
            <w:r>
              <w:rPr>
                <w:rFonts w:eastAsia="Calibri"/>
                <w:color w:val="000000"/>
                <w:sz w:val="17"/>
              </w:rPr>
              <w:t>include_facebook_meta</w:t>
            </w:r>
            <w:proofErr w:type="spellEnd"/>
          </w:p>
        </w:tc>
        <w:tc>
          <w:tcPr>
            <w:tcMar>
              <w:top w:w="80" w:type="dxa"/>
              <w:left w:w="120" w:type="dxa"/>
              <w:bottom w:w="80" w:type="dxa"/>
              <w:right w:w="120" w:type="dxa"/>
            </w:tcMar>
            <w:vAlign w:val="center"/>
            <w:tcW w:w="4300" w:type="dxa"/>
          </w:tcPr>
          <w:p w14:paraId="151A511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DA5E6D4"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50951613"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27CC68D" w14:textId="77777777" w:rsidR="00E12F7F" w:rsidRDefault="00E12F7F">
            <w:pPr>
              <w:spacing w:after="0" w:line="252" w:lineRule="auto"/>
            </w:pPr>
          </w:p>
        </w:tc>
      </w:tr>
      <w:tr w:rsidR="00E12F7F" w14:paraId="49586CE6" w14:textId="77777777">
        <w:trPr>
          <w:cantSplit/>
        </w:trPr>
        <w:tc>
          <w:tcPr>
            <w:tcMar>
              <w:top w:w="80" w:type="dxa"/>
              <w:left w:w="120" w:type="dxa"/>
              <w:bottom w:w="80" w:type="dxa"/>
              <w:right w:w="120" w:type="dxa"/>
            </w:tcMar>
            <w:vAlign w:val="center"/>
            <w:tcW w:w="3600" w:type="dxa"/>
          </w:tcPr>
          <w:p w14:paraId="4603F63D" w14:textId="77777777" w:rsidR="00E12F7F" w:rsidRDefault="00000000">
            <w:pPr>
              <w:spacing w:after="0" w:line="252" w:lineRule="auto"/>
            </w:pPr>
            <w:proofErr w:type="spellStart"/>
            <w:r>
              <w:rPr>
                <w:rFonts w:eastAsia="Calibri"/>
                <w:color w:val="000000"/>
                <w:sz w:val="17"/>
              </w:rPr>
              <w:t>include_linkmanager_init</w:t>
            </w:r>
            <w:proofErr w:type="spellEnd"/>
          </w:p>
        </w:tc>
        <w:tc>
          <w:tcPr>
            <w:tcMar>
              <w:top w:w="80" w:type="dxa"/>
              <w:left w:w="120" w:type="dxa"/>
              <w:bottom w:w="80" w:type="dxa"/>
              <w:right w:w="120" w:type="dxa"/>
            </w:tcMar>
            <w:vAlign w:val="center"/>
            <w:tcW w:w="4300" w:type="dxa"/>
          </w:tcPr>
          <w:p w14:paraId="210A615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643F87B"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18A045E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7A75443" w14:textId="77777777" w:rsidR="00E12F7F" w:rsidRDefault="00E12F7F">
            <w:pPr>
              <w:spacing w:after="0" w:line="252" w:lineRule="auto"/>
            </w:pPr>
          </w:p>
        </w:tc>
      </w:tr>
      <w:tr w:rsidR="00E12F7F" w14:paraId="2A62485C" w14:textId="77777777">
        <w:trPr>
          <w:cantSplit/>
        </w:trPr>
        <w:tc>
          <w:tcPr>
            <w:tcMar>
              <w:top w:w="80" w:type="dxa"/>
              <w:left w:w="120" w:type="dxa"/>
              <w:bottom w:w="80" w:type="dxa"/>
              <w:right w:w="120" w:type="dxa"/>
            </w:tcMar>
            <w:vAlign w:val="center"/>
            <w:tcW w:w="3600" w:type="dxa"/>
          </w:tcPr>
          <w:p w14:paraId="6056963C" w14:textId="77777777" w:rsidR="00E12F7F" w:rsidRDefault="00000000">
            <w:pPr>
              <w:spacing w:after="0" w:line="252" w:lineRule="auto"/>
            </w:pPr>
            <w:proofErr w:type="spellStart"/>
            <w:r>
              <w:rPr>
                <w:rFonts w:eastAsia="Calibri"/>
                <w:color w:val="000000"/>
                <w:sz w:val="17"/>
              </w:rPr>
              <w:t>includes_collection</w:t>
            </w:r>
            <w:proofErr w:type="spellEnd"/>
          </w:p>
        </w:tc>
        <w:tc>
          <w:tcPr>
            <w:tcMar>
              <w:top w:w="80" w:type="dxa"/>
              <w:left w:w="120" w:type="dxa"/>
              <w:bottom w:w="80" w:type="dxa"/>
              <w:right w:w="120" w:type="dxa"/>
            </w:tcMar>
            <w:vAlign w:val="center"/>
            <w:tcW w:w="4300" w:type="dxa"/>
          </w:tcPr>
          <w:p w14:paraId="74CE5E1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BFCF146"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21C0DE9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F278690" w14:textId="77777777" w:rsidR="00E12F7F" w:rsidRDefault="00E12F7F">
            <w:pPr>
              <w:spacing w:after="0" w:line="252" w:lineRule="auto"/>
            </w:pPr>
          </w:p>
        </w:tc>
      </w:tr>
      <w:tr w:rsidR="00E12F7F" w14:paraId="1B09FFFC" w14:textId="77777777">
        <w:trPr>
          <w:cantSplit/>
        </w:trPr>
        <w:tc>
          <w:tcPr>
            <w:tcMar>
              <w:top w:w="80" w:type="dxa"/>
              <w:left w:w="120" w:type="dxa"/>
              <w:bottom w:w="80" w:type="dxa"/>
              <w:right w:w="120" w:type="dxa"/>
            </w:tcMar>
            <w:vAlign w:val="center"/>
            <w:tcW w:w="3600" w:type="dxa"/>
          </w:tcPr>
          <w:p w14:paraId="177EC99E" w14:textId="77777777" w:rsidR="00E12F7F" w:rsidRDefault="00000000">
            <w:pPr>
              <w:spacing w:after="0" w:line="252" w:lineRule="auto"/>
            </w:pPr>
            <w:proofErr w:type="spellStart"/>
            <w:r>
              <w:rPr>
                <w:rFonts w:eastAsia="Calibri"/>
                <w:color w:val="000000"/>
                <w:sz w:val="17"/>
              </w:rPr>
              <w:t>language_config</w:t>
            </w:r>
            <w:proofErr w:type="spellEnd"/>
          </w:p>
        </w:tc>
        <w:tc>
          <w:tcPr>
            <w:tcMar>
              <w:top w:w="80" w:type="dxa"/>
              <w:left w:w="120" w:type="dxa"/>
              <w:bottom w:w="80" w:type="dxa"/>
              <w:right w:w="120" w:type="dxa"/>
            </w:tcMar>
            <w:vAlign w:val="center"/>
            <w:tcW w:w="4300" w:type="dxa"/>
          </w:tcPr>
          <w:p w14:paraId="76095DD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06281E2"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3E1DA78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2B09327" w14:textId="77777777" w:rsidR="00E12F7F" w:rsidRDefault="00E12F7F">
            <w:pPr>
              <w:spacing w:after="0" w:line="252" w:lineRule="auto"/>
            </w:pPr>
          </w:p>
        </w:tc>
      </w:tr>
      <w:tr w:rsidR="00E12F7F" w14:paraId="051865DB" w14:textId="77777777">
        <w:trPr>
          <w:cantSplit/>
        </w:trPr>
        <w:tc>
          <w:tcPr>
            <w:tcMar>
              <w:top w:w="80" w:type="dxa"/>
              <w:left w:w="120" w:type="dxa"/>
              <w:bottom w:w="80" w:type="dxa"/>
              <w:right w:w="120" w:type="dxa"/>
            </w:tcMar>
            <w:vAlign w:val="center"/>
            <w:tcW w:w="3600" w:type="dxa"/>
          </w:tcPr>
          <w:p w14:paraId="69AE1E97" w14:textId="77777777" w:rsidR="00E12F7F" w:rsidRDefault="00000000">
            <w:pPr>
              <w:spacing w:after="0" w:line="252" w:lineRule="auto"/>
            </w:pPr>
            <w:proofErr w:type="spellStart"/>
            <w:r>
              <w:rPr>
                <w:rFonts w:eastAsia="Calibri"/>
                <w:color w:val="000000"/>
                <w:sz w:val="17"/>
              </w:rPr>
              <w:t>Liste</w:t>
            </w:r>
            <w:proofErr w:type="spellEnd"/>
            <w:r>
              <w:rPr>
                <w:rFonts w:eastAsia="Calibri"/>
                <w:color w:val="000000"/>
                <w:sz w:val="17"/>
              </w:rPr>
              <w:t xml:space="preserve"> der </w:t>
            </w:r>
            <w:proofErr w:type="spellStart"/>
            <w:r>
              <w:rPr>
                <w:rFonts w:eastAsia="Calibri"/>
                <w:color w:val="000000"/>
                <w:sz w:val="17"/>
              </w:rPr>
              <w:t>Jobangebote</w:t>
            </w:r>
            <w:proofErr w:type="spellEnd"/>
          </w:p>
        </w:tc>
        <w:tc>
          <w:tcPr>
            <w:tcMar>
              <w:top w:w="80" w:type="dxa"/>
              <w:left w:w="120" w:type="dxa"/>
              <w:bottom w:w="80" w:type="dxa"/>
              <w:right w:w="120" w:type="dxa"/>
            </w:tcMar>
            <w:vAlign w:val="center"/>
            <w:tcW w:w="4300" w:type="dxa"/>
          </w:tcPr>
          <w:p w14:paraId="57D881F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7FEA4EB"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6F098A1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C03491B" w14:textId="77777777" w:rsidR="00E12F7F" w:rsidRDefault="00E12F7F">
            <w:pPr>
              <w:spacing w:after="0" w:line="252" w:lineRule="auto"/>
            </w:pPr>
          </w:p>
        </w:tc>
      </w:tr>
      <w:tr w:rsidR="00E12F7F" w14:paraId="6CEA4892" w14:textId="77777777">
        <w:trPr>
          <w:cantSplit/>
        </w:trPr>
        <w:tc>
          <w:tcPr>
            <w:tcMar>
              <w:top w:w="80" w:type="dxa"/>
              <w:left w:w="120" w:type="dxa"/>
              <w:bottom w:w="80" w:type="dxa"/>
              <w:right w:w="120" w:type="dxa"/>
            </w:tcMar>
            <w:vAlign w:val="center"/>
            <w:tcW w:w="3600" w:type="dxa"/>
          </w:tcPr>
          <w:p w14:paraId="14083C42" w14:textId="77777777" w:rsidR="00E12F7F" w:rsidRDefault="00000000">
            <w:pPr>
              <w:spacing w:after="0" w:line="252" w:lineRule="auto"/>
            </w:pPr>
            <w:proofErr w:type="spellStart"/>
            <w:r>
              <w:rPr>
                <w:rFonts w:eastAsia="Calibri"/>
                <w:color w:val="000000"/>
                <w:sz w:val="17"/>
              </w:rPr>
              <w:lastRenderedPageBreak/>
              <w:t>News_Event_Link_intern</w:t>
            </w:r>
            <w:proofErr w:type="spellEnd"/>
          </w:p>
        </w:tc>
        <w:tc>
          <w:tcPr>
            <w:tcMar>
              <w:top w:w="80" w:type="dxa"/>
              <w:left w:w="120" w:type="dxa"/>
              <w:bottom w:w="80" w:type="dxa"/>
              <w:right w:w="120" w:type="dxa"/>
            </w:tcMar>
            <w:vAlign w:val="center"/>
            <w:tcW w:w="4300" w:type="dxa"/>
          </w:tcPr>
          <w:p w14:paraId="1AFC5E3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EB6F3DD"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2BB6529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C8BDEAD" w14:textId="77777777" w:rsidR="00E12F7F" w:rsidRDefault="00E12F7F">
            <w:pPr>
              <w:spacing w:after="0" w:line="252" w:lineRule="auto"/>
            </w:pPr>
          </w:p>
        </w:tc>
      </w:tr>
      <w:tr w:rsidR="00E12F7F" w14:paraId="44B12B30" w14:textId="77777777">
        <w:trPr>
          <w:cantSplit/>
        </w:trPr>
        <w:tc>
          <w:tcPr>
            <w:tcMar>
              <w:top w:w="80" w:type="dxa"/>
              <w:left w:w="120" w:type="dxa"/>
              <w:bottom w:w="80" w:type="dxa"/>
              <w:right w:w="120" w:type="dxa"/>
            </w:tcMar>
            <w:vAlign w:val="center"/>
            <w:tcW w:w="3600" w:type="dxa"/>
          </w:tcPr>
          <w:p w14:paraId="72EEEBF1" w14:textId="77777777" w:rsidR="00E12F7F" w:rsidRDefault="00000000">
            <w:pPr>
              <w:spacing w:after="0" w:line="252" w:lineRule="auto"/>
            </w:pPr>
            <w:r>
              <w:rPr>
                <w:rFonts w:eastAsia="Calibri"/>
                <w:color w:val="000000"/>
                <w:sz w:val="17"/>
              </w:rPr>
              <w:t>News_Grid_2-1</w:t>
            </w:r>
          </w:p>
        </w:tc>
        <w:tc>
          <w:tcPr>
            <w:tcMar>
              <w:top w:w="80" w:type="dxa"/>
              <w:left w:w="120" w:type="dxa"/>
              <w:bottom w:w="80" w:type="dxa"/>
              <w:right w:w="120" w:type="dxa"/>
            </w:tcMar>
            <w:vAlign w:val="center"/>
            <w:tcW w:w="4300" w:type="dxa"/>
          </w:tcPr>
          <w:p w14:paraId="52DE73C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B0BD961"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509F3A6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79044EF" w14:textId="77777777" w:rsidR="00E12F7F" w:rsidRDefault="00E12F7F">
            <w:pPr>
              <w:spacing w:after="0" w:line="252" w:lineRule="auto"/>
            </w:pPr>
          </w:p>
        </w:tc>
      </w:tr>
      <w:tr w:rsidR="00E12F7F" w14:paraId="57B1BCBC" w14:textId="77777777">
        <w:trPr>
          <w:cantSplit/>
        </w:trPr>
        <w:tc>
          <w:tcPr>
            <w:tcMar>
              <w:top w:w="80" w:type="dxa"/>
              <w:left w:w="120" w:type="dxa"/>
              <w:bottom w:w="80" w:type="dxa"/>
              <w:right w:w="120" w:type="dxa"/>
            </w:tcMar>
            <w:vAlign w:val="center"/>
            <w:tcW w:w="3600" w:type="dxa"/>
          </w:tcPr>
          <w:p w14:paraId="5BD2AA46" w14:textId="77777777" w:rsidR="00E12F7F" w:rsidRDefault="00000000">
            <w:pPr>
              <w:spacing w:after="0" w:line="252" w:lineRule="auto"/>
            </w:pPr>
            <w:proofErr w:type="spellStart"/>
            <w:r>
              <w:rPr>
                <w:rFonts w:eastAsia="Calibri"/>
                <w:color w:val="000000"/>
                <w:sz w:val="17"/>
              </w:rPr>
              <w:t>News_XML_Ausgabe</w:t>
            </w:r>
            <w:proofErr w:type="spellEnd"/>
          </w:p>
        </w:tc>
        <w:tc>
          <w:tcPr>
            <w:tcMar>
              <w:top w:w="80" w:type="dxa"/>
              <w:left w:w="120" w:type="dxa"/>
              <w:bottom w:w="80" w:type="dxa"/>
              <w:right w:w="120" w:type="dxa"/>
            </w:tcMar>
            <w:vAlign w:val="center"/>
            <w:tcW w:w="4300" w:type="dxa"/>
          </w:tcPr>
          <w:p w14:paraId="3BDB377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3EBA99E"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62D706F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E33E3A9" w14:textId="77777777" w:rsidR="00E12F7F" w:rsidRDefault="00E12F7F">
            <w:pPr>
              <w:spacing w:after="0" w:line="252" w:lineRule="auto"/>
            </w:pPr>
          </w:p>
        </w:tc>
      </w:tr>
      <w:tr w:rsidR="00E12F7F" w14:paraId="7D16CA7F" w14:textId="77777777">
        <w:trPr>
          <w:cantSplit/>
        </w:trPr>
        <w:tc>
          <w:tcPr>
            <w:tcMar>
              <w:top w:w="80" w:type="dxa"/>
              <w:left w:w="120" w:type="dxa"/>
              <w:bottom w:w="80" w:type="dxa"/>
              <w:right w:w="120" w:type="dxa"/>
            </w:tcMar>
            <w:vAlign w:val="center"/>
            <w:tcW w:w="3600" w:type="dxa"/>
          </w:tcPr>
          <w:p w14:paraId="58A25954" w14:textId="77777777" w:rsidR="00E12F7F" w:rsidRDefault="00000000">
            <w:pPr>
              <w:spacing w:after="0" w:line="252" w:lineRule="auto"/>
            </w:pPr>
            <w:proofErr w:type="spellStart"/>
            <w:r>
              <w:rPr>
                <w:rFonts w:eastAsia="Calibri"/>
                <w:color w:val="000000"/>
                <w:sz w:val="17"/>
              </w:rPr>
              <w:t>preexecute_include</w:t>
            </w:r>
            <w:proofErr w:type="spellEnd"/>
          </w:p>
        </w:tc>
        <w:tc>
          <w:tcPr>
            <w:tcMar>
              <w:top w:w="80" w:type="dxa"/>
              <w:left w:w="120" w:type="dxa"/>
              <w:bottom w:w="80" w:type="dxa"/>
              <w:right w:w="120" w:type="dxa"/>
            </w:tcMar>
            <w:vAlign w:val="center"/>
            <w:tcW w:w="4300" w:type="dxa"/>
          </w:tcPr>
          <w:p w14:paraId="6749CDF8"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56F96DC"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74FB41B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61635B2" w14:textId="77777777" w:rsidR="00E12F7F" w:rsidRDefault="00E12F7F">
            <w:pPr>
              <w:spacing w:after="0" w:line="252" w:lineRule="auto"/>
            </w:pPr>
          </w:p>
        </w:tc>
      </w:tr>
      <w:tr w:rsidR="00E12F7F" w14:paraId="113CC2DB" w14:textId="77777777">
        <w:trPr>
          <w:cantSplit/>
        </w:trPr>
        <w:tc>
          <w:tcPr>
            <w:tcMar>
              <w:top w:w="80" w:type="dxa"/>
              <w:left w:w="120" w:type="dxa"/>
              <w:bottom w:w="80" w:type="dxa"/>
              <w:right w:w="120" w:type="dxa"/>
            </w:tcMar>
            <w:vAlign w:val="center"/>
            <w:tcW w:w="3600" w:type="dxa"/>
          </w:tcPr>
          <w:p w14:paraId="6E636C5C" w14:textId="77777777" w:rsidR="00E12F7F" w:rsidRDefault="00000000">
            <w:pPr>
              <w:spacing w:after="0" w:line="252" w:lineRule="auto"/>
            </w:pPr>
            <w:proofErr w:type="spellStart"/>
            <w:r>
              <w:rPr>
                <w:rFonts w:eastAsia="Calibri"/>
                <w:color w:val="000000"/>
                <w:sz w:val="17"/>
              </w:rPr>
              <w:t>Pressemitteilung</w:t>
            </w:r>
            <w:proofErr w:type="spellEnd"/>
            <w:r>
              <w:rPr>
                <w:rFonts w:eastAsia="Calibri"/>
                <w:color w:val="000000"/>
                <w:sz w:val="17"/>
              </w:rPr>
              <w:t xml:space="preserve"> </w:t>
            </w:r>
            <w:proofErr w:type="spellStart"/>
            <w:r>
              <w:rPr>
                <w:rFonts w:eastAsia="Calibri"/>
                <w:color w:val="000000"/>
                <w:sz w:val="17"/>
              </w:rPr>
              <w:t>Aktuelle</w:t>
            </w:r>
            <w:proofErr w:type="spellEnd"/>
          </w:p>
        </w:tc>
        <w:tc>
          <w:tcPr>
            <w:tcMar>
              <w:top w:w="80" w:type="dxa"/>
              <w:left w:w="120" w:type="dxa"/>
              <w:bottom w:w="80" w:type="dxa"/>
              <w:right w:w="120" w:type="dxa"/>
            </w:tcMar>
            <w:vAlign w:val="center"/>
            <w:tcW w:w="4300" w:type="dxa"/>
          </w:tcPr>
          <w:p w14:paraId="7740F9E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2C1310D"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1883708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57FC1DC" w14:textId="77777777" w:rsidR="00E12F7F" w:rsidRDefault="00E12F7F">
            <w:pPr>
              <w:spacing w:after="0" w:line="252" w:lineRule="auto"/>
            </w:pPr>
          </w:p>
        </w:tc>
      </w:tr>
      <w:tr w:rsidR="00E12F7F" w14:paraId="0E93EEC8" w14:textId="77777777">
        <w:trPr>
          <w:cantSplit/>
        </w:trPr>
        <w:tc>
          <w:tcPr>
            <w:tcMar>
              <w:top w:w="80" w:type="dxa"/>
              <w:left w:w="120" w:type="dxa"/>
              <w:bottom w:w="80" w:type="dxa"/>
              <w:right w:w="120" w:type="dxa"/>
            </w:tcMar>
            <w:vAlign w:val="center"/>
            <w:tcW w:w="3600" w:type="dxa"/>
          </w:tcPr>
          <w:p w14:paraId="630C0C4B" w14:textId="77777777" w:rsidR="00E12F7F" w:rsidRDefault="00000000">
            <w:pPr>
              <w:spacing w:after="0" w:line="252" w:lineRule="auto"/>
            </w:pPr>
            <w:proofErr w:type="spellStart"/>
            <w:r>
              <w:rPr>
                <w:rFonts w:eastAsia="Calibri"/>
                <w:color w:val="000000"/>
                <w:sz w:val="17"/>
              </w:rPr>
              <w:t>RQLTest</w:t>
            </w:r>
            <w:proofErr w:type="spellEnd"/>
          </w:p>
        </w:tc>
        <w:tc>
          <w:tcPr>
            <w:tcMar>
              <w:top w:w="80" w:type="dxa"/>
              <w:left w:w="120" w:type="dxa"/>
              <w:bottom w:w="80" w:type="dxa"/>
              <w:right w:w="120" w:type="dxa"/>
            </w:tcMar>
            <w:vAlign w:val="center"/>
            <w:tcW w:w="4300" w:type="dxa"/>
          </w:tcPr>
          <w:p w14:paraId="6040970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8EFA697"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0CD6B2AB" w14:textId="77777777" w:rsidR="00E12F7F" w:rsidRDefault="00000000">
            <w:pPr>
              <w:spacing w:after="0" w:line="252" w:lineRule="auto"/>
            </w:pPr>
            <w:proofErr w:type="spellStart"/>
            <w:r>
              <w:rPr>
                <w:rFonts w:eastAsia="Calibri"/>
                <w:color w:val="000000"/>
                <w:sz w:val="17"/>
              </w:rPr>
              <w:t>Seite</w:t>
            </w:r>
            <w:proofErr w:type="spellEnd"/>
          </w:p>
        </w:tc>
        <w:tc>
          <w:tcPr>
            <w:tcMar>
              <w:top w:w="80" w:type="dxa"/>
              <w:left w:w="120" w:type="dxa"/>
              <w:bottom w:w="80" w:type="dxa"/>
              <w:right w:w="120" w:type="dxa"/>
            </w:tcMar>
            <w:vAlign w:val="center"/>
            <w:tcW w:w="3470" w:type="dxa"/>
          </w:tcPr>
          <w:p w14:paraId="23910C5C" w14:textId="77777777" w:rsidR="00E12F7F" w:rsidRDefault="00E12F7F">
            <w:pPr>
              <w:spacing w:after="0" w:line="252" w:lineRule="auto"/>
            </w:pPr>
          </w:p>
        </w:tc>
      </w:tr>
      <w:tr w:rsidR="00E12F7F" w14:paraId="13AA23AF" w14:textId="77777777">
        <w:trPr>
          <w:cantSplit/>
        </w:trPr>
        <w:tc>
          <w:tcPr>
            <w:tcMar>
              <w:top w:w="80" w:type="dxa"/>
              <w:left w:w="120" w:type="dxa"/>
              <w:bottom w:w="80" w:type="dxa"/>
              <w:right w:w="120" w:type="dxa"/>
            </w:tcMar>
            <w:vAlign w:val="center"/>
            <w:tcW w:w="3600" w:type="dxa"/>
          </w:tcPr>
          <w:p w14:paraId="5C3C1B76" w14:textId="77777777" w:rsidR="00E12F7F" w:rsidRDefault="00000000">
            <w:pPr>
              <w:spacing w:after="0" w:line="252" w:lineRule="auto"/>
            </w:pPr>
            <w:proofErr w:type="spellStart"/>
            <w:r>
              <w:rPr>
                <w:rFonts w:eastAsia="Calibri"/>
                <w:color w:val="000000"/>
                <w:sz w:val="17"/>
              </w:rPr>
              <w:t>RSS_Presse</w:t>
            </w:r>
            <w:proofErr w:type="spellEnd"/>
          </w:p>
        </w:tc>
        <w:tc>
          <w:tcPr>
            <w:tcMar>
              <w:top w:w="80" w:type="dxa"/>
              <w:left w:w="120" w:type="dxa"/>
              <w:bottom w:w="80" w:type="dxa"/>
              <w:right w:w="120" w:type="dxa"/>
            </w:tcMar>
            <w:vAlign w:val="center"/>
            <w:tcW w:w="4300" w:type="dxa"/>
          </w:tcPr>
          <w:p w14:paraId="08F66F89"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121A34C"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3282943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67CFAB0" w14:textId="77777777" w:rsidR="00E12F7F" w:rsidRDefault="00E12F7F">
            <w:pPr>
              <w:spacing w:after="0" w:line="252" w:lineRule="auto"/>
            </w:pPr>
          </w:p>
        </w:tc>
      </w:tr>
      <w:tr w:rsidR="00E12F7F" w14:paraId="3A539939" w14:textId="77777777">
        <w:trPr>
          <w:cantSplit/>
        </w:trPr>
        <w:tc>
          <w:tcPr>
            <w:tcMar>
              <w:top w:w="80" w:type="dxa"/>
              <w:left w:w="120" w:type="dxa"/>
              <w:bottom w:w="80" w:type="dxa"/>
              <w:right w:w="120" w:type="dxa"/>
            </w:tcMar>
            <w:vAlign w:val="center"/>
            <w:tcW w:w="3600" w:type="dxa"/>
          </w:tcPr>
          <w:p w14:paraId="012799B7" w14:textId="77777777" w:rsidR="00E12F7F" w:rsidRDefault="00000000">
            <w:pPr>
              <w:spacing w:after="0" w:line="252" w:lineRule="auto"/>
            </w:pPr>
            <w:r>
              <w:rPr>
                <w:rFonts w:eastAsia="Calibri"/>
                <w:color w:val="000000"/>
                <w:sz w:val="17"/>
              </w:rPr>
              <w:t>Service-Box</w:t>
            </w:r>
          </w:p>
        </w:tc>
        <w:tc>
          <w:tcPr>
            <w:tcMar>
              <w:top w:w="80" w:type="dxa"/>
              <w:left w:w="120" w:type="dxa"/>
              <w:bottom w:w="80" w:type="dxa"/>
              <w:right w:w="120" w:type="dxa"/>
            </w:tcMar>
            <w:vAlign w:val="center"/>
            <w:tcW w:w="4300" w:type="dxa"/>
          </w:tcPr>
          <w:p w14:paraId="6740AA3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6CFDF2C"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5FB1675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3D62B9B" w14:textId="77777777" w:rsidR="00E12F7F" w:rsidRDefault="00E12F7F">
            <w:pPr>
              <w:spacing w:after="0" w:line="252" w:lineRule="auto"/>
            </w:pPr>
          </w:p>
        </w:tc>
      </w:tr>
      <w:tr w:rsidR="00E12F7F" w14:paraId="6040B183" w14:textId="77777777">
        <w:trPr>
          <w:cantSplit/>
        </w:trPr>
        <w:tc>
          <w:tcPr>
            <w:tcMar>
              <w:top w:w="80" w:type="dxa"/>
              <w:left w:w="120" w:type="dxa"/>
              <w:bottom w:w="80" w:type="dxa"/>
              <w:right w:w="120" w:type="dxa"/>
            </w:tcMar>
            <w:vAlign w:val="center"/>
            <w:tcW w:w="3600" w:type="dxa"/>
          </w:tcPr>
          <w:p w14:paraId="3429F739" w14:textId="77777777" w:rsidR="00E12F7F" w:rsidRDefault="00000000">
            <w:pPr>
              <w:spacing w:after="0" w:line="252" w:lineRule="auto"/>
            </w:pPr>
            <w:r>
              <w:rPr>
                <w:rFonts w:eastAsia="Calibri"/>
                <w:color w:val="000000"/>
                <w:sz w:val="17"/>
              </w:rPr>
              <w:t>Service-Box v2</w:t>
            </w:r>
          </w:p>
        </w:tc>
        <w:tc>
          <w:tcPr>
            <w:tcMar>
              <w:top w:w="80" w:type="dxa"/>
              <w:left w:w="120" w:type="dxa"/>
              <w:bottom w:w="80" w:type="dxa"/>
              <w:right w:w="120" w:type="dxa"/>
            </w:tcMar>
            <w:vAlign w:val="center"/>
            <w:tcW w:w="4300" w:type="dxa"/>
          </w:tcPr>
          <w:p w14:paraId="48FE258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8F3052F"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7E1AC50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406498E" w14:textId="77777777" w:rsidR="00E12F7F" w:rsidRDefault="00E12F7F">
            <w:pPr>
              <w:spacing w:after="0" w:line="252" w:lineRule="auto"/>
            </w:pPr>
          </w:p>
        </w:tc>
      </w:tr>
      <w:tr w:rsidR="00E12F7F" w14:paraId="13FBEFC1" w14:textId="77777777">
        <w:trPr>
          <w:cantSplit/>
        </w:trPr>
        <w:tc>
          <w:tcPr>
            <w:tcMar>
              <w:top w:w="80" w:type="dxa"/>
              <w:left w:w="120" w:type="dxa"/>
              <w:bottom w:w="80" w:type="dxa"/>
              <w:right w:w="120" w:type="dxa"/>
            </w:tcMar>
            <w:vAlign w:val="center"/>
            <w:tcW w:w="3600" w:type="dxa"/>
          </w:tcPr>
          <w:p w14:paraId="2CE6E221" w14:textId="77777777" w:rsidR="00E12F7F" w:rsidRDefault="00000000">
            <w:pPr>
              <w:spacing w:after="0" w:line="252" w:lineRule="auto"/>
            </w:pPr>
            <w:proofErr w:type="spellStart"/>
            <w:r>
              <w:rPr>
                <w:rFonts w:eastAsia="Calibri"/>
                <w:color w:val="000000"/>
                <w:sz w:val="17"/>
              </w:rPr>
              <w:t>top_styles_and_scripts</w:t>
            </w:r>
            <w:proofErr w:type="spellEnd"/>
          </w:p>
        </w:tc>
        <w:tc>
          <w:tcPr>
            <w:tcMar>
              <w:top w:w="80" w:type="dxa"/>
              <w:left w:w="120" w:type="dxa"/>
              <w:bottom w:w="80" w:type="dxa"/>
              <w:right w:w="120" w:type="dxa"/>
            </w:tcMar>
            <w:vAlign w:val="center"/>
            <w:tcW w:w="4300" w:type="dxa"/>
          </w:tcPr>
          <w:p w14:paraId="307DE94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96B01BC"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492E8B4C"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9A2C212" w14:textId="77777777" w:rsidR="00E12F7F" w:rsidRDefault="00E12F7F">
            <w:pPr>
              <w:spacing w:after="0" w:line="252" w:lineRule="auto"/>
            </w:pPr>
          </w:p>
        </w:tc>
      </w:tr>
      <w:tr w:rsidR="00E12F7F" w14:paraId="4E88C912" w14:textId="77777777">
        <w:trPr>
          <w:cantSplit/>
        </w:trPr>
        <w:tc>
          <w:tcPr>
            <w:tcMar>
              <w:top w:w="80" w:type="dxa"/>
              <w:left w:w="120" w:type="dxa"/>
              <w:bottom w:w="80" w:type="dxa"/>
              <w:right w:w="120" w:type="dxa"/>
            </w:tcMar>
            <w:vAlign w:val="center"/>
            <w:tcW w:w="3600" w:type="dxa"/>
          </w:tcPr>
          <w:p w14:paraId="43296FF7" w14:textId="77777777" w:rsidR="00E12F7F" w:rsidRDefault="00000000">
            <w:pPr>
              <w:spacing w:after="0" w:line="252" w:lineRule="auto"/>
            </w:pPr>
            <w:proofErr w:type="spellStart"/>
            <w:r>
              <w:rPr>
                <w:rFonts w:eastAsia="Calibri"/>
                <w:color w:val="000000"/>
                <w:sz w:val="17"/>
              </w:rPr>
              <w:t>url_mapping_list</w:t>
            </w:r>
            <w:proofErr w:type="spellEnd"/>
          </w:p>
        </w:tc>
        <w:tc>
          <w:tcPr>
            <w:tcMar>
              <w:top w:w="80" w:type="dxa"/>
              <w:left w:w="120" w:type="dxa"/>
              <w:bottom w:w="80" w:type="dxa"/>
              <w:right w:w="120" w:type="dxa"/>
            </w:tcMar>
            <w:vAlign w:val="center"/>
            <w:tcW w:w="4300" w:type="dxa"/>
          </w:tcPr>
          <w:p w14:paraId="27B9410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9018643"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1A88797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0A82B11" w14:textId="77777777" w:rsidR="00E12F7F" w:rsidRDefault="00E12F7F">
            <w:pPr>
              <w:spacing w:after="0" w:line="252" w:lineRule="auto"/>
            </w:pPr>
          </w:p>
        </w:tc>
      </w:tr>
      <w:tr w:rsidR="00E12F7F" w14:paraId="524261AC" w14:textId="77777777">
        <w:trPr>
          <w:cantSplit/>
        </w:trPr>
        <w:tc>
          <w:tcPr>
            <w:tcMar>
              <w:top w:w="80" w:type="dxa"/>
              <w:left w:w="120" w:type="dxa"/>
              <w:bottom w:w="80" w:type="dxa"/>
              <w:right w:w="120" w:type="dxa"/>
            </w:tcMar>
            <w:vAlign w:val="center"/>
            <w:tcW w:w="3600" w:type="dxa"/>
          </w:tcPr>
          <w:p w14:paraId="7096A396" w14:textId="77777777" w:rsidR="00E12F7F" w:rsidRDefault="00000000">
            <w:pPr>
              <w:spacing w:after="0" w:line="252" w:lineRule="auto"/>
            </w:pPr>
            <w:r>
              <w:rPr>
                <w:rFonts w:eastAsia="Calibri"/>
                <w:color w:val="000000"/>
                <w:sz w:val="17"/>
              </w:rPr>
              <w:t>Video Teaser MP4</w:t>
            </w:r>
          </w:p>
        </w:tc>
        <w:tc>
          <w:tcPr>
            <w:tcMar>
              <w:top w:w="80" w:type="dxa"/>
              <w:left w:w="120" w:type="dxa"/>
              <w:bottom w:w="80" w:type="dxa"/>
              <w:right w:w="120" w:type="dxa"/>
            </w:tcMar>
            <w:vAlign w:val="center"/>
            <w:tcW w:w="4300" w:type="dxa"/>
          </w:tcPr>
          <w:p w14:paraId="5E0E93F2"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04E9ED3" w14:textId="77777777" w:rsidR="00E12F7F" w:rsidRDefault="00000000">
            <w:pPr>
              <w:spacing w:after="0" w:line="252" w:lineRule="auto"/>
            </w:pPr>
            <w:r>
              <w:rPr>
                <w:rFonts w:eastAsia="Calibri"/>
                <w:color w:val="000000"/>
                <w:sz w:val="17"/>
              </w:rPr>
              <w:t>1</w:t>
            </w:r>
          </w:p>
        </w:tc>
        <w:tc>
          <w:tcPr>
            <w:tcMar>
              <w:top w:w="80" w:type="dxa"/>
              <w:left w:w="120" w:type="dxa"/>
              <w:bottom w:w="80" w:type="dxa"/>
              <w:right w:w="120" w:type="dxa"/>
            </w:tcMar>
            <w:vAlign w:val="center"/>
            <w:tcW w:w="1700" w:type="dxa"/>
          </w:tcPr>
          <w:p w14:paraId="133004C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4343783" w14:textId="77777777" w:rsidR="00E12F7F" w:rsidRDefault="00E12F7F">
            <w:pPr>
              <w:spacing w:after="0" w:line="252" w:lineRule="auto"/>
            </w:pPr>
          </w:p>
        </w:tc>
      </w:tr>
      <w:tr w:rsidR="00E12F7F" w14:paraId="363C0E34" w14:textId="77777777">
        <w:trPr>
          <w:cantSplit/>
        </w:trPr>
        <w:tc>
          <w:tcPr>
            <w:tcMar>
              <w:top w:w="80" w:type="dxa"/>
              <w:left w:w="120" w:type="dxa"/>
              <w:bottom w:w="80" w:type="dxa"/>
              <w:right w:w="120" w:type="dxa"/>
            </w:tcMar>
            <w:vAlign w:val="center"/>
            <w:tcW w:w="3600" w:type="dxa"/>
          </w:tcPr>
          <w:p w14:paraId="57A9EF74" w14:textId="77777777" w:rsidR="00E12F7F" w:rsidRDefault="00000000">
            <w:pPr>
              <w:spacing w:after="0" w:line="252" w:lineRule="auto"/>
            </w:pPr>
            <w:r>
              <w:rPr>
                <w:rFonts w:eastAsia="Calibri"/>
                <w:color w:val="000000"/>
                <w:sz w:val="17"/>
              </w:rPr>
              <w:t>Breadcrumb</w:t>
            </w:r>
          </w:p>
        </w:tc>
        <w:tc>
          <w:tcPr>
            <w:tcMar>
              <w:top w:w="80" w:type="dxa"/>
              <w:left w:w="120" w:type="dxa"/>
              <w:bottom w:w="80" w:type="dxa"/>
              <w:right w:w="120" w:type="dxa"/>
            </w:tcMar>
            <w:vAlign w:val="center"/>
            <w:tcW w:w="4300" w:type="dxa"/>
          </w:tcPr>
          <w:p w14:paraId="2D542B8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116B396"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2EF4374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9F9FBC1" w14:textId="77777777" w:rsidR="00E12F7F" w:rsidRDefault="00E12F7F">
            <w:pPr>
              <w:spacing w:after="0" w:line="252" w:lineRule="auto"/>
            </w:pPr>
          </w:p>
        </w:tc>
      </w:tr>
      <w:tr w:rsidR="00E12F7F" w14:paraId="67C92820" w14:textId="77777777">
        <w:trPr>
          <w:cantSplit/>
        </w:trPr>
        <w:tc>
          <w:tcPr>
            <w:tcMar>
              <w:top w:w="80" w:type="dxa"/>
              <w:left w:w="120" w:type="dxa"/>
              <w:bottom w:w="80" w:type="dxa"/>
              <w:right w:w="120" w:type="dxa"/>
            </w:tcMar>
            <w:vAlign w:val="center"/>
            <w:tcW w:w="3600" w:type="dxa"/>
          </w:tcPr>
          <w:p w14:paraId="38F9BABB" w14:textId="77777777" w:rsidR="00E12F7F" w:rsidRDefault="00000000">
            <w:pPr>
              <w:spacing w:after="0" w:line="252" w:lineRule="auto"/>
            </w:pPr>
            <w:r>
              <w:rPr>
                <w:rFonts w:eastAsia="Calibri"/>
                <w:color w:val="000000"/>
                <w:sz w:val="17"/>
              </w:rPr>
              <w:t>header</w:t>
            </w:r>
          </w:p>
        </w:tc>
        <w:tc>
          <w:tcPr>
            <w:tcMar>
              <w:top w:w="80" w:type="dxa"/>
              <w:left w:w="120" w:type="dxa"/>
              <w:bottom w:w="80" w:type="dxa"/>
              <w:right w:w="120" w:type="dxa"/>
            </w:tcMar>
            <w:vAlign w:val="center"/>
            <w:tcW w:w="4300" w:type="dxa"/>
          </w:tcPr>
          <w:p w14:paraId="5F7D699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94938B2"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3910F94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B36FE5D" w14:textId="77777777" w:rsidR="00E12F7F" w:rsidRDefault="00E12F7F">
            <w:pPr>
              <w:spacing w:after="0" w:line="252" w:lineRule="auto"/>
            </w:pPr>
          </w:p>
        </w:tc>
      </w:tr>
      <w:tr w:rsidR="00E12F7F" w14:paraId="00C90175" w14:textId="77777777">
        <w:trPr>
          <w:cantSplit/>
        </w:trPr>
        <w:tc>
          <w:tcPr>
            <w:tcMar>
              <w:top w:w="80" w:type="dxa"/>
              <w:left w:w="120" w:type="dxa"/>
              <w:bottom w:w="80" w:type="dxa"/>
              <w:right w:w="120" w:type="dxa"/>
            </w:tcMar>
            <w:vAlign w:val="center"/>
            <w:tcW w:w="3600" w:type="dxa"/>
          </w:tcPr>
          <w:p w14:paraId="2B153482" w14:textId="77777777" w:rsidR="00E12F7F" w:rsidRDefault="00000000">
            <w:pPr>
              <w:spacing w:after="0" w:line="252" w:lineRule="auto"/>
            </w:pPr>
            <w:proofErr w:type="spellStart"/>
            <w:r>
              <w:rPr>
                <w:rFonts w:eastAsia="Calibri"/>
                <w:color w:val="000000"/>
                <w:sz w:val="17"/>
              </w:rPr>
              <w:t>kontakt</w:t>
            </w:r>
            <w:proofErr w:type="spellEnd"/>
            <w:r>
              <w:rPr>
                <w:rFonts w:eastAsia="Calibri"/>
                <w:color w:val="000000"/>
                <w:sz w:val="17"/>
              </w:rPr>
              <w:t>-</w:t>
            </w:r>
            <w:proofErr w:type="spellStart"/>
            <w:r>
              <w:rPr>
                <w:rFonts w:eastAsia="Calibri"/>
                <w:color w:val="000000"/>
                <w:sz w:val="17"/>
              </w:rPr>
              <w:t>prototyp</w:t>
            </w:r>
            <w:proofErr w:type="spellEnd"/>
            <w:r>
              <w:rPr>
                <w:rFonts w:eastAsia="Calibri"/>
                <w:color w:val="000000"/>
                <w:sz w:val="17"/>
              </w:rPr>
              <w:t>-script</w:t>
            </w:r>
          </w:p>
        </w:tc>
        <w:tc>
          <w:tcPr>
            <w:tcMar>
              <w:top w:w="80" w:type="dxa"/>
              <w:left w:w="120" w:type="dxa"/>
              <w:bottom w:w="80" w:type="dxa"/>
              <w:right w:w="120" w:type="dxa"/>
            </w:tcMar>
            <w:vAlign w:val="center"/>
            <w:tcW w:w="4300" w:type="dxa"/>
          </w:tcPr>
          <w:p w14:paraId="678C33B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8A9FC09"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7C3689FB" w14:textId="77777777" w:rsidR="00E12F7F" w:rsidRDefault="00000000">
            <w:pPr>
              <w:spacing w:after="0" w:line="252" w:lineRule="auto"/>
            </w:pPr>
            <w:proofErr w:type="spellStart"/>
            <w:r>
              <w:rPr>
                <w:rFonts w:eastAsia="Calibri"/>
                <w:color w:val="000000"/>
                <w:sz w:val="17"/>
              </w:rPr>
              <w:t>Seite</w:t>
            </w:r>
            <w:proofErr w:type="spellEnd"/>
          </w:p>
        </w:tc>
        <w:tc>
          <w:tcPr>
            <w:tcMar>
              <w:top w:w="80" w:type="dxa"/>
              <w:left w:w="120" w:type="dxa"/>
              <w:bottom w:w="80" w:type="dxa"/>
              <w:right w:w="120" w:type="dxa"/>
            </w:tcMar>
            <w:vAlign w:val="center"/>
            <w:tcW w:w="3470" w:type="dxa"/>
          </w:tcPr>
          <w:p w14:paraId="53586289" w14:textId="77777777" w:rsidR="00E12F7F" w:rsidRDefault="00E12F7F">
            <w:pPr>
              <w:spacing w:after="0" w:line="252" w:lineRule="auto"/>
            </w:pPr>
          </w:p>
        </w:tc>
      </w:tr>
      <w:tr w:rsidR="00E12F7F" w14:paraId="0CDCD58E" w14:textId="77777777">
        <w:trPr>
          <w:cantSplit/>
        </w:trPr>
        <w:tc>
          <w:tcPr>
            <w:tcMar>
              <w:top w:w="80" w:type="dxa"/>
              <w:left w:w="120" w:type="dxa"/>
              <w:bottom w:w="80" w:type="dxa"/>
              <w:right w:w="120" w:type="dxa"/>
            </w:tcMar>
            <w:vAlign w:val="center"/>
            <w:tcW w:w="3600" w:type="dxa"/>
          </w:tcPr>
          <w:p w14:paraId="3A499742" w14:textId="77777777" w:rsidR="00E12F7F" w:rsidRDefault="00000000">
            <w:pPr>
              <w:spacing w:after="0" w:line="252" w:lineRule="auto"/>
            </w:pPr>
            <w:proofErr w:type="spellStart"/>
            <w:r>
              <w:rPr>
                <w:rFonts w:eastAsia="Calibri"/>
                <w:color w:val="000000"/>
                <w:sz w:val="17"/>
              </w:rPr>
              <w:t>News_Event_Link_Download</w:t>
            </w:r>
            <w:proofErr w:type="spellEnd"/>
          </w:p>
        </w:tc>
        <w:tc>
          <w:tcPr>
            <w:tcMar>
              <w:top w:w="80" w:type="dxa"/>
              <w:left w:w="120" w:type="dxa"/>
              <w:bottom w:w="80" w:type="dxa"/>
              <w:right w:w="120" w:type="dxa"/>
            </w:tcMar>
            <w:vAlign w:val="center"/>
            <w:tcW w:w="4300" w:type="dxa"/>
          </w:tcPr>
          <w:p w14:paraId="343C89D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118080EE"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09DEE80E"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7792066" w14:textId="77777777" w:rsidR="00E12F7F" w:rsidRDefault="00E12F7F">
            <w:pPr>
              <w:spacing w:after="0" w:line="252" w:lineRule="auto"/>
            </w:pPr>
          </w:p>
        </w:tc>
      </w:tr>
      <w:tr w:rsidR="00E12F7F" w14:paraId="3FE40712" w14:textId="77777777">
        <w:trPr>
          <w:cantSplit/>
        </w:trPr>
        <w:tc>
          <w:tcPr>
            <w:tcMar>
              <w:top w:w="80" w:type="dxa"/>
              <w:left w:w="120" w:type="dxa"/>
              <w:bottom w:w="80" w:type="dxa"/>
              <w:right w:w="120" w:type="dxa"/>
            </w:tcMar>
            <w:vAlign w:val="center"/>
            <w:tcW w:w="3600" w:type="dxa"/>
          </w:tcPr>
          <w:p w14:paraId="0EF95CAA" w14:textId="77777777" w:rsidR="00E12F7F" w:rsidRDefault="00000000">
            <w:pPr>
              <w:spacing w:after="0" w:line="252" w:lineRule="auto"/>
            </w:pPr>
            <w:proofErr w:type="spellStart"/>
            <w:r>
              <w:rPr>
                <w:rFonts w:eastAsia="Calibri"/>
                <w:color w:val="000000"/>
                <w:sz w:val="17"/>
              </w:rPr>
              <w:t>News_Event_Link_extern</w:t>
            </w:r>
            <w:proofErr w:type="spellEnd"/>
          </w:p>
        </w:tc>
        <w:tc>
          <w:tcPr>
            <w:tcMar>
              <w:top w:w="80" w:type="dxa"/>
              <w:left w:w="120" w:type="dxa"/>
              <w:bottom w:w="80" w:type="dxa"/>
              <w:right w:w="120" w:type="dxa"/>
            </w:tcMar>
            <w:vAlign w:val="center"/>
            <w:tcW w:w="4300" w:type="dxa"/>
          </w:tcPr>
          <w:p w14:paraId="0F64A27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2B8F490"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2C8B098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CF9A2B6" w14:textId="77777777" w:rsidR="00E12F7F" w:rsidRDefault="00E12F7F">
            <w:pPr>
              <w:spacing w:after="0" w:line="252" w:lineRule="auto"/>
            </w:pPr>
          </w:p>
        </w:tc>
      </w:tr>
      <w:tr w:rsidR="00E12F7F" w14:paraId="5EB8CBE7" w14:textId="77777777">
        <w:trPr>
          <w:cantSplit/>
        </w:trPr>
        <w:tc>
          <w:tcPr>
            <w:tcMar>
              <w:top w:w="80" w:type="dxa"/>
              <w:left w:w="120" w:type="dxa"/>
              <w:bottom w:w="80" w:type="dxa"/>
              <w:right w:w="120" w:type="dxa"/>
            </w:tcMar>
            <w:vAlign w:val="center"/>
            <w:tcW w:w="3600" w:type="dxa"/>
          </w:tcPr>
          <w:p w14:paraId="29F00732" w14:textId="77777777" w:rsidR="00E12F7F" w:rsidRDefault="00000000">
            <w:pPr>
              <w:spacing w:after="0" w:line="252" w:lineRule="auto"/>
            </w:pPr>
            <w:proofErr w:type="spellStart"/>
            <w:r>
              <w:rPr>
                <w:rFonts w:eastAsia="Calibri"/>
                <w:color w:val="000000"/>
                <w:sz w:val="17"/>
              </w:rPr>
              <w:t>News_Teaser</w:t>
            </w:r>
            <w:proofErr w:type="spellEnd"/>
          </w:p>
        </w:tc>
        <w:tc>
          <w:tcPr>
            <w:tcMar>
              <w:top w:w="80" w:type="dxa"/>
              <w:left w:w="120" w:type="dxa"/>
              <w:bottom w:w="80" w:type="dxa"/>
              <w:right w:w="120" w:type="dxa"/>
            </w:tcMar>
            <w:vAlign w:val="center"/>
            <w:tcW w:w="4300" w:type="dxa"/>
          </w:tcPr>
          <w:p w14:paraId="7850D1D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F8F2CA6"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42B0CCC6"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13AC940F" w14:textId="77777777" w:rsidR="00E12F7F" w:rsidRDefault="00E12F7F">
            <w:pPr>
              <w:spacing w:after="0" w:line="252" w:lineRule="auto"/>
            </w:pPr>
          </w:p>
        </w:tc>
      </w:tr>
      <w:tr w:rsidR="00E12F7F" w14:paraId="079CF0D8" w14:textId="77777777">
        <w:trPr>
          <w:cantSplit/>
        </w:trPr>
        <w:tc>
          <w:tcPr>
            <w:tcMar>
              <w:top w:w="80" w:type="dxa"/>
              <w:left w:w="120" w:type="dxa"/>
              <w:bottom w:w="80" w:type="dxa"/>
              <w:right w:w="120" w:type="dxa"/>
            </w:tcMar>
            <w:vAlign w:val="center"/>
            <w:tcW w:w="3600" w:type="dxa"/>
          </w:tcPr>
          <w:p w14:paraId="72734F8E" w14:textId="77777777" w:rsidR="00E12F7F" w:rsidRDefault="00000000">
            <w:pPr>
              <w:spacing w:after="0" w:line="252" w:lineRule="auto"/>
            </w:pPr>
            <w:proofErr w:type="spellStart"/>
            <w:r>
              <w:rPr>
                <w:rFonts w:eastAsia="Calibri"/>
                <w:color w:val="000000"/>
                <w:sz w:val="17"/>
              </w:rPr>
              <w:t>Pressemenü</w:t>
            </w:r>
            <w:proofErr w:type="spellEnd"/>
          </w:p>
        </w:tc>
        <w:tc>
          <w:tcPr>
            <w:tcMar>
              <w:top w:w="80" w:type="dxa"/>
              <w:left w:w="120" w:type="dxa"/>
              <w:bottom w:w="80" w:type="dxa"/>
              <w:right w:w="120" w:type="dxa"/>
            </w:tcMar>
            <w:vAlign w:val="center"/>
            <w:tcW w:w="4300" w:type="dxa"/>
          </w:tcPr>
          <w:p w14:paraId="4CBFF75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B80AF13"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12C9706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4E8F21C" w14:textId="77777777" w:rsidR="00E12F7F" w:rsidRDefault="00E12F7F">
            <w:pPr>
              <w:spacing w:after="0" w:line="252" w:lineRule="auto"/>
            </w:pPr>
          </w:p>
        </w:tc>
      </w:tr>
      <w:tr w:rsidR="00E12F7F" w14:paraId="7900B3E1" w14:textId="77777777">
        <w:trPr>
          <w:cantSplit/>
        </w:trPr>
        <w:tc>
          <w:tcPr>
            <w:tcMar>
              <w:top w:w="80" w:type="dxa"/>
              <w:left w:w="120" w:type="dxa"/>
              <w:bottom w:w="80" w:type="dxa"/>
              <w:right w:w="120" w:type="dxa"/>
            </w:tcMar>
            <w:vAlign w:val="center"/>
            <w:tcW w:w="3600" w:type="dxa"/>
          </w:tcPr>
          <w:p w14:paraId="2AD04BB0" w14:textId="77777777" w:rsidR="00E12F7F" w:rsidRDefault="00000000">
            <w:pPr>
              <w:spacing w:after="0" w:line="252" w:lineRule="auto"/>
            </w:pPr>
            <w:r>
              <w:rPr>
                <w:rFonts w:eastAsia="Calibri"/>
                <w:color w:val="000000"/>
                <w:sz w:val="17"/>
              </w:rPr>
              <w:t>Pressemenu_Hauptpunkt</w:t>
            </w:r>
          </w:p>
        </w:tc>
        <w:tc>
          <w:tcPr>
            <w:tcMar>
              <w:top w:w="80" w:type="dxa"/>
              <w:left w:w="120" w:type="dxa"/>
              <w:bottom w:w="80" w:type="dxa"/>
              <w:right w:w="120" w:type="dxa"/>
            </w:tcMar>
            <w:vAlign w:val="center"/>
            <w:tcW w:w="4300" w:type="dxa"/>
          </w:tcPr>
          <w:p w14:paraId="13F461C7"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157C3AC"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3EFA4FB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3CFE13D" w14:textId="77777777" w:rsidR="00E12F7F" w:rsidRDefault="00E12F7F">
            <w:pPr>
              <w:spacing w:after="0" w:line="252" w:lineRule="auto"/>
            </w:pPr>
          </w:p>
        </w:tc>
      </w:tr>
      <w:tr w:rsidR="00E12F7F" w14:paraId="724FA7B8" w14:textId="77777777">
        <w:trPr>
          <w:cantSplit/>
        </w:trPr>
        <w:tc>
          <w:tcPr>
            <w:tcMar>
              <w:top w:w="80" w:type="dxa"/>
              <w:left w:w="120" w:type="dxa"/>
              <w:bottom w:w="80" w:type="dxa"/>
              <w:right w:w="120" w:type="dxa"/>
            </w:tcMar>
            <w:vAlign w:val="center"/>
            <w:tcW w:w="3600" w:type="dxa"/>
          </w:tcPr>
          <w:p w14:paraId="2B01ACF6" w14:textId="77777777" w:rsidR="00E12F7F" w:rsidRDefault="00000000">
            <w:pPr>
              <w:spacing w:after="0" w:line="252" w:lineRule="auto"/>
            </w:pPr>
            <w:proofErr w:type="spellStart"/>
            <w:r>
              <w:rPr>
                <w:rFonts w:eastAsia="Calibri"/>
                <w:color w:val="000000"/>
                <w:sz w:val="17"/>
              </w:rPr>
              <w:t>Pressemenu_Seiten</w:t>
            </w:r>
            <w:proofErr w:type="spellEnd"/>
          </w:p>
        </w:tc>
        <w:tc>
          <w:tcPr>
            <w:tcMar>
              <w:top w:w="80" w:type="dxa"/>
              <w:left w:w="120" w:type="dxa"/>
              <w:bottom w:w="80" w:type="dxa"/>
              <w:right w:w="120" w:type="dxa"/>
            </w:tcMar>
            <w:vAlign w:val="center"/>
            <w:tcW w:w="4300" w:type="dxa"/>
          </w:tcPr>
          <w:p w14:paraId="7A55145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CF9FF36"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0DC077B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BBC4FD7" w14:textId="77777777" w:rsidR="00E12F7F" w:rsidRDefault="00E12F7F">
            <w:pPr>
              <w:spacing w:after="0" w:line="252" w:lineRule="auto"/>
            </w:pPr>
          </w:p>
        </w:tc>
      </w:tr>
      <w:tr w:rsidR="00E12F7F" w14:paraId="510B77D8" w14:textId="77777777">
        <w:trPr>
          <w:cantSplit/>
        </w:trPr>
        <w:tc>
          <w:tcPr>
            <w:tcMar>
              <w:top w:w="80" w:type="dxa"/>
              <w:left w:w="120" w:type="dxa"/>
              <w:bottom w:w="80" w:type="dxa"/>
              <w:right w:w="120" w:type="dxa"/>
            </w:tcMar>
            <w:vAlign w:val="center"/>
            <w:tcW w:w="3600" w:type="dxa"/>
          </w:tcPr>
          <w:p w14:paraId="74E23C05" w14:textId="77777777" w:rsidR="00E12F7F" w:rsidRDefault="00000000">
            <w:pPr>
              <w:spacing w:after="0" w:line="252" w:lineRule="auto"/>
            </w:pPr>
            <w:proofErr w:type="spellStart"/>
            <w:r>
              <w:rPr>
                <w:rFonts w:eastAsia="Calibri"/>
                <w:color w:val="000000"/>
                <w:sz w:val="17"/>
              </w:rPr>
              <w:t>Pressemenu_Seiten_sel</w:t>
            </w:r>
            <w:proofErr w:type="spellEnd"/>
          </w:p>
        </w:tc>
        <w:tc>
          <w:tcPr>
            <w:tcMar>
              <w:top w:w="80" w:type="dxa"/>
              <w:left w:w="120" w:type="dxa"/>
              <w:bottom w:w="80" w:type="dxa"/>
              <w:right w:w="120" w:type="dxa"/>
            </w:tcMar>
            <w:vAlign w:val="center"/>
            <w:tcW w:w="4300" w:type="dxa"/>
          </w:tcPr>
          <w:p w14:paraId="26258786"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8CCF554"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39EC3C3B"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6CF7D6C" w14:textId="77777777" w:rsidR="00E12F7F" w:rsidRDefault="00E12F7F">
            <w:pPr>
              <w:spacing w:after="0" w:line="252" w:lineRule="auto"/>
            </w:pPr>
          </w:p>
        </w:tc>
      </w:tr>
      <w:tr w:rsidR="00E12F7F" w14:paraId="4FBD6812" w14:textId="77777777">
        <w:trPr>
          <w:cantSplit/>
        </w:trPr>
        <w:tc>
          <w:tcPr>
            <w:tcMar>
              <w:top w:w="80" w:type="dxa"/>
              <w:left w:w="120" w:type="dxa"/>
              <w:bottom w:w="80" w:type="dxa"/>
              <w:right w:w="120" w:type="dxa"/>
            </w:tcMar>
            <w:vAlign w:val="center"/>
            <w:tcW w:w="3600" w:type="dxa"/>
          </w:tcPr>
          <w:p w14:paraId="40016A9E" w14:textId="77777777" w:rsidR="00E12F7F" w:rsidRDefault="00000000">
            <w:pPr>
              <w:spacing w:after="0" w:line="252" w:lineRule="auto"/>
            </w:pPr>
            <w:proofErr w:type="spellStart"/>
            <w:r>
              <w:rPr>
                <w:rFonts w:eastAsia="Calibri"/>
                <w:color w:val="000000"/>
                <w:sz w:val="17"/>
              </w:rPr>
              <w:t>Pressemenu_Sektion</w:t>
            </w:r>
            <w:proofErr w:type="spellEnd"/>
          </w:p>
        </w:tc>
        <w:tc>
          <w:tcPr>
            <w:tcMar>
              <w:top w:w="80" w:type="dxa"/>
              <w:left w:w="120" w:type="dxa"/>
              <w:bottom w:w="80" w:type="dxa"/>
              <w:right w:w="120" w:type="dxa"/>
            </w:tcMar>
            <w:vAlign w:val="center"/>
            <w:tcW w:w="4300" w:type="dxa"/>
          </w:tcPr>
          <w:p w14:paraId="1163FE60"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4226D96"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77D2DC9E"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F66A463" w14:textId="77777777" w:rsidR="00E12F7F" w:rsidRDefault="00E12F7F">
            <w:pPr>
              <w:spacing w:after="0" w:line="252" w:lineRule="auto"/>
            </w:pPr>
          </w:p>
        </w:tc>
      </w:tr>
      <w:tr w:rsidR="00E12F7F" w14:paraId="1A0D9507" w14:textId="77777777">
        <w:trPr>
          <w:cantSplit/>
        </w:trPr>
        <w:tc>
          <w:tcPr>
            <w:tcMar>
              <w:top w:w="80" w:type="dxa"/>
              <w:left w:w="120" w:type="dxa"/>
              <w:bottom w:w="80" w:type="dxa"/>
              <w:right w:w="120" w:type="dxa"/>
            </w:tcMar>
            <w:vAlign w:val="center"/>
            <w:tcW w:w="3600" w:type="dxa"/>
          </w:tcPr>
          <w:p w14:paraId="304E48FE" w14:textId="77777777" w:rsidR="00E12F7F" w:rsidRDefault="00000000">
            <w:pPr>
              <w:spacing w:after="0" w:line="252" w:lineRule="auto"/>
            </w:pPr>
            <w:r>
              <w:rPr>
                <w:rFonts w:eastAsia="Calibri"/>
                <w:color w:val="000000"/>
                <w:sz w:val="17"/>
              </w:rPr>
              <w:t>Sitemap_Ebene_0-1</w:t>
            </w:r>
          </w:p>
        </w:tc>
        <w:tc>
          <w:tcPr>
            <w:tcMar>
              <w:top w:w="80" w:type="dxa"/>
              <w:left w:w="120" w:type="dxa"/>
              <w:bottom w:w="80" w:type="dxa"/>
              <w:right w:w="120" w:type="dxa"/>
            </w:tcMar>
            <w:vAlign w:val="center"/>
            <w:tcW w:w="4300" w:type="dxa"/>
          </w:tcPr>
          <w:p w14:paraId="4652F291"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7308AA6"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1C440AA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95A58CC" w14:textId="77777777" w:rsidR="00E12F7F" w:rsidRDefault="00E12F7F">
            <w:pPr>
              <w:spacing w:after="0" w:line="252" w:lineRule="auto"/>
            </w:pPr>
          </w:p>
        </w:tc>
      </w:tr>
      <w:tr w:rsidR="00E12F7F" w14:paraId="247A65F6" w14:textId="77777777">
        <w:trPr>
          <w:cantSplit/>
        </w:trPr>
        <w:tc>
          <w:tcPr>
            <w:tcMar>
              <w:top w:w="80" w:type="dxa"/>
              <w:left w:w="120" w:type="dxa"/>
              <w:bottom w:w="80" w:type="dxa"/>
              <w:right w:w="120" w:type="dxa"/>
            </w:tcMar>
            <w:vAlign w:val="center"/>
            <w:tcW w:w="3600" w:type="dxa"/>
          </w:tcPr>
          <w:p w14:paraId="161AFE65" w14:textId="77777777" w:rsidR="00E12F7F" w:rsidRDefault="00000000">
            <w:pPr>
              <w:spacing w:after="0" w:line="252" w:lineRule="auto"/>
            </w:pPr>
            <w:r>
              <w:rPr>
                <w:rFonts w:eastAsia="Calibri"/>
                <w:color w:val="000000"/>
                <w:sz w:val="17"/>
              </w:rPr>
              <w:lastRenderedPageBreak/>
              <w:t>Sitemap_Ebene_2-6</w:t>
            </w:r>
          </w:p>
        </w:tc>
        <w:tc>
          <w:tcPr>
            <w:tcMar>
              <w:top w:w="80" w:type="dxa"/>
              <w:left w:w="120" w:type="dxa"/>
              <w:bottom w:w="80" w:type="dxa"/>
              <w:right w:w="120" w:type="dxa"/>
            </w:tcMar>
            <w:vAlign w:val="center"/>
            <w:tcW w:w="4300" w:type="dxa"/>
          </w:tcPr>
          <w:p w14:paraId="249E1BCB"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09D0FF0"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0479583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3E38CF6D" w14:textId="77777777" w:rsidR="00E12F7F" w:rsidRDefault="00E12F7F">
            <w:pPr>
              <w:spacing w:after="0" w:line="252" w:lineRule="auto"/>
            </w:pPr>
          </w:p>
        </w:tc>
      </w:tr>
      <w:tr w:rsidR="00E12F7F" w14:paraId="28C0EC72" w14:textId="77777777">
        <w:trPr>
          <w:cantSplit/>
        </w:trPr>
        <w:tc>
          <w:tcPr>
            <w:tcMar>
              <w:top w:w="80" w:type="dxa"/>
              <w:left w:w="120" w:type="dxa"/>
              <w:bottom w:w="80" w:type="dxa"/>
              <w:right w:w="120" w:type="dxa"/>
            </w:tcMar>
            <w:vAlign w:val="center"/>
            <w:tcW w:w="3600" w:type="dxa"/>
          </w:tcPr>
          <w:p w14:paraId="06A64E49" w14:textId="77777777" w:rsidR="00E12F7F" w:rsidRDefault="00000000">
            <w:pPr>
              <w:spacing w:after="0" w:line="252" w:lineRule="auto"/>
            </w:pPr>
            <w:r>
              <w:rPr>
                <w:rFonts w:eastAsia="Calibri"/>
                <w:color w:val="000000"/>
                <w:sz w:val="17"/>
              </w:rPr>
              <w:t>Top_Navigation_Ebene_0</w:t>
            </w:r>
          </w:p>
        </w:tc>
        <w:tc>
          <w:tcPr>
            <w:tcMar>
              <w:top w:w="80" w:type="dxa"/>
              <w:left w:w="120" w:type="dxa"/>
              <w:bottom w:w="80" w:type="dxa"/>
              <w:right w:w="120" w:type="dxa"/>
            </w:tcMar>
            <w:vAlign w:val="center"/>
            <w:tcW w:w="4300" w:type="dxa"/>
          </w:tcPr>
          <w:p w14:paraId="3515F7AC"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6CB6152"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6361467A"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5D99F4C" w14:textId="77777777" w:rsidR="00E12F7F" w:rsidRDefault="00E12F7F">
            <w:pPr>
              <w:spacing w:after="0" w:line="252" w:lineRule="auto"/>
            </w:pPr>
          </w:p>
        </w:tc>
      </w:tr>
      <w:tr w:rsidR="00E12F7F" w14:paraId="78241A3C" w14:textId="77777777">
        <w:trPr>
          <w:cantSplit/>
        </w:trPr>
        <w:tc>
          <w:tcPr>
            <w:tcMar>
              <w:top w:w="80" w:type="dxa"/>
              <w:left w:w="120" w:type="dxa"/>
              <w:bottom w:w="80" w:type="dxa"/>
              <w:right w:w="120" w:type="dxa"/>
            </w:tcMar>
            <w:vAlign w:val="center"/>
            <w:tcW w:w="3600" w:type="dxa"/>
          </w:tcPr>
          <w:p w14:paraId="0C3B8FFC" w14:textId="77777777" w:rsidR="00E12F7F" w:rsidRDefault="00000000">
            <w:pPr>
              <w:spacing w:after="0" w:line="252" w:lineRule="auto"/>
            </w:pPr>
            <w:r>
              <w:rPr>
                <w:rFonts w:eastAsia="Calibri"/>
                <w:color w:val="000000"/>
                <w:sz w:val="17"/>
              </w:rPr>
              <w:t>Top_Navigation_Ebene_1</w:t>
            </w:r>
          </w:p>
        </w:tc>
        <w:tc>
          <w:tcPr>
            <w:tcMar>
              <w:top w:w="80" w:type="dxa"/>
              <w:left w:w="120" w:type="dxa"/>
              <w:bottom w:w="80" w:type="dxa"/>
              <w:right w:w="120" w:type="dxa"/>
            </w:tcMar>
            <w:vAlign w:val="center"/>
            <w:tcW w:w="4300" w:type="dxa"/>
          </w:tcPr>
          <w:p w14:paraId="640F5D5C"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C7D6FB5"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33335210"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2E00B73" w14:textId="77777777" w:rsidR="00E12F7F" w:rsidRDefault="00E12F7F">
            <w:pPr>
              <w:spacing w:after="0" w:line="252" w:lineRule="auto"/>
            </w:pPr>
          </w:p>
        </w:tc>
      </w:tr>
      <w:tr w:rsidR="00E12F7F" w14:paraId="6BE48EA0" w14:textId="77777777">
        <w:trPr>
          <w:cantSplit/>
        </w:trPr>
        <w:tc>
          <w:tcPr>
            <w:tcMar>
              <w:top w:w="80" w:type="dxa"/>
              <w:left w:w="120" w:type="dxa"/>
              <w:bottom w:w="80" w:type="dxa"/>
              <w:right w:w="120" w:type="dxa"/>
            </w:tcMar>
            <w:vAlign w:val="center"/>
            <w:tcW w:w="3600" w:type="dxa"/>
          </w:tcPr>
          <w:p w14:paraId="1C0F5960" w14:textId="77777777" w:rsidR="00E12F7F" w:rsidRDefault="00000000">
            <w:pPr>
              <w:spacing w:after="0" w:line="252" w:lineRule="auto"/>
            </w:pPr>
            <w:r>
              <w:rPr>
                <w:rFonts w:eastAsia="Calibri"/>
                <w:color w:val="000000"/>
                <w:sz w:val="17"/>
              </w:rPr>
              <w:t>Top_Navigation_Ebene_1_sel</w:t>
            </w:r>
          </w:p>
        </w:tc>
        <w:tc>
          <w:tcPr>
            <w:tcMar>
              <w:top w:w="80" w:type="dxa"/>
              <w:left w:w="120" w:type="dxa"/>
              <w:bottom w:w="80" w:type="dxa"/>
              <w:right w:w="120" w:type="dxa"/>
            </w:tcMar>
            <w:vAlign w:val="center"/>
            <w:tcW w:w="4300" w:type="dxa"/>
          </w:tcPr>
          <w:p w14:paraId="13E468CE" w14:textId="77777777" w:rsidR="00E12F7F" w:rsidRDefault="00E12F7F">
            <w:pPr>
              <w:spacing w:after="0" w:line="252" w:lineRule="auto"/>
            </w:pPr>
          </w:p>
        </w:tc>
        <w:tc>
          <w:tcPr>
            <w:tcMar>
              <w:top w:w="80" w:type="dxa"/>
              <w:left w:w="120" w:type="dxa"/>
              <w:bottom w:w="80" w:type="dxa"/>
              <w:right w:w="120" w:type="dxa"/>
            </w:tcMar>
            <w:vAlign w:val="center"/>
            <w:tcW w:w="1500" w:type="dxa"/>
          </w:tcPr>
          <w:p w14:paraId="3C9571C4"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4C3A3841"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08CFD76" w14:textId="77777777" w:rsidR="00E12F7F" w:rsidRDefault="00E12F7F">
            <w:pPr>
              <w:spacing w:after="0" w:line="252" w:lineRule="auto"/>
            </w:pPr>
          </w:p>
        </w:tc>
      </w:tr>
      <w:tr w:rsidR="00E12F7F" w14:paraId="04DF08D2" w14:textId="77777777">
        <w:trPr>
          <w:cantSplit/>
        </w:trPr>
        <w:tc>
          <w:tcPr>
            <w:tcMar>
              <w:top w:w="80" w:type="dxa"/>
              <w:left w:w="120" w:type="dxa"/>
              <w:bottom w:w="80" w:type="dxa"/>
              <w:right w:w="120" w:type="dxa"/>
            </w:tcMar>
            <w:vAlign w:val="center"/>
            <w:tcW w:w="3600" w:type="dxa"/>
          </w:tcPr>
          <w:p w14:paraId="3A408C95" w14:textId="77777777" w:rsidR="00E12F7F" w:rsidRDefault="00000000">
            <w:pPr>
              <w:spacing w:after="0" w:line="252" w:lineRule="auto"/>
            </w:pPr>
            <w:r>
              <w:rPr>
                <w:rFonts w:eastAsia="Calibri"/>
                <w:color w:val="000000"/>
                <w:sz w:val="17"/>
              </w:rPr>
              <w:t>Top_Navigation_Ebene_2</w:t>
            </w:r>
          </w:p>
        </w:tc>
        <w:tc>
          <w:tcPr>
            <w:tcMar>
              <w:top w:w="80" w:type="dxa"/>
              <w:left w:w="120" w:type="dxa"/>
              <w:bottom w:w="80" w:type="dxa"/>
              <w:right w:w="120" w:type="dxa"/>
            </w:tcMar>
            <w:vAlign w:val="center"/>
            <w:tcW w:w="4300" w:type="dxa"/>
          </w:tcPr>
          <w:p w14:paraId="595DFEB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602142B"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18CC6CF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757E2F07" w14:textId="77777777" w:rsidR="00E12F7F" w:rsidRDefault="00E12F7F">
            <w:pPr>
              <w:spacing w:after="0" w:line="252" w:lineRule="auto"/>
            </w:pPr>
          </w:p>
        </w:tc>
      </w:tr>
      <w:tr w:rsidR="00E12F7F" w14:paraId="39824F6F" w14:textId="77777777">
        <w:trPr>
          <w:cantSplit/>
        </w:trPr>
        <w:tc>
          <w:tcPr>
            <w:tcMar>
              <w:top w:w="80" w:type="dxa"/>
              <w:left w:w="120" w:type="dxa"/>
              <w:bottom w:w="80" w:type="dxa"/>
              <w:right w:w="120" w:type="dxa"/>
            </w:tcMar>
            <w:vAlign w:val="center"/>
            <w:tcW w:w="3600" w:type="dxa"/>
          </w:tcPr>
          <w:p w14:paraId="7B621BB4" w14:textId="77777777" w:rsidR="00E12F7F" w:rsidRDefault="00000000">
            <w:pPr>
              <w:spacing w:after="0" w:line="252" w:lineRule="auto"/>
            </w:pPr>
            <w:r>
              <w:rPr>
                <w:rFonts w:eastAsia="Calibri"/>
                <w:color w:val="000000"/>
                <w:sz w:val="17"/>
              </w:rPr>
              <w:t>Top_Navigation_Ebene_2_sel</w:t>
            </w:r>
          </w:p>
        </w:tc>
        <w:tc>
          <w:tcPr>
            <w:tcMar>
              <w:top w:w="80" w:type="dxa"/>
              <w:left w:w="120" w:type="dxa"/>
              <w:bottom w:w="80" w:type="dxa"/>
              <w:right w:w="120" w:type="dxa"/>
            </w:tcMar>
            <w:vAlign w:val="center"/>
            <w:tcW w:w="4300" w:type="dxa"/>
          </w:tcPr>
          <w:p w14:paraId="7DCDCA2A" w14:textId="77777777" w:rsidR="00E12F7F" w:rsidRDefault="00E12F7F">
            <w:pPr>
              <w:spacing w:after="0" w:line="252" w:lineRule="auto"/>
            </w:pPr>
          </w:p>
        </w:tc>
        <w:tc>
          <w:tcPr>
            <w:tcMar>
              <w:top w:w="80" w:type="dxa"/>
              <w:left w:w="120" w:type="dxa"/>
              <w:bottom w:w="80" w:type="dxa"/>
              <w:right w:w="120" w:type="dxa"/>
            </w:tcMar>
            <w:vAlign w:val="center"/>
            <w:tcW w:w="1500" w:type="dxa"/>
          </w:tcPr>
          <w:p w14:paraId="5AD19E2C"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36ADF3F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4A765AB3" w14:textId="77777777" w:rsidR="00E12F7F" w:rsidRDefault="00E12F7F">
            <w:pPr>
              <w:spacing w:after="0" w:line="252" w:lineRule="auto"/>
            </w:pPr>
          </w:p>
        </w:tc>
      </w:tr>
      <w:tr w:rsidR="00E12F7F" w14:paraId="5D460C1B" w14:textId="77777777">
        <w:trPr>
          <w:cantSplit/>
        </w:trPr>
        <w:tc>
          <w:tcPr>
            <w:tcMar>
              <w:top w:w="80" w:type="dxa"/>
              <w:left w:w="120" w:type="dxa"/>
              <w:bottom w:w="80" w:type="dxa"/>
              <w:right w:w="120" w:type="dxa"/>
            </w:tcMar>
            <w:vAlign w:val="center"/>
            <w:tcW w:w="3600" w:type="dxa"/>
          </w:tcPr>
          <w:p w14:paraId="572E16F6" w14:textId="77777777" w:rsidR="00E12F7F" w:rsidRDefault="00000000">
            <w:pPr>
              <w:spacing w:after="0" w:line="252" w:lineRule="auto"/>
            </w:pPr>
            <w:r>
              <w:rPr>
                <w:rFonts w:eastAsia="Calibri"/>
                <w:color w:val="000000"/>
                <w:sz w:val="17"/>
              </w:rPr>
              <w:t>Top_Navigation_Ebene_3</w:t>
            </w:r>
          </w:p>
        </w:tc>
        <w:tc>
          <w:tcPr>
            <w:tcMar>
              <w:top w:w="80" w:type="dxa"/>
              <w:left w:w="120" w:type="dxa"/>
              <w:bottom w:w="80" w:type="dxa"/>
              <w:right w:w="120" w:type="dxa"/>
            </w:tcMar>
            <w:vAlign w:val="center"/>
            <w:tcW w:w="4300" w:type="dxa"/>
          </w:tcPr>
          <w:p w14:paraId="1E33B9B4" w14:textId="77777777" w:rsidR="00E12F7F" w:rsidRDefault="00E12F7F">
            <w:pPr>
              <w:spacing w:after="0" w:line="252" w:lineRule="auto"/>
            </w:pPr>
          </w:p>
        </w:tc>
        <w:tc>
          <w:tcPr>
            <w:tcMar>
              <w:top w:w="80" w:type="dxa"/>
              <w:left w:w="120" w:type="dxa"/>
              <w:bottom w:w="80" w:type="dxa"/>
              <w:right w:w="120" w:type="dxa"/>
            </w:tcMar>
            <w:vAlign w:val="center"/>
            <w:tcW w:w="1500" w:type="dxa"/>
          </w:tcPr>
          <w:p w14:paraId="4167FC2B"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4D41C5ED"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F52F9CC" w14:textId="77777777" w:rsidR="00E12F7F" w:rsidRDefault="00E12F7F">
            <w:pPr>
              <w:spacing w:after="0" w:line="252" w:lineRule="auto"/>
            </w:pPr>
          </w:p>
        </w:tc>
      </w:tr>
      <w:tr w:rsidR="00E12F7F" w14:paraId="47C10BD9" w14:textId="77777777">
        <w:trPr>
          <w:cantSplit/>
        </w:trPr>
        <w:tc>
          <w:tcPr>
            <w:tcMar>
              <w:top w:w="80" w:type="dxa"/>
              <w:left w:w="120" w:type="dxa"/>
              <w:bottom w:w="80" w:type="dxa"/>
              <w:right w:w="120" w:type="dxa"/>
            </w:tcMar>
            <w:vAlign w:val="center"/>
            <w:tcW w:w="3600" w:type="dxa"/>
          </w:tcPr>
          <w:p w14:paraId="634B5188" w14:textId="77777777" w:rsidR="00E12F7F" w:rsidRDefault="00000000">
            <w:pPr>
              <w:spacing w:after="0" w:line="252" w:lineRule="auto"/>
            </w:pPr>
            <w:r>
              <w:rPr>
                <w:rFonts w:eastAsia="Calibri"/>
                <w:color w:val="000000"/>
                <w:sz w:val="17"/>
              </w:rPr>
              <w:t>Top_Navigation_Ebene_3_sel</w:t>
            </w:r>
          </w:p>
        </w:tc>
        <w:tc>
          <w:tcPr>
            <w:tcMar>
              <w:top w:w="80" w:type="dxa"/>
              <w:left w:w="120" w:type="dxa"/>
              <w:bottom w:w="80" w:type="dxa"/>
              <w:right w:w="120" w:type="dxa"/>
            </w:tcMar>
            <w:vAlign w:val="center"/>
            <w:tcW w:w="4300" w:type="dxa"/>
          </w:tcPr>
          <w:p w14:paraId="5B83B38F" w14:textId="77777777" w:rsidR="00E12F7F" w:rsidRDefault="00E12F7F">
            <w:pPr>
              <w:spacing w:after="0" w:line="252" w:lineRule="auto"/>
            </w:pPr>
          </w:p>
        </w:tc>
        <w:tc>
          <w:tcPr>
            <w:tcMar>
              <w:top w:w="80" w:type="dxa"/>
              <w:left w:w="120" w:type="dxa"/>
              <w:bottom w:w="80" w:type="dxa"/>
              <w:right w:w="120" w:type="dxa"/>
            </w:tcMar>
            <w:vAlign w:val="center"/>
            <w:tcW w:w="1500" w:type="dxa"/>
          </w:tcPr>
          <w:p w14:paraId="668C5707"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30F39ED4"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0D210B74" w14:textId="77777777" w:rsidR="00E12F7F" w:rsidRDefault="00E12F7F">
            <w:pPr>
              <w:spacing w:after="0" w:line="252" w:lineRule="auto"/>
            </w:pPr>
          </w:p>
        </w:tc>
      </w:tr>
      <w:tr w:rsidR="00E12F7F" w14:paraId="6C0E5958" w14:textId="77777777">
        <w:trPr>
          <w:cantSplit/>
        </w:trPr>
        <w:tc>
          <w:tcPr>
            <w:tcMar>
              <w:top w:w="80" w:type="dxa"/>
              <w:left w:w="120" w:type="dxa"/>
              <w:bottom w:w="80" w:type="dxa"/>
              <w:right w:w="120" w:type="dxa"/>
            </w:tcMar>
            <w:vAlign w:val="center"/>
            <w:tcW w:w="3600" w:type="dxa"/>
          </w:tcPr>
          <w:p w14:paraId="53F07233" w14:textId="77777777" w:rsidR="00E12F7F" w:rsidRDefault="00000000">
            <w:pPr>
              <w:spacing w:after="0" w:line="252" w:lineRule="auto"/>
            </w:pPr>
            <w:r>
              <w:rPr>
                <w:rFonts w:eastAsia="Calibri"/>
                <w:color w:val="000000"/>
                <w:sz w:val="17"/>
              </w:rPr>
              <w:t>Top_Navigation_Ebene_4</w:t>
            </w:r>
          </w:p>
        </w:tc>
        <w:tc>
          <w:tcPr>
            <w:tcMar>
              <w:top w:w="80" w:type="dxa"/>
              <w:left w:w="120" w:type="dxa"/>
              <w:bottom w:w="80" w:type="dxa"/>
              <w:right w:w="120" w:type="dxa"/>
            </w:tcMar>
            <w:vAlign w:val="center"/>
            <w:tcW w:w="4300" w:type="dxa"/>
          </w:tcPr>
          <w:p w14:paraId="4A59FDB8"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9676AF6"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0F7F4785"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0E77F60" w14:textId="77777777" w:rsidR="00E12F7F" w:rsidRDefault="00E12F7F">
            <w:pPr>
              <w:spacing w:after="0" w:line="252" w:lineRule="auto"/>
            </w:pPr>
          </w:p>
        </w:tc>
      </w:tr>
      <w:tr w:rsidR="00E12F7F" w14:paraId="211B6B90" w14:textId="77777777">
        <w:trPr>
          <w:cantSplit/>
        </w:trPr>
        <w:tc>
          <w:tcPr>
            <w:tcMar>
              <w:top w:w="80" w:type="dxa"/>
              <w:left w:w="120" w:type="dxa"/>
              <w:bottom w:w="80" w:type="dxa"/>
              <w:right w:w="120" w:type="dxa"/>
            </w:tcMar>
            <w:vAlign w:val="center"/>
            <w:tcW w:w="3600" w:type="dxa"/>
          </w:tcPr>
          <w:p w14:paraId="7D866C24" w14:textId="77777777" w:rsidR="00E12F7F" w:rsidRDefault="00000000">
            <w:pPr>
              <w:spacing w:after="0" w:line="252" w:lineRule="auto"/>
            </w:pPr>
            <w:r>
              <w:rPr>
                <w:rFonts w:eastAsia="Calibri"/>
                <w:color w:val="000000"/>
                <w:sz w:val="17"/>
              </w:rPr>
              <w:t>Top_Navigation_Ebene_4_sel</w:t>
            </w:r>
          </w:p>
        </w:tc>
        <w:tc>
          <w:tcPr>
            <w:tcMar>
              <w:top w:w="80" w:type="dxa"/>
              <w:left w:w="120" w:type="dxa"/>
              <w:bottom w:w="80" w:type="dxa"/>
              <w:right w:w="120" w:type="dxa"/>
            </w:tcMar>
            <w:vAlign w:val="center"/>
            <w:tcW w:w="4300" w:type="dxa"/>
          </w:tcPr>
          <w:p w14:paraId="28EFA5ED" w14:textId="77777777" w:rsidR="00E12F7F" w:rsidRDefault="00E12F7F">
            <w:pPr>
              <w:spacing w:after="0" w:line="252" w:lineRule="auto"/>
            </w:pPr>
          </w:p>
        </w:tc>
        <w:tc>
          <w:tcPr>
            <w:tcMar>
              <w:top w:w="80" w:type="dxa"/>
              <w:left w:w="120" w:type="dxa"/>
              <w:bottom w:w="80" w:type="dxa"/>
              <w:right w:w="120" w:type="dxa"/>
            </w:tcMar>
            <w:vAlign w:val="center"/>
            <w:tcW w:w="1500" w:type="dxa"/>
          </w:tcPr>
          <w:p w14:paraId="0CBD50E3"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55D4DB7F"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61F57878" w14:textId="77777777" w:rsidR="00E12F7F" w:rsidRDefault="00E12F7F">
            <w:pPr>
              <w:spacing w:after="0" w:line="252" w:lineRule="auto"/>
            </w:pPr>
          </w:p>
        </w:tc>
      </w:tr>
      <w:tr w:rsidR="00E12F7F" w14:paraId="7A14E3F6" w14:textId="77777777">
        <w:trPr>
          <w:cantSplit/>
        </w:trPr>
        <w:tc>
          <w:tcPr>
            <w:tcMar>
              <w:top w:w="80" w:type="dxa"/>
              <w:left w:w="120" w:type="dxa"/>
              <w:bottom w:w="80" w:type="dxa"/>
              <w:right w:w="120" w:type="dxa"/>
            </w:tcMar>
            <w:vAlign w:val="center"/>
            <w:tcW w:w="3600" w:type="dxa"/>
          </w:tcPr>
          <w:p w14:paraId="33FA303B" w14:textId="77777777" w:rsidR="00E12F7F" w:rsidRDefault="00000000">
            <w:pPr>
              <w:spacing w:after="0" w:line="252" w:lineRule="auto"/>
            </w:pPr>
            <w:r>
              <w:rPr>
                <w:rFonts w:eastAsia="Calibri"/>
                <w:color w:val="000000"/>
                <w:sz w:val="17"/>
              </w:rPr>
              <w:t>Top_Navigation_Ebene_5</w:t>
            </w:r>
          </w:p>
        </w:tc>
        <w:tc>
          <w:tcPr>
            <w:tcMar>
              <w:top w:w="80" w:type="dxa"/>
              <w:left w:w="120" w:type="dxa"/>
              <w:bottom w:w="80" w:type="dxa"/>
              <w:right w:w="120" w:type="dxa"/>
            </w:tcMar>
            <w:vAlign w:val="center"/>
            <w:tcW w:w="4300" w:type="dxa"/>
          </w:tcPr>
          <w:p w14:paraId="201914C3" w14:textId="77777777" w:rsidR="00E12F7F" w:rsidRDefault="00E12F7F">
            <w:pPr>
              <w:spacing w:after="0" w:line="252" w:lineRule="auto"/>
            </w:pPr>
          </w:p>
        </w:tc>
        <w:tc>
          <w:tcPr>
            <w:tcMar>
              <w:top w:w="80" w:type="dxa"/>
              <w:left w:w="120" w:type="dxa"/>
              <w:bottom w:w="80" w:type="dxa"/>
              <w:right w:w="120" w:type="dxa"/>
            </w:tcMar>
            <w:vAlign w:val="center"/>
            <w:tcW w:w="1500" w:type="dxa"/>
          </w:tcPr>
          <w:p w14:paraId="7D3E41B2"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586B4718"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26934042" w14:textId="77777777" w:rsidR="00E12F7F" w:rsidRDefault="00E12F7F">
            <w:pPr>
              <w:spacing w:after="0" w:line="252" w:lineRule="auto"/>
            </w:pPr>
          </w:p>
        </w:tc>
      </w:tr>
      <w:tr w:rsidR="00E12F7F" w14:paraId="375883E3" w14:textId="77777777">
        <w:trPr>
          <w:cantSplit/>
        </w:trPr>
        <w:tc>
          <w:tcPr>
            <w:tcMar>
              <w:top w:w="80" w:type="dxa"/>
              <w:left w:w="120" w:type="dxa"/>
              <w:bottom w:w="80" w:type="dxa"/>
              <w:right w:w="120" w:type="dxa"/>
            </w:tcMar>
            <w:vAlign w:val="center"/>
            <w:tcW w:w="3600" w:type="dxa"/>
          </w:tcPr>
          <w:p w14:paraId="0E7A5938" w14:textId="77777777" w:rsidR="00E12F7F" w:rsidRDefault="00000000">
            <w:pPr>
              <w:spacing w:after="0" w:line="252" w:lineRule="auto"/>
            </w:pPr>
            <w:r>
              <w:rPr>
                <w:rFonts w:eastAsia="Calibri"/>
                <w:color w:val="000000"/>
                <w:sz w:val="17"/>
              </w:rPr>
              <w:t>Top_Navigation_Ebene_5_sel</w:t>
            </w:r>
          </w:p>
        </w:tc>
        <w:tc>
          <w:tcPr>
            <w:tcMar>
              <w:top w:w="80" w:type="dxa"/>
              <w:left w:w="120" w:type="dxa"/>
              <w:bottom w:w="80" w:type="dxa"/>
              <w:right w:w="120" w:type="dxa"/>
            </w:tcMar>
            <w:vAlign w:val="center"/>
            <w:tcW w:w="4300" w:type="dxa"/>
          </w:tcPr>
          <w:p w14:paraId="06BD6EC5" w14:textId="77777777" w:rsidR="00E12F7F" w:rsidRDefault="00E12F7F">
            <w:pPr>
              <w:spacing w:after="0" w:line="252" w:lineRule="auto"/>
            </w:pPr>
          </w:p>
        </w:tc>
        <w:tc>
          <w:tcPr>
            <w:tcMar>
              <w:top w:w="80" w:type="dxa"/>
              <w:left w:w="120" w:type="dxa"/>
              <w:bottom w:w="80" w:type="dxa"/>
              <w:right w:w="120" w:type="dxa"/>
            </w:tcMar>
            <w:vAlign w:val="center"/>
            <w:tcW w:w="1500" w:type="dxa"/>
          </w:tcPr>
          <w:p w14:paraId="2C4F429A" w14:textId="77777777" w:rsidR="00E12F7F" w:rsidRDefault="00000000">
            <w:pPr>
              <w:spacing w:after="0" w:line="252" w:lineRule="auto"/>
            </w:pPr>
            <w:r>
              <w:rPr>
                <w:rFonts w:eastAsia="Calibri"/>
                <w:color w:val="000000"/>
                <w:sz w:val="17"/>
              </w:rPr>
              <w:t>0</w:t>
            </w:r>
          </w:p>
        </w:tc>
        <w:tc>
          <w:tcPr>
            <w:tcMar>
              <w:top w:w="80" w:type="dxa"/>
              <w:left w:w="120" w:type="dxa"/>
              <w:bottom w:w="80" w:type="dxa"/>
              <w:right w:w="120" w:type="dxa"/>
            </w:tcMar>
            <w:vAlign w:val="center"/>
            <w:tcW w:w="1700" w:type="dxa"/>
          </w:tcPr>
          <w:p w14:paraId="77BAC8E9" w14:textId="77777777" w:rsidR="00E12F7F" w:rsidRDefault="00000000">
            <w:pPr>
              <w:spacing w:after="0" w:line="252" w:lineRule="auto"/>
            </w:pPr>
            <w:r>
              <w:rPr>
                <w:rFonts w:eastAsia="Calibri"/>
                <w:color w:val="000000"/>
                <w:sz w:val="17"/>
              </w:rPr>
              <w:t>Snippet</w:t>
            </w:r>
          </w:p>
        </w:tc>
        <w:tc>
          <w:tcPr>
            <w:tcMar>
              <w:top w:w="80" w:type="dxa"/>
              <w:left w:w="120" w:type="dxa"/>
              <w:bottom w:w="80" w:type="dxa"/>
              <w:right w:w="120" w:type="dxa"/>
            </w:tcMar>
            <w:vAlign w:val="center"/>
            <w:tcW w:w="3470" w:type="dxa"/>
          </w:tcPr>
          <w:p w14:paraId="53BA90F9" w14:textId="77777777" w:rsidR="00E12F7F" w:rsidRDefault="00E12F7F">
            <w:pPr>
              <w:spacing w:after="0" w:line="252" w:lineRule="auto"/>
            </w:pPr>
          </w:p>
        </w:tc>
      </w:tr>
    </w:tbl>
    <w:p w14:paraId="59C876BA" w14:textId="77777777" w:rsidR="00E12F7F" w:rsidRDefault="00E12F7F">
      <w:pPr>
        <w:spacing w:after="20"/>
      </w:pPr>
    </w:p>
    <w:p w14:paraId="7A7FA08C" w14:textId="77777777" w:rsidR="00D66BB4" w:rsidRDefault="00000000">
      <w:pPr>
        <w:pageBreakBefore/>
        <w:spacing w:after="0"/>
      </w:pPr>
      <w:r>
        <w:rPr>
          <w:sz w:val="2"/>
        </w:rPr>
        <w:lastRenderedPageBreak/>
        <w:t xml:space="preserve"> </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800"/>
        <w:gridCol w:w="2400"/>
        <w:gridCol w:w="8370"/>
      </w:tblGrid>
      <w:tr w:rsidR="00E12F7F" w14:paraId="1AB0CD71" w14:textId="77777777">
        <w:trPr>
          <w:cantSplit/>
          <w:tblHeader/>
        </w:trPr>
        <w:tc>
          <w:tcPr>
            <w:shd w:val="clear" w:color="auto" w:fill="E8EEF5"/>
            <w:tcMar>
              <w:top w:w="80" w:type="dxa"/>
              <w:left w:w="120" w:type="dxa"/>
              <w:bottom w:w="80" w:type="dxa"/>
              <w:right w:w="120" w:type="dxa"/>
            </w:tcMar>
            <w:vAlign w:val="center"/>
            <w:tcW w:w="3800" w:type="dxa"/>
          </w:tcPr>
          <w:p w14:paraId="0D3F190B" w14:textId="77777777" w:rsidR="00E12F7F" w:rsidRDefault="00000000">
            <w:pPr>
              <w:spacing w:after="0" w:line="240" w:lineRule="auto"/>
            </w:pPr>
            <w:proofErr w:type="spellStart"/>
            <w:r>
              <w:rPr>
                <w:rFonts w:eastAsia="Calibri"/>
                <w:b/>
                <w:color w:val="1F4D78"/>
                <w:sz w:val="18"/>
              </w:rPr>
              <w:t>Zusätzlicher</w:t>
            </w:r>
            <w:proofErr w:type="spellEnd"/>
            <w:r>
              <w:rPr>
                <w:rFonts w:eastAsia="Calibri"/>
                <w:b/>
                <w:color w:val="1F4D78"/>
                <w:sz w:val="18"/>
              </w:rPr>
              <w:t xml:space="preserve"> </w:t>
            </w:r>
            <w:proofErr w:type="spellStart"/>
            <w:r>
              <w:rPr>
                <w:rFonts w:eastAsia="Calibri"/>
                <w:b/>
                <w:color w:val="1F4D78"/>
                <w:sz w:val="18"/>
              </w:rPr>
              <w:t>Bestand</w:t>
            </w:r>
            <w:proofErr w:type="spellEnd"/>
          </w:p>
        </w:tc>
        <w:tc>
          <w:tcPr>
            <w:shd w:val="clear" w:color="auto" w:fill="E8EEF5"/>
            <w:tcMar>
              <w:top w:w="80" w:type="dxa"/>
              <w:left w:w="120" w:type="dxa"/>
              <w:bottom w:w="80" w:type="dxa"/>
              <w:right w:w="120" w:type="dxa"/>
            </w:tcMar>
            <w:vAlign w:val="center"/>
            <w:tcW w:w="2400" w:type="dxa"/>
          </w:tcPr>
          <w:p w14:paraId="48B069FA" w14:textId="77777777" w:rsidR="00E12F7F" w:rsidRDefault="00000000">
            <w:pPr>
              <w:spacing w:after="0" w:line="240" w:lineRule="auto"/>
            </w:pPr>
            <w:r>
              <w:rPr>
                <w:rFonts w:eastAsia="Calibri"/>
                <w:b/>
                <w:color w:val="1F4D78"/>
                <w:sz w:val="18"/>
              </w:rPr>
              <w:t xml:space="preserve">Menge / </w:t>
            </w:r>
            <w:proofErr w:type="spellStart"/>
            <w:r>
              <w:rPr>
                <w:rFonts w:eastAsia="Calibri"/>
                <w:b/>
                <w:color w:val="1F4D78"/>
                <w:sz w:val="18"/>
              </w:rPr>
              <w:t>Umfang</w:t>
            </w:r>
            <w:proofErr w:type="spellEnd"/>
          </w:p>
        </w:tc>
        <w:tc>
          <w:tcPr>
            <w:shd w:val="clear" w:color="auto" w:fill="E8EEF5"/>
            <w:tcMar>
              <w:top w:w="80" w:type="dxa"/>
              <w:left w:w="120" w:type="dxa"/>
              <w:bottom w:w="80" w:type="dxa"/>
              <w:right w:w="120" w:type="dxa"/>
            </w:tcMar>
            <w:vAlign w:val="center"/>
            <w:tcW w:w="8370" w:type="dxa"/>
          </w:tcPr>
          <w:p w14:paraId="32DE7164" w14:textId="77777777" w:rsidR="00E12F7F" w:rsidRDefault="00000000">
            <w:pPr>
              <w:spacing w:after="0" w:line="240" w:lineRule="auto"/>
            </w:pPr>
            <w:proofErr w:type="spellStart"/>
            <w:r>
              <w:rPr>
                <w:rFonts w:eastAsia="Calibri"/>
                <w:b/>
                <w:color w:val="1F4D78"/>
                <w:sz w:val="18"/>
              </w:rPr>
              <w:t>Hinweis</w:t>
            </w:r>
            <w:proofErr w:type="spellEnd"/>
          </w:p>
        </w:tc>
      </w:tr>
      <w:tr w:rsidR="00E12F7F" w:rsidRPr="005D3F66" w14:paraId="16D018CC" w14:textId="77777777">
        <w:trPr>
          <w:cantSplit/>
        </w:trPr>
        <w:tc>
          <w:tcPr>
            <w:tcMar>
              <w:top w:w="80" w:type="dxa"/>
              <w:left w:w="120" w:type="dxa"/>
              <w:bottom w:w="80" w:type="dxa"/>
              <w:right w:w="120" w:type="dxa"/>
            </w:tcMar>
            <w:vAlign w:val="center"/>
            <w:tcW w:w="3800" w:type="dxa"/>
          </w:tcPr>
          <w:p w14:paraId="0BC61FCD" w14:textId="77777777" w:rsidR="00E12F7F" w:rsidRDefault="00000000">
            <w:pPr>
              <w:spacing w:after="0" w:line="252" w:lineRule="auto"/>
            </w:pPr>
            <w:proofErr w:type="spellStart"/>
            <w:r>
              <w:rPr>
                <w:rFonts w:eastAsia="Calibri"/>
                <w:color w:val="000000"/>
                <w:sz w:val="18"/>
              </w:rPr>
              <w:t>Contentklassen</w:t>
            </w:r>
            <w:proofErr w:type="spellEnd"/>
            <w:r>
              <w:rPr>
                <w:rFonts w:eastAsia="Calibri"/>
                <w:color w:val="000000"/>
                <w:sz w:val="18"/>
              </w:rPr>
              <w:t xml:space="preserve"> </w:t>
            </w:r>
            <w:proofErr w:type="spellStart"/>
            <w:r>
              <w:rPr>
                <w:rFonts w:eastAsia="Calibri"/>
                <w:color w:val="000000"/>
                <w:sz w:val="18"/>
              </w:rPr>
              <w:t>im</w:t>
            </w:r>
            <w:proofErr w:type="spellEnd"/>
            <w:r>
              <w:rPr>
                <w:rFonts w:eastAsia="Calibri"/>
                <w:color w:val="000000"/>
                <w:sz w:val="18"/>
              </w:rPr>
              <w:t xml:space="preserve"> Report</w:t>
            </w:r>
          </w:p>
        </w:tc>
        <w:tc>
          <w:tcPr>
            <w:tcMar>
              <w:top w:w="80" w:type="dxa"/>
              <w:left w:w="120" w:type="dxa"/>
              <w:bottom w:w="80" w:type="dxa"/>
              <w:right w:w="120" w:type="dxa"/>
            </w:tcMar>
            <w:vAlign w:val="center"/>
            <w:tcW w:w="2400" w:type="dxa"/>
          </w:tcPr>
          <w:p w14:paraId="4ABEB458" w14:textId="77777777" w:rsidR="00E12F7F" w:rsidRDefault="00000000">
            <w:pPr>
              <w:spacing w:after="0" w:line="252" w:lineRule="auto"/>
            </w:pPr>
            <w:r>
              <w:rPr>
                <w:rFonts w:eastAsia="Calibri"/>
                <w:color w:val="000000"/>
                <w:sz w:val="18"/>
              </w:rPr>
              <w:t>137</w:t>
            </w:r>
          </w:p>
        </w:tc>
        <w:tc>
          <w:tcPr>
            <w:tcMar>
              <w:top w:w="80" w:type="dxa"/>
              <w:left w:w="120" w:type="dxa"/>
              <w:bottom w:w="80" w:type="dxa"/>
              <w:right w:w="120" w:type="dxa"/>
            </w:tcMar>
            <w:vAlign w:val="center"/>
            <w:tcW w:w="8370" w:type="dxa"/>
          </w:tcPr>
          <w:p w14:paraId="111968A4" w14:textId="77777777" w:rsidR="00E12F7F" w:rsidRPr="00927CFA" w:rsidRDefault="00000000">
            <w:pPr>
              <w:spacing w:after="0" w:line="252" w:lineRule="auto"/>
              <w:rPr>
                <w:lang w:val="de-DE"/>
              </w:rPr>
            </w:pPr>
            <w:r>
              <w:rPr>
                <w:rFonts w:eastAsia="Calibri"/>
                <w:color w:val="000000"/>
                <w:sz w:val="18"/>
                <w:lang w:val="de-DE"/>
              </w:rPr>
              <w:t>Alle Einträge des Reports übernommen</w:t>
            </w:r>
          </w:p>
        </w:tc>
      </w:tr>
      <w:tr w:rsidR="00E12F7F" w14:paraId="0CAC991A" w14:textId="77777777">
        <w:trPr>
          <w:cantSplit/>
        </w:trPr>
        <w:tc>
          <w:tcPr>
            <w:tcMar>
              <w:top w:w="80" w:type="dxa"/>
              <w:left w:w="120" w:type="dxa"/>
              <w:bottom w:w="80" w:type="dxa"/>
              <w:right w:w="120" w:type="dxa"/>
            </w:tcMar>
            <w:vAlign w:val="center"/>
            <w:tcW w:w="3800" w:type="dxa"/>
          </w:tcPr>
          <w:p w14:paraId="48540CF2" w14:textId="77777777" w:rsidR="00E12F7F" w:rsidRDefault="00000000">
            <w:pPr>
              <w:spacing w:after="0" w:line="252" w:lineRule="auto"/>
            </w:pPr>
            <w:proofErr w:type="spellStart"/>
            <w:r>
              <w:rPr>
                <w:rFonts w:eastAsia="Calibri"/>
                <w:color w:val="000000"/>
                <w:sz w:val="18"/>
              </w:rPr>
              <w:t>Gescannte</w:t>
            </w:r>
            <w:proofErr w:type="spellEnd"/>
            <w:r>
              <w:rPr>
                <w:rFonts w:eastAsia="Calibri"/>
                <w:color w:val="000000"/>
                <w:sz w:val="18"/>
              </w:rPr>
              <w:t xml:space="preserve"> Seiten</w:t>
            </w:r>
          </w:p>
        </w:tc>
        <w:tc>
          <w:tcPr>
            <w:tcMar>
              <w:top w:w="80" w:type="dxa"/>
              <w:left w:w="120" w:type="dxa"/>
              <w:bottom w:w="80" w:type="dxa"/>
              <w:right w:w="120" w:type="dxa"/>
            </w:tcMar>
            <w:vAlign w:val="center"/>
            <w:tcW w:w="2400" w:type="dxa"/>
          </w:tcPr>
          <w:p w14:paraId="5B817AA7" w14:textId="77777777" w:rsidR="00E12F7F" w:rsidRDefault="00000000">
            <w:pPr>
              <w:spacing w:after="0" w:line="252" w:lineRule="auto"/>
            </w:pPr>
            <w:r>
              <w:rPr>
                <w:rFonts w:eastAsia="Calibri"/>
                <w:color w:val="000000"/>
                <w:sz w:val="18"/>
              </w:rPr>
              <w:t>10.974</w:t>
            </w:r>
          </w:p>
        </w:tc>
        <w:tc>
          <w:tcPr>
            <w:tcMar>
              <w:top w:w="80" w:type="dxa"/>
              <w:left w:w="120" w:type="dxa"/>
              <w:bottom w:w="80" w:type="dxa"/>
              <w:right w:w="120" w:type="dxa"/>
            </w:tcMar>
            <w:vAlign w:val="center"/>
            <w:tcW w:w="8370" w:type="dxa"/>
          </w:tcPr>
          <w:p w14:paraId="114B313D" w14:textId="77777777" w:rsidR="00E12F7F" w:rsidRDefault="00000000">
            <w:pPr>
              <w:spacing w:after="0" w:line="252" w:lineRule="auto"/>
            </w:pPr>
            <w:proofErr w:type="spellStart"/>
            <w:r>
              <w:rPr>
                <w:rFonts w:eastAsia="Calibri"/>
                <w:color w:val="000000"/>
                <w:sz w:val="18"/>
              </w:rPr>
              <w:t>pagesScanned</w:t>
            </w:r>
            <w:proofErr w:type="spellEnd"/>
          </w:p>
        </w:tc>
      </w:tr>
      <w:tr w:rsidR="00E12F7F" w:rsidRPr="007F044D" w14:paraId="20A2BE19" w14:textId="77777777">
        <w:trPr>
          <w:cantSplit/>
        </w:trPr>
        <w:tc>
          <w:tcPr>
            <w:tcMar>
              <w:top w:w="80" w:type="dxa"/>
              <w:left w:w="120" w:type="dxa"/>
              <w:bottom w:w="80" w:type="dxa"/>
              <w:right w:w="120" w:type="dxa"/>
            </w:tcMar>
            <w:vAlign w:val="center"/>
            <w:tcW w:w="3800" w:type="dxa"/>
          </w:tcPr>
          <w:p w14:paraId="547A26CD" w14:textId="77777777" w:rsidR="00E12F7F" w:rsidRPr="007F044D" w:rsidRDefault="00000000">
            <w:pPr>
              <w:spacing w:after="0" w:line="252" w:lineRule="auto"/>
              <w:rPr>
                <w:lang w:val="de-DE"/>
              </w:rPr>
            </w:pPr>
            <w:proofErr w:type="spellStart"/>
            <w:r>
              <w:rPr>
                <w:rFonts w:eastAsia="Calibri"/>
                <w:color w:val="000000"/>
                <w:sz w:val="18"/>
              </w:rPr>
              <w:t>Freigegebene</w:t>
            </w:r>
            <w:proofErr w:type="spellEnd"/>
            <w:r>
              <w:rPr>
                <w:rFonts w:eastAsia="Calibri"/>
                <w:color w:val="000000"/>
                <w:sz w:val="18"/>
              </w:rPr>
              <w:t xml:space="preserve"> und </w:t>
            </w:r>
            <w:proofErr w:type="spellStart"/>
            <w:r>
              <w:rPr>
                <w:rFonts w:eastAsia="Calibri"/>
                <w:color w:val="000000"/>
                <w:sz w:val="18"/>
              </w:rPr>
              <w:t>veröffentlichte</w:t>
            </w:r>
            <w:proofErr w:type="spellEnd"/>
            <w:r>
              <w:rPr>
                <w:rFonts w:eastAsia="Calibri"/>
                <w:color w:val="000000"/>
                <w:sz w:val="18"/>
              </w:rPr>
              <w:t xml:space="preserve"> Seiten</w:t>
            </w:r>
          </w:p>
        </w:tc>
        <w:tc>
          <w:tcPr>
            <w:tcMar>
              <w:top w:w="80" w:type="dxa"/>
              <w:left w:w="120" w:type="dxa"/>
              <w:bottom w:w="80" w:type="dxa"/>
              <w:right w:w="120" w:type="dxa"/>
            </w:tcMar>
            <w:vAlign w:val="center"/>
            <w:tcW w:w="2400" w:type="dxa"/>
          </w:tcPr>
          <w:p w14:paraId="6D2F74B1" w14:textId="77777777" w:rsidR="00E12F7F" w:rsidRDefault="00000000">
            <w:pPr>
              <w:spacing w:after="0" w:line="252" w:lineRule="auto"/>
            </w:pPr>
            <w:r>
              <w:rPr>
                <w:rFonts w:eastAsia="Calibri"/>
                <w:color w:val="000000"/>
                <w:sz w:val="18"/>
              </w:rPr>
              <w:t>7.295</w:t>
            </w:r>
          </w:p>
        </w:tc>
        <w:tc>
          <w:tcPr>
            <w:tcMar>
              <w:top w:w="80" w:type="dxa"/>
              <w:left w:w="120" w:type="dxa"/>
              <w:bottom w:w="80" w:type="dxa"/>
              <w:right w:w="120" w:type="dxa"/>
            </w:tcMar>
            <w:vAlign w:val="center"/>
            <w:tcW w:w="8370" w:type="dxa"/>
          </w:tcPr>
          <w:p w14:paraId="509C8B8F" w14:textId="77777777" w:rsidR="00E12F7F" w:rsidRPr="00927CFA" w:rsidRDefault="00000000">
            <w:pPr>
              <w:spacing w:after="0" w:line="252" w:lineRule="auto"/>
            </w:pPr>
            <w:proofErr w:type="spellStart"/>
            <w:r>
              <w:rPr>
                <w:rFonts w:eastAsia="Calibri"/>
                <w:color w:val="000000"/>
                <w:sz w:val="18"/>
              </w:rPr>
              <w:t>pagesMatchingFilter</w:t>
            </w:r>
            <w:proofErr w:type="spellEnd"/>
            <w:r>
              <w:rPr>
                <w:rFonts w:eastAsia="Calibri"/>
                <w:color w:val="000000"/>
                <w:sz w:val="18"/>
              </w:rPr>
              <w:t xml:space="preserve">; </w:t>
            </w:r>
            <w:proofErr w:type="spellStart"/>
            <w:r>
              <w:rPr>
                <w:rFonts w:eastAsia="Calibri"/>
                <w:color w:val="000000"/>
                <w:sz w:val="18"/>
              </w:rPr>
              <w:t>Workflowstatus</w:t>
            </w:r>
            <w:proofErr w:type="spellEnd"/>
            <w:r>
              <w:rPr>
                <w:rFonts w:eastAsia="Calibri"/>
                <w:color w:val="000000"/>
                <w:sz w:val="18"/>
              </w:rPr>
              <w:t xml:space="preserve"> </w:t>
            </w:r>
            <w:proofErr w:type="spellStart"/>
            <w:r>
              <w:rPr>
                <w:rFonts w:eastAsia="Calibri"/>
                <w:color w:val="000000"/>
                <w:sz w:val="18"/>
              </w:rPr>
              <w:t>Freigegeben</w:t>
            </w:r>
            <w:proofErr w:type="spellEnd"/>
            <w:r>
              <w:rPr>
                <w:rFonts w:eastAsia="Calibri"/>
                <w:color w:val="000000"/>
                <w:sz w:val="18"/>
              </w:rPr>
              <w:t xml:space="preserve">; </w:t>
            </w:r>
            <w:proofErr w:type="spellStart"/>
            <w:r>
              <w:rPr>
                <w:rFonts w:eastAsia="Calibri"/>
                <w:color w:val="000000"/>
                <w:sz w:val="18"/>
              </w:rPr>
              <w:t>onlyPublished</w:t>
            </w:r>
            <w:proofErr w:type="spellEnd"/>
            <w:r>
              <w:rPr>
                <w:rFonts w:eastAsia="Calibri"/>
                <w:color w:val="000000"/>
                <w:sz w:val="18"/>
              </w:rPr>
              <w:t xml:space="preserve"> = true</w:t>
            </w:r>
          </w:p>
        </w:tc>
      </w:tr>
    </w:tbl>
    <w:p w14:paraId="1E63940F" w14:textId="77777777" w:rsidR="00E12F7F" w:rsidRPr="00927CFA" w:rsidRDefault="00E12F7F">
      <w:pPr>
        <w:spacing w:after="20"/>
      </w:pPr>
    </w:p>
    <w:p w14:paraId="6D33C828" w14:textId="77777777" w:rsidR="00E12F7F" w:rsidRPr="007F044D" w:rsidRDefault="00000000">
      <w:pPr>
        <w:pStyle w:val="berschrift1"/>
        <w:rPr>
          <w:lang w:val="de-DE"/>
        </w:rPr>
      </w:pPr>
      <w:r w:rsidRPr="007F044D">
        <w:rPr>
          <w:lang w:val="de-DE"/>
        </w:rPr>
        <w:t>3  Angebundene Services, APIs und Anwendungen</w:t>
      </w:r>
    </w:p>
    <w:p w14:paraId="76929606" w14:textId="77777777" w:rsidR="00E12F7F" w:rsidRPr="005D3F66" w:rsidRDefault="00000000">
      <w:pPr>
        <w:spacing w:after="140"/>
        <w:rPr>
          <w:lang w:val="de-DE"/>
        </w:rPr>
      </w:pPr>
      <w:r w:rsidRPr="007F044D">
        <w:rPr>
          <w:rFonts w:eastAsia="Calibri"/>
          <w:color w:val="000000"/>
          <w:sz w:val="19"/>
          <w:lang w:val="de-DE"/>
        </w:rPr>
        <w:t xml:space="preserve">Nur Verbindungen aufnehmen, die für Migration, Nachbau oder Betrieb relevant sind. </w:t>
      </w:r>
      <w:r w:rsidRPr="005D3F66">
        <w:rPr>
          <w:rFonts w:eastAsia="Calibri"/>
          <w:color w:val="000000"/>
          <w:sz w:val="19"/>
          <w:lang w:val="de-DE"/>
        </w:rPr>
        <w:t>Technische Detailparameter und Zugangsdaten sind nicht erforderlich.</w:t>
      </w:r>
    </w:p>
    <w:p w14:paraId="709248CE" w14:textId="77777777" w:rsidR="00E12F7F" w:rsidRPr="005D3F66" w:rsidRDefault="00000000">
      <w:pPr>
        <w:spacing w:after="140"/>
        <w:rPr>
          <w:lang w:val="de-DE"/>
        </w:rPr>
      </w:pPr>
      <w:r w:rsidRPr="007F044D">
        <w:rPr>
          <w:rFonts w:eastAsia="Calibri"/>
          <w:color w:val="000000"/>
          <w:sz w:val="19"/>
          <w:lang w:val="de-DE"/>
        </w:rPr>
        <w:t>Legende zur Spalte „Einordnung“:</w:t>
      </w:r>
    </w:p>
    <w:p w14:paraId="709248CE" w14:textId="77777777" w:rsidR="00E12F7F" w:rsidRPr="005D3F66" w:rsidRDefault="00000000">
      <w:pPr>
        <w:numPr>
          <w:ilvl w:val="0"/>
          <w:numId w:val="1"/>
        </w:numPr>
        <w:spacing w:after="40" w:line="252" w:lineRule="auto"/>
        <w:ind w:left="568" w:hanging="284"/>
        <w:rPr>
          <w:lang w:val="de-DE"/>
        </w:rPr>
      </w:pPr>
      <w:r w:rsidRPr="007F044D">
        <w:rPr>
          <w:rFonts w:eastAsia="Calibri"/>
          <w:color w:val="000000"/>
          <w:sz w:val="19"/>
          <w:lang w:val="de-DE"/>
        </w:rPr>
        <w:t>Teil des Angebots: Inhalte und Anwendungen, die zum Leistungsumfang gehören und im Zielsystem nachgebaut oder übernommen werden müssen. Das schließt projekteigene Anwendungen ein, die zwar nicht im CMS gepflegt werden, aber auf dem Webserver des Angebots liegen.</w:t>
      </w:r>
    </w:p>
    <w:p w14:paraId="709248CE" w14:textId="77777777" w:rsidR="00E12F7F" w:rsidRPr="005D3F66" w:rsidRDefault="00000000">
      <w:pPr>
        <w:numPr>
          <w:ilvl w:val="0"/>
          <w:numId w:val="1"/>
        </w:numPr>
        <w:spacing w:after="40" w:line="252" w:lineRule="auto"/>
        <w:ind w:left="568" w:hanging="284"/>
        <w:rPr>
          <w:lang w:val="de-DE"/>
        </w:rPr>
      </w:pPr>
      <w:r w:rsidRPr="007F044D">
        <w:rPr>
          <w:rFonts w:eastAsia="Calibri"/>
          <w:color w:val="000000"/>
          <w:sz w:val="19"/>
          <w:lang w:val="de-DE"/>
        </w:rPr>
        <w:t>Integriert: fremde Anwendungen oder Dienste, die technisch in die Seiten eingebunden werden (per Skript, Include oder Einbettung). Zu leisten ist der Einbindungspunkt, nicht die Anwendung selbst.</w:t>
      </w:r>
    </w:p>
    <w:p w14:paraId="709248CE" w14:textId="77777777" w:rsidR="00E12F7F" w:rsidRPr="005D3F66" w:rsidRDefault="00000000">
      <w:pPr>
        <w:numPr>
          <w:ilvl w:val="0"/>
          <w:numId w:val="1"/>
        </w:numPr>
        <w:spacing w:after="40" w:line="252" w:lineRule="auto"/>
        <w:ind w:left="568" w:hanging="284"/>
        <w:rPr>
          <w:lang w:val="de-DE"/>
        </w:rPr>
      </w:pPr>
      <w:r w:rsidRPr="007F044D">
        <w:rPr>
          <w:rFonts w:eastAsia="Calibri"/>
          <w:color w:val="000000"/>
          <w:sz w:val="19"/>
          <w:lang w:val="de-DE"/>
        </w:rPr>
        <w:t>Verlinkt: eigenständige Systeme, auf die lediglich verwiesen wird.</w:t>
      </w:r>
    </w:p>
    <w:p w14:paraId="709248CE" w14:textId="77777777" w:rsidR="00E12F7F" w:rsidRPr="005D3F66" w:rsidRDefault="00000000">
      <w:pPr>
        <w:spacing w:after="140"/>
        <w:rPr>
          <w:lang w:val="de-DE"/>
        </w:rPr>
      </w:pPr>
      <w:r w:rsidRPr="007F044D">
        <w:rPr>
          <w:rFonts w:eastAsia="Calibri"/>
          <w:color w:val="000000"/>
          <w:sz w:val="19"/>
          <w:lang w:val="de-DE"/>
        </w:rPr>
        <w:t>Einträge mit dem Vermerk „Recherchestand“ wurden aus dem öffentlich zugänglichen Webangebot abgeleitet und sind BWB-seitig zu bestätigen bzw. zu ergänzen.</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250"/>
        <w:gridCol w:w="1400"/>
        <w:gridCol w:w="2350"/>
        <w:gridCol w:w="4200"/>
        <w:gridCol w:w="1900"/>
        <w:gridCol w:w="2470"/>
      </w:tblGrid>
      <w:tr w:rsidR="00E12F7F" w14:paraId="3BCE371F" w14:textId="77777777">
        <w:trPr>
          <w:tblHeader/>
        </w:trPr>
        <w:tc>
          <w:tcPr>
            <w:shd w:val="clear" w:color="auto" w:fill="E8EEF5"/>
            <w:tcMar>
              <w:top w:w="80" w:type="dxa"/>
              <w:left w:w="120" w:type="dxa"/>
              <w:bottom w:w="80" w:type="dxa"/>
              <w:right w:w="120" w:type="dxa"/>
            </w:tcMar>
            <w:vAlign w:val="center"/>
            <w:tcW w:w="2250" w:type="dxa"/>
          </w:tcPr>
          <w:p w14:paraId="370004F1" w14:textId="77777777" w:rsidR="00E12F7F" w:rsidRDefault="00000000">
            <w:pPr>
              <w:spacing w:after="0" w:line="240" w:lineRule="auto"/>
            </w:pPr>
            <w:r>
              <w:rPr>
                <w:rFonts w:eastAsia="Calibri"/>
                <w:b/>
                <w:color w:val="1F4D78"/>
                <w:sz w:val="18"/>
              </w:rPr>
              <w:t xml:space="preserve">Service / API / </w:t>
            </w:r>
            <w:proofErr w:type="spellStart"/>
            <w:r>
              <w:rPr>
                <w:rFonts w:eastAsia="Calibri"/>
                <w:b/>
                <w:color w:val="1F4D78"/>
                <w:sz w:val="18"/>
              </w:rPr>
              <w:t>Anwendung</w:t>
            </w:r>
            <w:proofErr w:type="spellEnd"/>
          </w:p>
        </w:tc>
        <w:tc>
          <w:tcPr>
            <w:shd w:val="clear" w:color="auto" w:fill="E8EEF5"/>
            <w:tcMar>
              <w:top w:w="80" w:type="dxa"/>
              <w:left w:w="120" w:type="dxa"/>
              <w:bottom w:w="80" w:type="dxa"/>
              <w:right w:w="120" w:type="dxa"/>
            </w:tcMar>
            <w:vAlign w:val="center"/>
            <w:tcW w:w="1400" w:type="dxa"/>
          </w:tcPr>
          <w:p w14:paraId="370004F1" w14:textId="77777777" w:rsidR="00E12F7F" w:rsidRDefault="00000000">
            <w:pPr>
              <w:spacing w:after="0" w:line="240" w:lineRule="auto"/>
            </w:pPr>
            <w:r>
              <w:rPr>
                <w:rFonts w:eastAsia="Calibri"/>
                <w:b/>
                <w:color w:val="1F4D78"/>
                <w:sz w:val="18"/>
              </w:rPr>
              <w:t>Einordnung</w:t>
            </w:r>
            <w:proofErr w:type="spellStart"/>
            <w:proofErr w:type="spellEnd"/>
          </w:p>
        </w:tc>
        <w:tc>
          <w:tcPr>
            <w:shd w:val="clear" w:color="auto" w:fill="E8EEF5"/>
            <w:tcMar>
              <w:top w:w="80" w:type="dxa"/>
              <w:left w:w="120" w:type="dxa"/>
              <w:bottom w:w="80" w:type="dxa"/>
              <w:right w:w="120" w:type="dxa"/>
            </w:tcMar>
            <w:vAlign w:val="center"/>
            <w:tcW w:w="2350" w:type="dxa"/>
          </w:tcPr>
          <w:p w14:paraId="16CA6001" w14:textId="77777777" w:rsidR="00E12F7F" w:rsidRDefault="00000000">
            <w:pPr>
              <w:spacing w:after="0" w:line="240" w:lineRule="auto"/>
            </w:pPr>
            <w:r>
              <w:rPr>
                <w:rFonts w:eastAsia="Calibri"/>
                <w:b/>
                <w:color w:val="1F4D78"/>
                <w:sz w:val="18"/>
              </w:rPr>
              <w:t xml:space="preserve">Aufgabe </w:t>
            </w:r>
            <w:proofErr w:type="spellStart"/>
            <w:r>
              <w:rPr>
                <w:rFonts w:eastAsia="Calibri"/>
                <w:b/>
                <w:color w:val="1F4D78"/>
                <w:sz w:val="18"/>
              </w:rPr>
              <w:t>im</w:t>
            </w:r>
            <w:proofErr w:type="spellEnd"/>
            <w:r>
              <w:rPr>
                <w:rFonts w:eastAsia="Calibri"/>
                <w:b/>
                <w:color w:val="1F4D78"/>
                <w:sz w:val="18"/>
              </w:rPr>
              <w:t xml:space="preserve"> Projekt</w:t>
            </w:r>
          </w:p>
        </w:tc>
        <w:tc>
          <w:tcPr>
            <w:shd w:val="clear" w:color="auto" w:fill="E8EEF5"/>
            <w:tcMar>
              <w:top w:w="80" w:type="dxa"/>
              <w:left w:w="120" w:type="dxa"/>
              <w:bottom w:w="80" w:type="dxa"/>
              <w:right w:w="120" w:type="dxa"/>
            </w:tcMar>
            <w:vAlign w:val="center"/>
            <w:tcW w:w="4200" w:type="dxa"/>
          </w:tcPr>
          <w:p w14:paraId="6CD1C0A8" w14:textId="77777777" w:rsidR="00E12F7F" w:rsidRDefault="00000000">
            <w:pPr>
              <w:spacing w:after="0" w:line="240" w:lineRule="auto"/>
            </w:pPr>
            <w:proofErr w:type="spellStart"/>
            <w:r>
              <w:rPr>
                <w:rFonts w:eastAsia="Calibri"/>
                <w:b/>
                <w:color w:val="1F4D78"/>
                <w:sz w:val="18"/>
              </w:rPr>
              <w:t>Verbindung</w:t>
            </w:r>
            <w:proofErr w:type="spellEnd"/>
            <w:r>
              <w:rPr>
                <w:rFonts w:eastAsia="Calibri"/>
                <w:b/>
                <w:color w:val="1F4D78"/>
                <w:sz w:val="18"/>
              </w:rPr>
              <w:t xml:space="preserve"> / </w:t>
            </w:r>
            <w:proofErr w:type="spellStart"/>
            <w:r>
              <w:rPr>
                <w:rFonts w:eastAsia="Calibri"/>
                <w:b/>
                <w:color w:val="1F4D78"/>
                <w:sz w:val="18"/>
              </w:rPr>
              <w:t>Datenfluss</w:t>
            </w:r>
            <w:proofErr w:type="spellEnd"/>
          </w:p>
        </w:tc>
        <w:tc>
          <w:tcPr>
            <w:shd w:val="clear" w:color="auto" w:fill="E8EEF5"/>
            <w:tcMar>
              <w:top w:w="80" w:type="dxa"/>
              <w:left w:w="120" w:type="dxa"/>
              <w:bottom w:w="80" w:type="dxa"/>
              <w:right w:w="120" w:type="dxa"/>
            </w:tcMar>
            <w:vAlign w:val="center"/>
            <w:tcW w:w="1900" w:type="dxa"/>
          </w:tcPr>
          <w:p w14:paraId="45D8D302" w14:textId="77777777" w:rsidR="00E12F7F" w:rsidRDefault="00000000">
            <w:pPr>
              <w:spacing w:after="0" w:line="240" w:lineRule="auto"/>
            </w:pPr>
            <w:proofErr w:type="spellStart"/>
            <w:r>
              <w:rPr>
                <w:rFonts w:eastAsia="Calibri"/>
                <w:b/>
                <w:color w:val="1F4D78"/>
                <w:sz w:val="18"/>
              </w:rPr>
              <w:t>Nutzung</w:t>
            </w:r>
            <w:proofErr w:type="spellEnd"/>
            <w:r>
              <w:rPr>
                <w:rFonts w:eastAsia="Calibri"/>
                <w:b/>
                <w:color w:val="1F4D78"/>
                <w:sz w:val="18"/>
              </w:rPr>
              <w:t xml:space="preserve"> / </w:t>
            </w:r>
            <w:proofErr w:type="spellStart"/>
            <w:r>
              <w:rPr>
                <w:rFonts w:eastAsia="Calibri"/>
                <w:b/>
                <w:color w:val="1F4D78"/>
                <w:sz w:val="18"/>
              </w:rPr>
              <w:t>Aktualisierung</w:t>
            </w:r>
            <w:proofErr w:type="spellEnd"/>
          </w:p>
        </w:tc>
        <w:tc>
          <w:tcPr>
            <w:shd w:val="clear" w:color="auto" w:fill="E8EEF5"/>
            <w:tcMar>
              <w:top w:w="80" w:type="dxa"/>
              <w:left w:w="120" w:type="dxa"/>
              <w:bottom w:w="80" w:type="dxa"/>
              <w:right w:w="120" w:type="dxa"/>
            </w:tcMar>
            <w:vAlign w:val="center"/>
            <w:tcW w:w="2470" w:type="dxa"/>
          </w:tcPr>
          <w:p w14:paraId="2A23D5CF" w14:textId="77777777" w:rsidR="00E12F7F" w:rsidRDefault="00000000">
            <w:pPr>
              <w:spacing w:after="0" w:line="240" w:lineRule="auto"/>
            </w:pPr>
            <w:proofErr w:type="spellStart"/>
            <w:r>
              <w:rPr>
                <w:rFonts w:eastAsia="Calibri"/>
                <w:b/>
                <w:color w:val="1F4D78"/>
                <w:sz w:val="18"/>
              </w:rPr>
              <w:t>Kritikalität</w:t>
            </w:r>
            <w:proofErr w:type="spellEnd"/>
            <w:r>
              <w:rPr>
                <w:rFonts w:eastAsia="Calibri"/>
                <w:b/>
                <w:color w:val="1F4D78"/>
                <w:sz w:val="18"/>
              </w:rPr>
              <w:t xml:space="preserve"> / </w:t>
            </w:r>
            <w:proofErr w:type="spellStart"/>
            <w:r>
              <w:rPr>
                <w:rFonts w:eastAsia="Calibri"/>
                <w:b/>
                <w:color w:val="1F4D78"/>
                <w:sz w:val="18"/>
              </w:rPr>
              <w:t>Besonderheit</w:t>
            </w:r>
            <w:proofErr w:type="spellEnd"/>
          </w:p>
        </w:tc>
      </w:tr>
      <w:tr w:rsidR="00E12F7F" w:rsidRPr="005D3F66" w14:paraId="2424B740" w14:textId="77777777">
        <w:tc>
          <w:tcPr>
            <w:tcMar>
              <w:top w:w="80" w:type="dxa"/>
              <w:left w:w="120" w:type="dxa"/>
              <w:bottom w:w="80" w:type="dxa"/>
              <w:right w:w="120" w:type="dxa"/>
            </w:tcMar>
            <w:vAlign w:val="center"/>
            <w:tcW w:w="2250" w:type="dxa"/>
          </w:tcPr>
          <w:p w14:paraId="712580B1" w14:textId="77777777" w:rsidR="00E12F7F" w:rsidRDefault="00000000">
            <w:pPr>
              <w:spacing w:after="0" w:line="252" w:lineRule="auto"/>
            </w:pPr>
            <w:r>
              <w:rPr>
                <w:rFonts w:eastAsia="Calibri"/>
                <w:color w:val="000000"/>
                <w:sz w:val="17"/>
              </w:rPr>
              <w:t>OpenText WSM Management Server</w:t>
            </w:r>
          </w:p>
        </w:tc>
        <w:tc>
          <w:tcPr>
            <w:tcMar>
              <w:top w:w="80" w:type="dxa"/>
              <w:left w:w="120" w:type="dxa"/>
              <w:bottom w:w="80" w:type="dxa"/>
              <w:right w:w="120" w:type="dxa"/>
            </w:tcMar>
            <w:vAlign w:val="center"/>
            <w:tcW w:w="1400" w:type="dxa"/>
          </w:tcPr>
          <w:p w14:paraId="712580B1" w14:textId="77777777" w:rsidR="00E12F7F" w:rsidRDefault="00000000">
            <w:pPr>
              <w:spacing w:after="0" w:line="252" w:lineRule="auto"/>
            </w:pPr>
            <w:r>
              <w:rPr>
                <w:rFonts w:eastAsia="Calibri"/>
                <w:color w:val="000000"/>
                <w:sz w:val="17"/>
              </w:rPr>
              <w:t>Teil des Angebots</w:t>
            </w:r>
          </w:p>
        </w:tc>
        <w:tc>
          <w:tcPr>
            <w:tcMar>
              <w:top w:w="80" w:type="dxa"/>
              <w:left w:w="120" w:type="dxa"/>
              <w:bottom w:w="80" w:type="dxa"/>
              <w:right w:w="120" w:type="dxa"/>
            </w:tcMar>
            <w:vAlign w:val="center"/>
            <w:tcW w:w="2350" w:type="dxa"/>
          </w:tcPr>
          <w:p w14:paraId="46C6FDBD" w14:textId="77777777" w:rsidR="00E12F7F" w:rsidRPr="00927CFA" w:rsidRDefault="00000000">
            <w:pPr>
              <w:spacing w:after="0" w:line="252" w:lineRule="auto"/>
              <w:rPr>
                <w:lang w:val="de-DE"/>
              </w:rPr>
            </w:pPr>
            <w:r w:rsidRPr="00927CFA">
              <w:rPr>
                <w:rFonts w:eastAsia="Calibri"/>
                <w:color w:val="000000"/>
                <w:sz w:val="17"/>
                <w:lang w:val="de-DE"/>
              </w:rPr>
              <w:t>Redaktion und Verwaltung der CMS-Inhalte</w:t>
            </w:r>
          </w:p>
        </w:tc>
        <w:tc>
          <w:tcPr>
            <w:tcMar>
              <w:top w:w="80" w:type="dxa"/>
              <w:left w:w="120" w:type="dxa"/>
              <w:bottom w:w="80" w:type="dxa"/>
              <w:right w:w="120" w:type="dxa"/>
            </w:tcMar>
            <w:vAlign w:val="center"/>
            <w:tcW w:w="4200" w:type="dxa"/>
          </w:tcPr>
          <w:p w14:paraId="5B0103D1" w14:textId="77777777" w:rsidR="00E12F7F" w:rsidRPr="00927CFA" w:rsidRDefault="00000000">
            <w:pPr>
              <w:spacing w:after="0" w:line="252" w:lineRule="auto"/>
              <w:rPr>
                <w:lang w:val="de-DE"/>
              </w:rPr>
            </w:pPr>
            <w:r w:rsidRPr="00927CFA">
              <w:rPr>
                <w:rFonts w:eastAsia="Calibri"/>
                <w:color w:val="000000"/>
                <w:sz w:val="17"/>
                <w:lang w:val="de-DE"/>
              </w:rPr>
              <w:t>Inhalte werden gepflegt und zur Veröffentlichung bereitgestellt</w:t>
            </w:r>
          </w:p>
        </w:tc>
        <w:tc>
          <w:tcPr>
            <w:tcMar>
              <w:top w:w="80" w:type="dxa"/>
              <w:left w:w="120" w:type="dxa"/>
              <w:bottom w:w="80" w:type="dxa"/>
              <w:right w:w="120" w:type="dxa"/>
            </w:tcMar>
            <w:vAlign w:val="center"/>
            <w:tcW w:w="1900" w:type="dxa"/>
          </w:tcPr>
          <w:p w14:paraId="50FC3FB1" w14:textId="77777777" w:rsidR="00E12F7F" w:rsidRDefault="00000000">
            <w:pPr>
              <w:spacing w:after="0" w:line="252" w:lineRule="auto"/>
            </w:pPr>
            <w:proofErr w:type="spellStart"/>
            <w:r>
              <w:rPr>
                <w:rFonts w:eastAsia="Calibri"/>
                <w:color w:val="000000"/>
                <w:sz w:val="17"/>
              </w:rPr>
              <w:t>Laufend</w:t>
            </w:r>
            <w:proofErr w:type="spellEnd"/>
          </w:p>
        </w:tc>
        <w:tc>
          <w:tcPr>
            <w:tcMar>
              <w:top w:w="80" w:type="dxa"/>
              <w:left w:w="120" w:type="dxa"/>
              <w:bottom w:w="80" w:type="dxa"/>
              <w:right w:w="120" w:type="dxa"/>
            </w:tcMar>
            <w:vAlign w:val="center"/>
            <w:tcW w:w="2470" w:type="dxa"/>
          </w:tcPr>
          <w:p w14:paraId="7824502D" w14:textId="77777777" w:rsidR="00E12F7F" w:rsidRPr="00927CFA" w:rsidRDefault="00000000">
            <w:pPr>
              <w:spacing w:after="0" w:line="252" w:lineRule="auto"/>
              <w:rPr>
                <w:lang w:val="de-DE"/>
              </w:rPr>
            </w:pPr>
            <w:r w:rsidRPr="00927CFA">
              <w:rPr>
                <w:rFonts w:eastAsia="Calibri"/>
                <w:color w:val="000000"/>
                <w:sz w:val="17"/>
                <w:lang w:val="de-DE"/>
              </w:rPr>
              <w:t>Zentraler Bestandteil des CMS-Bestands</w:t>
            </w:r>
          </w:p>
        </w:tc>
      </w:tr>
      <w:tr w:rsidR="00E12F7F" w:rsidRPr="00927CFA" w14:paraId="6AFC60FE" w14:textId="77777777">
        <w:tc>
          <w:tcPr>
            <w:tcMar>
              <w:top w:w="80" w:type="dxa"/>
              <w:left w:w="120" w:type="dxa"/>
              <w:bottom w:w="80" w:type="dxa"/>
              <w:right w:w="120" w:type="dxa"/>
            </w:tcMar>
            <w:vAlign w:val="center"/>
            <w:tcW w:w="2250" w:type="dxa"/>
          </w:tcPr>
          <w:p w14:paraId="4D847FAC" w14:textId="77777777" w:rsidR="00E12F7F" w:rsidRDefault="00000000">
            <w:pPr>
              <w:spacing w:after="0" w:line="252" w:lineRule="auto"/>
            </w:pPr>
            <w:proofErr w:type="spellStart"/>
            <w:r>
              <w:rPr>
                <w:rFonts w:eastAsia="Calibri"/>
                <w:color w:val="000000"/>
                <w:sz w:val="17"/>
              </w:rPr>
              <w:t>Volltextsuche</w:t>
            </w:r>
            <w:proofErr w:type="spellEnd"/>
            <w:r>
              <w:rPr>
                <w:rFonts w:eastAsia="Calibri"/>
                <w:color w:val="000000"/>
                <w:sz w:val="17"/>
              </w:rPr>
              <w:t xml:space="preserve"> (</w:t>
            </w:r>
            <w:proofErr w:type="spellStart"/>
            <w:r>
              <w:rPr>
                <w:rFonts w:eastAsia="Calibri"/>
                <w:color w:val="000000"/>
                <w:sz w:val="17"/>
              </w:rPr>
              <w:t>Suchindex</w:t>
            </w:r>
            <w:proofErr w:type="spellEnd"/>
            <w:r>
              <w:rPr>
                <w:rFonts w:eastAsia="Calibri"/>
                <w:color w:val="000000"/>
                <w:sz w:val="17"/>
              </w:rPr>
              <w:t>)</w:t>
            </w:r>
          </w:p>
        </w:tc>
        <w:tc>
          <w:tcPr>
            <w:tcMar>
              <w:top w:w="80" w:type="dxa"/>
              <w:left w:w="120" w:type="dxa"/>
              <w:bottom w:w="80" w:type="dxa"/>
              <w:right w:w="120" w:type="dxa"/>
            </w:tcMar>
            <w:vAlign w:val="center"/>
            <w:tcW w:w="1400" w:type="dxa"/>
          </w:tcPr>
          <w:p w14:paraId="4D847FAC" w14:textId="77777777" w:rsidR="00E12F7F" w:rsidRDefault="00000000">
            <w:pPr>
              <w:spacing w:after="0" w:line="252" w:lineRule="auto"/>
            </w:pPr>
            <w:proofErr w:type="spellStart"/>
            <w:r>
              <w:rPr>
                <w:rFonts w:eastAsia="Calibri"/>
                <w:color w:val="000000"/>
                <w:sz w:val="17"/>
              </w:rPr>
              <w:t>Integriert</w:t>
            </w:r>
            <w:proofErr w:type="spellEnd"/>
            <w:proofErr w:type="spellStart"/>
            <w:proofErr w:type="spellEnd"/>
          </w:p>
        </w:tc>
        <w:tc>
          <w:tcPr>
            <w:tcMar>
              <w:top w:w="80" w:type="dxa"/>
              <w:left w:w="120" w:type="dxa"/>
              <w:bottom w:w="80" w:type="dxa"/>
              <w:right w:w="120" w:type="dxa"/>
            </w:tcMar>
            <w:vAlign w:val="center"/>
            <w:tcW w:w="2350" w:type="dxa"/>
          </w:tcPr>
          <w:p w14:paraId="6F22B8C2" w14:textId="77777777" w:rsidR="00E12F7F" w:rsidRPr="00927CFA" w:rsidRDefault="00000000">
            <w:pPr>
              <w:spacing w:after="0" w:line="252" w:lineRule="auto"/>
              <w:rPr>
                <w:lang w:val="de-DE"/>
              </w:rPr>
            </w:pPr>
            <w:r w:rsidRPr="00927CFA">
              <w:rPr>
                <w:rFonts w:eastAsia="Calibri"/>
                <w:color w:val="000000"/>
                <w:sz w:val="17"/>
                <w:lang w:val="de-DE"/>
              </w:rPr>
              <w:t>Site-Suche über das gesamte Angebot</w:t>
            </w:r>
          </w:p>
        </w:tc>
        <w:tc>
          <w:tcPr>
            <w:tcMar>
              <w:top w:w="80" w:type="dxa"/>
              <w:left w:w="120" w:type="dxa"/>
              <w:bottom w:w="80" w:type="dxa"/>
              <w:right w:w="120" w:type="dxa"/>
            </w:tcMar>
            <w:vAlign w:val="center"/>
            <w:tcW w:w="4200" w:type="dxa"/>
          </w:tcPr>
          <w:p w14:paraId="6130A9D2" w14:textId="055E6871" w:rsidR="00E12F7F" w:rsidRPr="00927CFA" w:rsidRDefault="00000000" w:rsidP="008A0578">
            <w:pPr>
              <w:spacing w:after="0" w:line="252" w:lineRule="auto"/>
              <w:rPr>
                <w:lang w:val="de-DE"/>
              </w:rPr>
            </w:pPr>
            <w:r w:rsidRPr="00927CFA">
              <w:rPr>
                <w:rFonts w:eastAsia="Calibri"/>
                <w:color w:val="000000"/>
                <w:sz w:val="17"/>
                <w:lang w:val="de-DE"/>
              </w:rPr>
              <w:t>Eigene Ergebnisseite /de/</w:t>
            </w:r>
            <w:proofErr w:type="spellStart"/>
            <w:r w:rsidRPr="00927CFA">
              <w:rPr>
                <w:rFonts w:eastAsia="Calibri"/>
                <w:color w:val="000000"/>
                <w:sz w:val="17"/>
                <w:lang w:val="de-DE"/>
              </w:rPr>
              <w:t>suche.php</w:t>
            </w:r>
            <w:proofErr w:type="spellEnd"/>
            <w:r w:rsidRPr="00927CFA">
              <w:rPr>
                <w:rFonts w:eastAsia="Calibri"/>
                <w:color w:val="000000"/>
                <w:sz w:val="17"/>
                <w:lang w:val="de-DE"/>
              </w:rPr>
              <w:t xml:space="preserve"> mit den Parametern q, </w:t>
            </w:r>
            <w:proofErr w:type="spellStart"/>
            <w:r w:rsidRPr="00927CFA">
              <w:rPr>
                <w:rFonts w:eastAsia="Calibri"/>
                <w:color w:val="000000"/>
                <w:sz w:val="17"/>
                <w:lang w:val="de-DE"/>
              </w:rPr>
              <w:t>np</w:t>
            </w:r>
            <w:proofErr w:type="spellEnd"/>
            <w:r w:rsidRPr="00927CFA">
              <w:rPr>
                <w:rFonts w:eastAsia="Calibri"/>
                <w:color w:val="000000"/>
                <w:sz w:val="17"/>
                <w:lang w:val="de-DE"/>
              </w:rPr>
              <w:t xml:space="preserve"> und ps; </w:t>
            </w:r>
            <w:r w:rsidR="008A0578">
              <w:rPr>
                <w:rFonts w:eastAsia="Calibri"/>
                <w:color w:val="000000"/>
                <w:sz w:val="17"/>
                <w:lang w:val="de-DE"/>
              </w:rPr>
              <w:t xml:space="preserve"> Dahinter steht die </w:t>
            </w:r>
            <w:proofErr w:type="spellStart"/>
            <w:r w:rsidR="008A0578">
              <w:rPr>
                <w:rFonts w:eastAsia="Calibri"/>
                <w:color w:val="000000"/>
                <w:sz w:val="17"/>
                <w:lang w:val="de-DE"/>
              </w:rPr>
              <w:t>ElasticSearch</w:t>
            </w:r>
            <w:proofErr w:type="spellEnd"/>
            <w:r w:rsidR="008A0578">
              <w:rPr>
                <w:rFonts w:eastAsia="Calibri"/>
                <w:color w:val="000000"/>
                <w:sz w:val="17"/>
                <w:lang w:val="de-DE"/>
              </w:rPr>
              <w:t xml:space="preserve"> Suche, die durch die BWB IT bereitgestellt wird. </w:t>
            </w:r>
            <w:r w:rsidRPr="00927CFA">
              <w:rPr>
                <w:rFonts w:eastAsia="Calibri"/>
                <w:color w:val="000000"/>
                <w:sz w:val="17"/>
                <w:lang w:val="de-DE"/>
              </w:rPr>
              <w:t xml:space="preserve">Der Index wird aus den veröffentlichten Seiten </w:t>
            </w:r>
            <w:r w:rsidR="008A0578">
              <w:rPr>
                <w:rFonts w:eastAsia="Calibri"/>
                <w:color w:val="000000"/>
                <w:sz w:val="17"/>
                <w:lang w:val="de-DE"/>
              </w:rPr>
              <w:t xml:space="preserve">mittels </w:t>
            </w:r>
            <w:proofErr w:type="spellStart"/>
            <w:r w:rsidR="008A0578">
              <w:rPr>
                <w:rFonts w:eastAsia="Calibri"/>
                <w:color w:val="000000"/>
                <w:sz w:val="17"/>
                <w:lang w:val="de-DE"/>
              </w:rPr>
              <w:t>Webcrawler</w:t>
            </w:r>
            <w:proofErr w:type="spellEnd"/>
            <w:r w:rsidR="008A0578">
              <w:rPr>
                <w:rFonts w:eastAsia="Calibri"/>
                <w:color w:val="000000"/>
                <w:sz w:val="17"/>
                <w:lang w:val="de-DE"/>
              </w:rPr>
              <w:t xml:space="preserve"> befüllt.</w:t>
            </w:r>
          </w:p>
        </w:tc>
        <w:tc>
          <w:tcPr>
            <w:tcMar>
              <w:top w:w="80" w:type="dxa"/>
              <w:left w:w="120" w:type="dxa"/>
              <w:bottom w:w="80" w:type="dxa"/>
              <w:right w:w="120" w:type="dxa"/>
            </w:tcMar>
            <w:vAlign w:val="center"/>
            <w:tcW w:w="1900" w:type="dxa"/>
          </w:tcPr>
          <w:p w14:paraId="22EFC0A5" w14:textId="77777777" w:rsidR="00E12F7F" w:rsidRDefault="00000000">
            <w:pPr>
              <w:spacing w:after="0" w:line="252" w:lineRule="auto"/>
            </w:pPr>
            <w:proofErr w:type="spellStart"/>
            <w:r>
              <w:rPr>
                <w:rFonts w:eastAsia="Calibri"/>
                <w:color w:val="000000"/>
                <w:sz w:val="17"/>
              </w:rPr>
              <w:t>Laufend</w:t>
            </w:r>
            <w:proofErr w:type="spellEnd"/>
            <w:r>
              <w:rPr>
                <w:rFonts w:eastAsia="Calibri"/>
                <w:color w:val="000000"/>
                <w:sz w:val="17"/>
              </w:rPr>
              <w:t xml:space="preserve">, </w:t>
            </w:r>
            <w:proofErr w:type="spellStart"/>
            <w:r>
              <w:rPr>
                <w:rFonts w:eastAsia="Calibri"/>
                <w:color w:val="000000"/>
                <w:sz w:val="17"/>
              </w:rPr>
              <w:t>indexgetrieben</w:t>
            </w:r>
            <w:proofErr w:type="spellEnd"/>
          </w:p>
        </w:tc>
        <w:tc>
          <w:tcPr>
            <w:tcMar>
              <w:top w:w="80" w:type="dxa"/>
              <w:left w:w="120" w:type="dxa"/>
              <w:bottom w:w="80" w:type="dxa"/>
              <w:right w:w="120" w:type="dxa"/>
            </w:tcMar>
            <w:vAlign w:val="center"/>
            <w:tcW w:w="2470" w:type="dxa"/>
          </w:tcPr>
          <w:p w14:paraId="62BE4E3C"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Migrationsrelevant: Suchindex, Ranking und Ergebnisdarstellung müssen im Zielsystem neu aufgebaut werden.</w:t>
            </w:r>
          </w:p>
          <w:p w14:paraId="39CC3AE6"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Recherchestand.</w:t>
            </w:r>
          </w:p>
        </w:tc>
      </w:tr>
      <w:tr w:rsidR="00E12F7F" w:rsidRPr="00927CFA" w14:paraId="18483F56" w14:textId="77777777">
        <w:tc>
          <w:tcPr>
            <w:tcMar>
              <w:top w:w="80" w:type="dxa"/>
              <w:left w:w="120" w:type="dxa"/>
              <w:bottom w:w="80" w:type="dxa"/>
              <w:right w:w="120" w:type="dxa"/>
            </w:tcMar>
            <w:vAlign w:val="center"/>
            <w:tcW w:w="2250" w:type="dxa"/>
          </w:tcPr>
          <w:p w14:paraId="6F21EF80" w14:textId="77777777" w:rsidR="00E12F7F" w:rsidRDefault="00000000">
            <w:pPr>
              <w:spacing w:after="0" w:line="252" w:lineRule="auto"/>
            </w:pPr>
            <w:r>
              <w:rPr>
                <w:rFonts w:eastAsia="Calibri"/>
                <w:color w:val="000000"/>
                <w:sz w:val="17"/>
              </w:rPr>
              <w:t>Consent-Management (</w:t>
            </w:r>
            <w:proofErr w:type="spellStart"/>
            <w:r>
              <w:rPr>
                <w:rFonts w:eastAsia="Calibri"/>
                <w:color w:val="000000"/>
                <w:sz w:val="17"/>
              </w:rPr>
              <w:t>Cookiebot</w:t>
            </w:r>
            <w:proofErr w:type="spellEnd"/>
            <w:r>
              <w:rPr>
                <w:rFonts w:eastAsia="Calibri"/>
                <w:color w:val="000000"/>
                <w:sz w:val="17"/>
              </w:rPr>
              <w:t>)</w:t>
            </w:r>
          </w:p>
        </w:tc>
        <w:tc>
          <w:tcPr>
            <w:tcMar>
              <w:top w:w="80" w:type="dxa"/>
              <w:left w:w="120" w:type="dxa"/>
              <w:bottom w:w="80" w:type="dxa"/>
              <w:right w:w="120" w:type="dxa"/>
            </w:tcMar>
            <w:vAlign w:val="center"/>
            <w:tcW w:w="1400" w:type="dxa"/>
          </w:tcPr>
          <w:p w14:paraId="6F21EF80" w14:textId="77777777" w:rsidR="00E12F7F" w:rsidRDefault="00000000">
            <w:pPr>
              <w:spacing w:after="0" w:line="252" w:lineRule="auto"/>
            </w:pPr>
            <w:r>
              <w:rPr>
                <w:rFonts w:eastAsia="Calibri"/>
                <w:color w:val="000000"/>
                <w:sz w:val="17"/>
              </w:rPr>
              <w:t>Integriert</w:t>
            </w:r>
            <w:proofErr w:type="spellStart"/>
            <w:proofErr w:type="spellEnd"/>
          </w:p>
        </w:tc>
        <w:tc>
          <w:tcPr>
            <w:tcMar>
              <w:top w:w="80" w:type="dxa"/>
              <w:left w:w="120" w:type="dxa"/>
              <w:bottom w:w="80" w:type="dxa"/>
              <w:right w:w="120" w:type="dxa"/>
            </w:tcMar>
            <w:vAlign w:val="center"/>
            <w:tcW w:w="2350" w:type="dxa"/>
          </w:tcPr>
          <w:p w14:paraId="03EDEBD4" w14:textId="77777777" w:rsidR="00E12F7F" w:rsidRPr="00927CFA" w:rsidRDefault="00000000">
            <w:pPr>
              <w:spacing w:after="0" w:line="252" w:lineRule="auto"/>
              <w:rPr>
                <w:lang w:val="de-DE"/>
              </w:rPr>
            </w:pPr>
            <w:r w:rsidRPr="00927CFA">
              <w:rPr>
                <w:rFonts w:eastAsia="Calibri"/>
                <w:color w:val="000000"/>
                <w:sz w:val="17"/>
                <w:lang w:val="de-DE"/>
              </w:rPr>
              <w:t>Einwilligungsverwaltung für Cookies und Drittdienste</w:t>
            </w:r>
          </w:p>
        </w:tc>
        <w:tc>
          <w:tcPr>
            <w:tcMar>
              <w:top w:w="80" w:type="dxa"/>
              <w:left w:w="120" w:type="dxa"/>
              <w:bottom w:w="80" w:type="dxa"/>
              <w:right w:w="120" w:type="dxa"/>
            </w:tcMar>
            <w:vAlign w:val="center"/>
            <w:tcW w:w="4200" w:type="dxa"/>
          </w:tcPr>
          <w:p w14:paraId="597CCDE6" w14:textId="77777777" w:rsidR="00E12F7F" w:rsidRPr="00927CFA" w:rsidRDefault="00000000">
            <w:pPr>
              <w:spacing w:after="0" w:line="252" w:lineRule="auto"/>
              <w:rPr>
                <w:lang w:val="de-DE"/>
              </w:rPr>
            </w:pPr>
            <w:r w:rsidRPr="00927CFA">
              <w:rPr>
                <w:rFonts w:eastAsia="Calibri"/>
                <w:color w:val="000000"/>
                <w:sz w:val="17"/>
                <w:lang w:val="de-DE"/>
              </w:rPr>
              <w:t>Skriptseitig in alle Seiten eingebunden; steuert das Laden einwilligungspflichtiger Dienste. Aufruf der Einstellungen über den Footer.</w:t>
            </w:r>
          </w:p>
        </w:tc>
        <w:tc>
          <w:tcPr>
            <w:tcMar>
              <w:top w:w="80" w:type="dxa"/>
              <w:left w:w="120" w:type="dxa"/>
              <w:bottom w:w="80" w:type="dxa"/>
              <w:right w:w="120" w:type="dxa"/>
            </w:tcMar>
            <w:vAlign w:val="center"/>
            <w:tcW w:w="1900" w:type="dxa"/>
          </w:tcPr>
          <w:p w14:paraId="23F3DF00" w14:textId="77777777" w:rsidR="00E12F7F" w:rsidRDefault="00000000">
            <w:pPr>
              <w:spacing w:after="0" w:line="252" w:lineRule="auto"/>
            </w:pPr>
            <w:proofErr w:type="spellStart"/>
            <w:r>
              <w:rPr>
                <w:rFonts w:eastAsia="Calibri"/>
                <w:color w:val="000000"/>
                <w:sz w:val="17"/>
              </w:rPr>
              <w:t>Laufend</w:t>
            </w:r>
            <w:proofErr w:type="spellEnd"/>
            <w:r>
              <w:rPr>
                <w:rFonts w:eastAsia="Calibri"/>
                <w:color w:val="000000"/>
                <w:sz w:val="17"/>
              </w:rPr>
              <w:t xml:space="preserve">, </w:t>
            </w:r>
            <w:proofErr w:type="spellStart"/>
            <w:r>
              <w:rPr>
                <w:rFonts w:eastAsia="Calibri"/>
                <w:color w:val="000000"/>
                <w:sz w:val="17"/>
              </w:rPr>
              <w:t>providerseitig</w:t>
            </w:r>
            <w:proofErr w:type="spellEnd"/>
            <w:r>
              <w:rPr>
                <w:rFonts w:eastAsia="Calibri"/>
                <w:color w:val="000000"/>
                <w:sz w:val="17"/>
              </w:rPr>
              <w:t xml:space="preserve"> </w:t>
            </w:r>
            <w:proofErr w:type="spellStart"/>
            <w:r>
              <w:rPr>
                <w:rFonts w:eastAsia="Calibri"/>
                <w:color w:val="000000"/>
                <w:sz w:val="17"/>
              </w:rPr>
              <w:t>aktualisiert</w:t>
            </w:r>
            <w:proofErr w:type="spellEnd"/>
          </w:p>
        </w:tc>
        <w:tc>
          <w:tcPr>
            <w:tcMar>
              <w:top w:w="80" w:type="dxa"/>
              <w:left w:w="120" w:type="dxa"/>
              <w:bottom w:w="80" w:type="dxa"/>
              <w:right w:w="120" w:type="dxa"/>
            </w:tcMar>
            <w:vAlign w:val="center"/>
            <w:tcW w:w="2470" w:type="dxa"/>
          </w:tcPr>
          <w:p w14:paraId="5DBED2CC"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Rechtlich erforderlich; Wiederaufbau im Zielsystem einzuplanen.</w:t>
            </w:r>
          </w:p>
          <w:p w14:paraId="7CA9C71B"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Recherchestand.</w:t>
            </w:r>
          </w:p>
        </w:tc>
      </w:tr>
      <w:tr w:rsidR="00E12F7F" w:rsidRPr="00927CFA" w14:paraId="7AF48A1A" w14:textId="77777777">
        <w:tc>
          <w:tcPr>
            <w:tcMar>
              <w:top w:w="80" w:type="dxa"/>
              <w:left w:w="120" w:type="dxa"/>
              <w:bottom w:w="80" w:type="dxa"/>
              <w:right w:w="120" w:type="dxa"/>
            </w:tcMar>
            <w:vAlign w:val="center"/>
            <w:tcW w:w="2250" w:type="dxa"/>
          </w:tcPr>
          <w:p w14:paraId="26B288B5" w14:textId="77777777" w:rsidR="00E12F7F" w:rsidRDefault="00000000">
            <w:pPr>
              <w:spacing w:after="0" w:line="252" w:lineRule="auto"/>
            </w:pPr>
            <w:proofErr w:type="spellStart"/>
            <w:r>
              <w:rPr>
                <w:rFonts w:eastAsia="Calibri"/>
                <w:color w:val="000000"/>
                <w:sz w:val="17"/>
              </w:rPr>
              <w:t>Webanalyse</w:t>
            </w:r>
            <w:proofErr w:type="spellEnd"/>
            <w:r>
              <w:rPr>
                <w:rFonts w:eastAsia="Calibri"/>
                <w:color w:val="000000"/>
                <w:sz w:val="17"/>
              </w:rPr>
              <w:t xml:space="preserve"> (</w:t>
            </w:r>
            <w:proofErr w:type="spellStart"/>
            <w:r>
              <w:rPr>
                <w:rFonts w:eastAsia="Calibri"/>
                <w:color w:val="000000"/>
                <w:sz w:val="17"/>
              </w:rPr>
              <w:t>etracker</w:t>
            </w:r>
            <w:proofErr w:type="spellEnd"/>
            <w:r>
              <w:rPr>
                <w:rFonts w:eastAsia="Calibri"/>
                <w:color w:val="000000"/>
                <w:sz w:val="17"/>
              </w:rPr>
              <w:t>)</w:t>
            </w:r>
          </w:p>
        </w:tc>
        <w:tc>
          <w:tcPr>
            <w:tcMar>
              <w:top w:w="80" w:type="dxa"/>
              <w:left w:w="120" w:type="dxa"/>
              <w:bottom w:w="80" w:type="dxa"/>
              <w:right w:w="120" w:type="dxa"/>
            </w:tcMar>
            <w:vAlign w:val="center"/>
            <w:tcW w:w="1400" w:type="dxa"/>
          </w:tcPr>
          <w:p w14:paraId="26B288B5" w14:textId="77777777" w:rsidR="00E12F7F" w:rsidRDefault="00000000">
            <w:pPr>
              <w:spacing w:after="0" w:line="252" w:lineRule="auto"/>
            </w:pPr>
            <w:proofErr w:type="spellStart"/>
            <w:r>
              <w:rPr>
                <w:rFonts w:eastAsia="Calibri"/>
                <w:color w:val="000000"/>
                <w:sz w:val="17"/>
              </w:rPr>
              <w:t>Integriert</w:t>
            </w:r>
            <w:proofErr w:type="spellEnd"/>
            <w:proofErr w:type="spellStart"/>
            <w:proofErr w:type="spellEnd"/>
          </w:p>
        </w:tc>
        <w:tc>
          <w:tcPr>
            <w:tcMar>
              <w:top w:w="80" w:type="dxa"/>
              <w:left w:w="120" w:type="dxa"/>
              <w:bottom w:w="80" w:type="dxa"/>
              <w:right w:w="120" w:type="dxa"/>
            </w:tcMar>
            <w:vAlign w:val="center"/>
            <w:tcW w:w="2350" w:type="dxa"/>
          </w:tcPr>
          <w:p w14:paraId="2A333FA7" w14:textId="77777777" w:rsidR="00E12F7F" w:rsidRPr="00927CFA" w:rsidRDefault="00000000">
            <w:pPr>
              <w:spacing w:after="0" w:line="252" w:lineRule="auto"/>
              <w:rPr>
                <w:lang w:val="de-DE"/>
              </w:rPr>
            </w:pPr>
            <w:r w:rsidRPr="00927CFA">
              <w:rPr>
                <w:rFonts w:eastAsia="Calibri"/>
                <w:color w:val="000000"/>
                <w:sz w:val="17"/>
                <w:lang w:val="de-DE"/>
              </w:rPr>
              <w:t>Reichweiten- und Nutzungsmessung, Optimierung</w:t>
            </w:r>
          </w:p>
        </w:tc>
        <w:tc>
          <w:tcPr>
            <w:tcMar>
              <w:top w:w="80" w:type="dxa"/>
              <w:left w:w="120" w:type="dxa"/>
              <w:bottom w:w="80" w:type="dxa"/>
              <w:right w:w="120" w:type="dxa"/>
            </w:tcMar>
            <w:vAlign w:val="center"/>
            <w:tcW w:w="4200" w:type="dxa"/>
          </w:tcPr>
          <w:p w14:paraId="0B1DB07B" w14:textId="77777777" w:rsidR="00E12F7F" w:rsidRPr="00927CFA" w:rsidRDefault="00000000">
            <w:pPr>
              <w:spacing w:after="0" w:line="252" w:lineRule="auto"/>
              <w:rPr>
                <w:lang w:val="de-DE"/>
              </w:rPr>
            </w:pPr>
            <w:r w:rsidRPr="00927CFA">
              <w:rPr>
                <w:rFonts w:eastAsia="Calibri"/>
                <w:color w:val="000000"/>
                <w:sz w:val="17"/>
                <w:lang w:val="de-DE"/>
              </w:rPr>
              <w:t>Trackingskript im Seitenkontext eingebunden; pseudonyme Nutzungsprofile. In der Datenschutzerklärung benannt.</w:t>
            </w:r>
          </w:p>
        </w:tc>
        <w:tc>
          <w:tcPr>
            <w:tcMar>
              <w:top w:w="80" w:type="dxa"/>
              <w:left w:w="120" w:type="dxa"/>
              <w:bottom w:w="80" w:type="dxa"/>
              <w:right w:w="120" w:type="dxa"/>
            </w:tcMar>
            <w:vAlign w:val="center"/>
            <w:tcW w:w="1900" w:type="dxa"/>
          </w:tcPr>
          <w:p w14:paraId="0D0804C0" w14:textId="77777777" w:rsidR="00E12F7F" w:rsidRDefault="00000000">
            <w:pPr>
              <w:spacing w:after="0" w:line="252" w:lineRule="auto"/>
            </w:pPr>
            <w:proofErr w:type="spellStart"/>
            <w:r>
              <w:rPr>
                <w:rFonts w:eastAsia="Calibri"/>
                <w:color w:val="000000"/>
                <w:sz w:val="17"/>
              </w:rPr>
              <w:t>Laufend</w:t>
            </w:r>
            <w:proofErr w:type="spellEnd"/>
          </w:p>
        </w:tc>
        <w:tc>
          <w:tcPr>
            <w:tcMar>
              <w:top w:w="80" w:type="dxa"/>
              <w:left w:w="120" w:type="dxa"/>
              <w:bottom w:w="80" w:type="dxa"/>
              <w:right w:w="120" w:type="dxa"/>
            </w:tcMar>
            <w:vAlign w:val="center"/>
            <w:tcW w:w="2470" w:type="dxa"/>
          </w:tcPr>
          <w:p w14:paraId="07AAF7B8"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Messkonzept, Ereignisse und Ziele sind beim Aufsetzen im neuen CMS zu übernehmen.</w:t>
            </w:r>
          </w:p>
          <w:p w14:paraId="44EE09A3"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Recherchestand.</w:t>
            </w:r>
          </w:p>
        </w:tc>
      </w:tr>
      <w:tr w:rsidR="00E12F7F" w:rsidRPr="00927CFA" w14:paraId="0EB3013A" w14:textId="77777777">
        <w:tc>
          <w:tcPr>
            <w:tcMar>
              <w:top w:w="80" w:type="dxa"/>
              <w:left w:w="120" w:type="dxa"/>
              <w:bottom w:w="80" w:type="dxa"/>
              <w:right w:w="120" w:type="dxa"/>
            </w:tcMar>
            <w:vAlign w:val="center"/>
            <w:tcW w:w="2250" w:type="dxa"/>
          </w:tcPr>
          <w:p w14:paraId="12630A20" w14:textId="77777777" w:rsidR="00E12F7F" w:rsidRDefault="00000000">
            <w:pPr>
              <w:spacing w:after="0" w:line="252" w:lineRule="auto"/>
            </w:pPr>
            <w:r>
              <w:rPr>
                <w:rFonts w:eastAsia="Calibri"/>
                <w:color w:val="000000"/>
                <w:sz w:val="17"/>
              </w:rPr>
              <w:t xml:space="preserve">Google Maps / </w:t>
            </w:r>
            <w:r>
              <w:rPr>
                <w:rFonts w:eastAsia="Calibri"/>
                <w:color w:val="000000"/>
                <w:sz w:val="17"/>
              </w:rPr>
              <w:lastRenderedPageBreak/>
              <w:t>Google My Maps</w:t>
            </w:r>
          </w:p>
        </w:tc>
        <w:tc>
          <w:tcPr>
            <w:tcMar>
              <w:top w:w="80" w:type="dxa"/>
              <w:left w:w="120" w:type="dxa"/>
              <w:bottom w:w="80" w:type="dxa"/>
              <w:right w:w="120" w:type="dxa"/>
            </w:tcMar>
            <w:vAlign w:val="center"/>
            <w:tcW w:w="1400" w:type="dxa"/>
          </w:tcPr>
          <w:p w14:paraId="12630A20" w14:textId="77777777" w:rsidR="00E12F7F" w:rsidRDefault="00000000">
            <w:pPr>
              <w:spacing w:after="0" w:line="252" w:lineRule="auto"/>
            </w:pPr>
            <w:r>
              <w:rPr>
                <w:rFonts w:eastAsia="Calibri"/>
                <w:color w:val="000000"/>
                <w:sz w:val="17"/>
              </w:rPr>
              <w:t>Integriert</w:t>
            </w:r>
          </w:p>
        </w:tc>
        <w:tc>
          <w:tcPr>
            <w:tcMar>
              <w:top w:w="80" w:type="dxa"/>
              <w:left w:w="120" w:type="dxa"/>
              <w:bottom w:w="80" w:type="dxa"/>
              <w:right w:w="120" w:type="dxa"/>
            </w:tcMar>
            <w:vAlign w:val="center"/>
            <w:tcW w:w="2350" w:type="dxa"/>
          </w:tcPr>
          <w:p w14:paraId="7C8818B5" w14:textId="77777777" w:rsidR="00E12F7F" w:rsidRPr="00927CFA" w:rsidRDefault="00000000">
            <w:pPr>
              <w:spacing w:after="0" w:line="252" w:lineRule="auto"/>
              <w:rPr>
                <w:lang w:val="de-DE"/>
              </w:rPr>
            </w:pPr>
            <w:r w:rsidRPr="00927CFA">
              <w:rPr>
                <w:rFonts w:eastAsia="Calibri"/>
                <w:color w:val="000000"/>
                <w:sz w:val="17"/>
                <w:lang w:val="de-DE"/>
              </w:rPr>
              <w:lastRenderedPageBreak/>
              <w:t xml:space="preserve">Kartendarstellung, </w:t>
            </w:r>
            <w:r w:rsidRPr="00927CFA">
              <w:rPr>
                <w:rFonts w:eastAsia="Calibri"/>
                <w:color w:val="000000"/>
                <w:sz w:val="17"/>
                <w:lang w:val="de-DE"/>
              </w:rPr>
              <w:lastRenderedPageBreak/>
              <w:t>insbesondere „Berliner Wasserkarte“</w:t>
            </w:r>
          </w:p>
        </w:tc>
        <w:tc>
          <w:tcPr>
            <w:tcMar>
              <w:top w:w="80" w:type="dxa"/>
              <w:left w:w="120" w:type="dxa"/>
              <w:bottom w:w="80" w:type="dxa"/>
              <w:right w:w="120" w:type="dxa"/>
            </w:tcMar>
            <w:vAlign w:val="center"/>
            <w:tcW w:w="4200" w:type="dxa"/>
          </w:tcPr>
          <w:p w14:paraId="0C28C29B" w14:textId="54DA6F7D"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lastRenderedPageBreak/>
              <w:t xml:space="preserve">Karten und Ebenen werden </w:t>
            </w:r>
            <w:r w:rsidR="008A0578">
              <w:rPr>
                <w:rFonts w:eastAsia="Calibri"/>
                <w:color w:val="000000"/>
                <w:sz w:val="17"/>
                <w:lang w:val="de-DE"/>
              </w:rPr>
              <w:lastRenderedPageBreak/>
              <w:t xml:space="preserve">tlw. </w:t>
            </w:r>
            <w:r w:rsidRPr="00927CFA">
              <w:rPr>
                <w:rFonts w:eastAsia="Calibri"/>
                <w:color w:val="000000"/>
                <w:sz w:val="17"/>
                <w:lang w:val="de-DE"/>
              </w:rPr>
              <w:t>per KML aus Google My Maps geladen (Layer u. a. Kundenzentrum, Hausanschluss-Serviceteams, Labor, Trinkbrunnen, Wasserwerke, Klärwerke, Wasserschutzgebiete, Zierbrunnen).</w:t>
            </w:r>
          </w:p>
          <w:p w14:paraId="12BE68B0"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 xml:space="preserve">Korrespondiert mit den </w:t>
            </w:r>
            <w:proofErr w:type="spellStart"/>
            <w:r w:rsidRPr="00927CFA">
              <w:rPr>
                <w:rFonts w:eastAsia="Calibri"/>
                <w:color w:val="000000"/>
                <w:sz w:val="17"/>
                <w:lang w:val="de-DE"/>
              </w:rPr>
              <w:t>Contentklassen</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Map_Einzel</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Map_Multi</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Map_Multi_Adresse</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Map_Multi_Expandable</w:t>
            </w:r>
            <w:proofErr w:type="spellEnd"/>
            <w:r w:rsidRPr="00927CFA">
              <w:rPr>
                <w:rFonts w:eastAsia="Calibri"/>
                <w:color w:val="000000"/>
                <w:sz w:val="17"/>
                <w:lang w:val="de-DE"/>
              </w:rPr>
              <w:t xml:space="preserve">(-Box/-Video), Standorte, </w:t>
            </w:r>
            <w:proofErr w:type="spellStart"/>
            <w:r w:rsidRPr="00927CFA">
              <w:rPr>
                <w:rFonts w:eastAsia="Calibri"/>
                <w:color w:val="000000"/>
                <w:sz w:val="17"/>
                <w:lang w:val="de-DE"/>
              </w:rPr>
              <w:t>Standortlayer</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richMediaMap</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richMediaMap</w:t>
            </w:r>
            <w:proofErr w:type="spellEnd"/>
            <w:r w:rsidRPr="00927CFA">
              <w:rPr>
                <w:rFonts w:eastAsia="Calibri"/>
                <w:color w:val="000000"/>
                <w:sz w:val="17"/>
                <w:lang w:val="de-DE"/>
              </w:rPr>
              <w:t>-Detail.</w:t>
            </w:r>
          </w:p>
        </w:tc>
        <w:tc>
          <w:tcPr>
            <w:tcMar>
              <w:top w:w="80" w:type="dxa"/>
              <w:left w:w="120" w:type="dxa"/>
              <w:bottom w:w="80" w:type="dxa"/>
              <w:right w:w="120" w:type="dxa"/>
            </w:tcMar>
            <w:vAlign w:val="center"/>
            <w:tcW w:w="1900" w:type="dxa"/>
          </w:tcPr>
          <w:p w14:paraId="2DC2DA24" w14:textId="77777777" w:rsidR="00E12F7F" w:rsidRDefault="00000000">
            <w:pPr>
              <w:spacing w:after="0" w:line="252" w:lineRule="auto"/>
            </w:pPr>
            <w:proofErr w:type="spellStart"/>
            <w:r>
              <w:rPr>
                <w:rFonts w:eastAsia="Calibri"/>
                <w:color w:val="000000"/>
                <w:sz w:val="17"/>
              </w:rPr>
              <w:lastRenderedPageBreak/>
              <w:t>Kartendaten</w:t>
            </w:r>
            <w:proofErr w:type="spellEnd"/>
            <w:r>
              <w:rPr>
                <w:rFonts w:eastAsia="Calibri"/>
                <w:color w:val="000000"/>
                <w:sz w:val="17"/>
              </w:rPr>
              <w:t xml:space="preserve"> </w:t>
            </w:r>
            <w:proofErr w:type="spellStart"/>
            <w:r>
              <w:rPr>
                <w:rFonts w:eastAsia="Calibri"/>
                <w:color w:val="000000"/>
                <w:sz w:val="17"/>
              </w:rPr>
              <w:lastRenderedPageBreak/>
              <w:t>providerseitig</w:t>
            </w:r>
            <w:proofErr w:type="spellEnd"/>
            <w:r>
              <w:rPr>
                <w:rFonts w:eastAsia="Calibri"/>
                <w:color w:val="000000"/>
                <w:sz w:val="17"/>
              </w:rPr>
              <w:t xml:space="preserve">; </w:t>
            </w:r>
            <w:proofErr w:type="spellStart"/>
            <w:r>
              <w:rPr>
                <w:rFonts w:eastAsia="Calibri"/>
                <w:color w:val="000000"/>
                <w:sz w:val="17"/>
              </w:rPr>
              <w:t>Standortdaten</w:t>
            </w:r>
            <w:proofErr w:type="spellEnd"/>
            <w:r>
              <w:rPr>
                <w:rFonts w:eastAsia="Calibri"/>
                <w:color w:val="000000"/>
                <w:sz w:val="17"/>
              </w:rPr>
              <w:t xml:space="preserve"> </w:t>
            </w:r>
            <w:proofErr w:type="spellStart"/>
            <w:r>
              <w:rPr>
                <w:rFonts w:eastAsia="Calibri"/>
                <w:color w:val="000000"/>
                <w:sz w:val="17"/>
              </w:rPr>
              <w:t>redaktionell</w:t>
            </w:r>
            <w:proofErr w:type="spellEnd"/>
          </w:p>
        </w:tc>
        <w:tc>
          <w:tcPr>
            <w:tcMar>
              <w:top w:w="80" w:type="dxa"/>
              <w:left w:w="120" w:type="dxa"/>
              <w:bottom w:w="80" w:type="dxa"/>
              <w:right w:w="120" w:type="dxa"/>
            </w:tcMar>
            <w:vAlign w:val="center"/>
            <w:tcW w:w="2470" w:type="dxa"/>
          </w:tcPr>
          <w:p w14:paraId="27376561" w14:textId="77777777" w:rsidR="00E12F7F" w:rsidRPr="00927CFA" w:rsidRDefault="00000000">
            <w:pPr>
              <w:spacing w:after="0" w:line="252" w:lineRule="auto"/>
              <w:rPr>
                <w:lang w:val="de-DE"/>
              </w:rPr>
            </w:pPr>
            <w:r w:rsidRPr="00927CFA">
              <w:rPr>
                <w:rFonts w:eastAsia="Calibri"/>
                <w:color w:val="000000"/>
                <w:sz w:val="17"/>
                <w:lang w:val="de-DE"/>
              </w:rPr>
              <w:lastRenderedPageBreak/>
              <w:t xml:space="preserve">Rund 100 Seiten mit </w:t>
            </w:r>
            <w:r w:rsidRPr="00927CFA">
              <w:rPr>
                <w:rFonts w:eastAsia="Calibri"/>
                <w:color w:val="000000"/>
                <w:sz w:val="17"/>
                <w:lang w:val="de-DE"/>
              </w:rPr>
              <w:lastRenderedPageBreak/>
              <w:t>Kartenbausteinen; Datenpflege liegt teilweise außerhalb des CMS.</w:t>
            </w:r>
          </w:p>
          <w:p w14:paraId="13390CF6" w14:textId="11D95E17" w:rsidR="00E12F7F" w:rsidRPr="00927CFA" w:rsidRDefault="00E12F7F">
            <w:pPr>
              <w:spacing w:after="0" w:line="252" w:lineRule="auto"/>
              <w:rPr>
                <w:lang w:val="de-DE"/>
              </w:rPr>
            </w:pPr>
          </w:p>
        </w:tc>
      </w:tr>
      <w:tr w:rsidR="00E12F7F" w:rsidRPr="00927CFA" w14:paraId="0A61BDF4" w14:textId="77777777">
        <w:tc>
          <w:tcPr>
            <w:tcMar>
              <w:top w:w="80" w:type="dxa"/>
              <w:left w:w="120" w:type="dxa"/>
              <w:bottom w:w="80" w:type="dxa"/>
              <w:right w:w="120" w:type="dxa"/>
            </w:tcMar>
            <w:vAlign w:val="center"/>
            <w:tcW w:w="2250" w:type="dxa"/>
          </w:tcPr>
          <w:p w14:paraId="0442C8F8" w14:textId="77777777" w:rsidR="00E12F7F" w:rsidRDefault="00000000">
            <w:pPr>
              <w:spacing w:after="0" w:line="252" w:lineRule="auto"/>
            </w:pPr>
            <w:r>
              <w:rPr>
                <w:rFonts w:eastAsia="Calibri"/>
                <w:color w:val="000000"/>
                <w:sz w:val="17"/>
              </w:rPr>
              <w:lastRenderedPageBreak/>
              <w:t>YouTube</w:t>
            </w:r>
          </w:p>
        </w:tc>
        <w:tc>
          <w:tcPr>
            <w:tcMar>
              <w:top w:w="80" w:type="dxa"/>
              <w:left w:w="120" w:type="dxa"/>
              <w:bottom w:w="80" w:type="dxa"/>
              <w:right w:w="120" w:type="dxa"/>
            </w:tcMar>
            <w:vAlign w:val="center"/>
            <w:tcW w:w="1400" w:type="dxa"/>
          </w:tcPr>
          <w:p w14:paraId="0442C8F8" w14:textId="77777777" w:rsidR="00E12F7F" w:rsidRDefault="00000000">
            <w:pPr>
              <w:spacing w:after="0" w:line="252" w:lineRule="auto"/>
            </w:pPr>
            <w:r>
              <w:rPr>
                <w:rFonts w:eastAsia="Calibri"/>
                <w:color w:val="000000"/>
                <w:sz w:val="17"/>
              </w:rPr>
              <w:t>Integriert</w:t>
            </w:r>
          </w:p>
        </w:tc>
        <w:tc>
          <w:tcPr>
            <w:tcMar>
              <w:top w:w="80" w:type="dxa"/>
              <w:left w:w="120" w:type="dxa"/>
              <w:bottom w:w="80" w:type="dxa"/>
              <w:right w:w="120" w:type="dxa"/>
            </w:tcMar>
            <w:vAlign w:val="center"/>
            <w:tcW w:w="2350" w:type="dxa"/>
          </w:tcPr>
          <w:p w14:paraId="11247CBB" w14:textId="77777777" w:rsidR="00E12F7F" w:rsidRPr="00927CFA" w:rsidRDefault="00000000">
            <w:pPr>
              <w:spacing w:after="0" w:line="252" w:lineRule="auto"/>
              <w:rPr>
                <w:lang w:val="de-DE"/>
              </w:rPr>
            </w:pPr>
            <w:r w:rsidRPr="00927CFA">
              <w:rPr>
                <w:rFonts w:eastAsia="Calibri"/>
                <w:color w:val="000000"/>
                <w:sz w:val="17"/>
                <w:lang w:val="de-DE"/>
              </w:rPr>
              <w:t>Einbindung und Bereitstellung von Bewegtbild</w:t>
            </w:r>
          </w:p>
        </w:tc>
        <w:tc>
          <w:tcPr>
            <w:tcMar>
              <w:top w:w="80" w:type="dxa"/>
              <w:left w:w="120" w:type="dxa"/>
              <w:bottom w:w="80" w:type="dxa"/>
              <w:right w:w="120" w:type="dxa"/>
            </w:tcMar>
            <w:vAlign w:val="center"/>
            <w:tcW w:w="4200" w:type="dxa"/>
          </w:tcPr>
          <w:p w14:paraId="3FD1D2F9" w14:textId="77777777" w:rsidR="00E12F7F" w:rsidRPr="00927CFA" w:rsidRDefault="00000000">
            <w:pPr>
              <w:spacing w:after="0" w:line="252" w:lineRule="auto"/>
              <w:rPr>
                <w:lang w:val="de-DE"/>
              </w:rPr>
            </w:pPr>
            <w:r w:rsidRPr="00927CFA">
              <w:rPr>
                <w:rFonts w:eastAsia="Calibri"/>
                <w:color w:val="000000"/>
                <w:sz w:val="17"/>
                <w:lang w:val="de-DE"/>
              </w:rPr>
              <w:t>Videos werden über Video Teaser Youtube, Videoplayer, Video-Stage-Box und Stage-Teaser-Video eingebunden; die Mediathek verweist auf den Kanal youtube.com/wasserbetriebe.</w:t>
            </w:r>
          </w:p>
        </w:tc>
        <w:tc>
          <w:tcPr>
            <w:tcMar>
              <w:top w:w="80" w:type="dxa"/>
              <w:left w:w="120" w:type="dxa"/>
              <w:bottom w:w="80" w:type="dxa"/>
              <w:right w:w="120" w:type="dxa"/>
            </w:tcMar>
            <w:vAlign w:val="center"/>
            <w:tcW w:w="1900" w:type="dxa"/>
          </w:tcPr>
          <w:p w14:paraId="6F976768" w14:textId="77777777" w:rsidR="00E12F7F" w:rsidRDefault="00000000">
            <w:pPr>
              <w:spacing w:after="0" w:line="252" w:lineRule="auto"/>
            </w:pPr>
            <w:proofErr w:type="spellStart"/>
            <w:r>
              <w:rPr>
                <w:rFonts w:eastAsia="Calibri"/>
                <w:color w:val="000000"/>
                <w:sz w:val="17"/>
              </w:rPr>
              <w:t>Laufend</w:t>
            </w:r>
            <w:proofErr w:type="spellEnd"/>
            <w:r>
              <w:rPr>
                <w:rFonts w:eastAsia="Calibri"/>
                <w:color w:val="000000"/>
                <w:sz w:val="17"/>
              </w:rPr>
              <w:t xml:space="preserve"> </w:t>
            </w:r>
            <w:proofErr w:type="spellStart"/>
            <w:r>
              <w:rPr>
                <w:rFonts w:eastAsia="Calibri"/>
                <w:color w:val="000000"/>
                <w:sz w:val="17"/>
              </w:rPr>
              <w:t>redaktionell</w:t>
            </w:r>
            <w:proofErr w:type="spellEnd"/>
          </w:p>
        </w:tc>
        <w:tc>
          <w:tcPr>
            <w:tcMar>
              <w:top w:w="80" w:type="dxa"/>
              <w:left w:w="120" w:type="dxa"/>
              <w:bottom w:w="80" w:type="dxa"/>
              <w:right w:w="120" w:type="dxa"/>
            </w:tcMar>
            <w:vAlign w:val="center"/>
            <w:tcW w:w="2470" w:type="dxa"/>
          </w:tcPr>
          <w:p w14:paraId="1E66EF87"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Einwilligungspflichtige Einbindung; rund 100 Seiten mit Videobausteinen.</w:t>
            </w:r>
          </w:p>
          <w:p w14:paraId="6DFFD380"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Recherchestand.</w:t>
            </w:r>
          </w:p>
        </w:tc>
      </w:tr>
      <w:tr w:rsidR="00E12F7F" w:rsidRPr="005D3F66" w14:paraId="048CD691" w14:textId="77777777">
        <w:tc>
          <w:tcPr>
            <w:tcMar>
              <w:top w:w="80" w:type="dxa"/>
              <w:left w:w="120" w:type="dxa"/>
              <w:bottom w:w="80" w:type="dxa"/>
              <w:right w:w="120" w:type="dxa"/>
            </w:tcMar>
            <w:vAlign w:val="center"/>
            <w:tcW w:w="2250" w:type="dxa"/>
          </w:tcPr>
          <w:p w14:paraId="62C0F535" w14:textId="77777777" w:rsidR="00E12F7F" w:rsidRDefault="00000000">
            <w:pPr>
              <w:spacing w:after="0" w:line="252" w:lineRule="auto"/>
            </w:pPr>
            <w:proofErr w:type="spellStart"/>
            <w:r>
              <w:rPr>
                <w:rFonts w:eastAsia="Calibri"/>
                <w:color w:val="000000"/>
                <w:sz w:val="17"/>
              </w:rPr>
              <w:t>Formularservice (Formcycle)</w:t>
            </w:r>
            <w:proofErr w:type="spellEnd"/>
          </w:p>
        </w:tc>
        <w:tc>
          <w:tcPr>
            <w:tcMar>
              <w:top w:w="80" w:type="dxa"/>
              <w:left w:w="120" w:type="dxa"/>
              <w:bottom w:w="80" w:type="dxa"/>
              <w:right w:w="120" w:type="dxa"/>
            </w:tcMar>
            <w:vAlign w:val="center"/>
            <w:tcW w:w="1400" w:type="dxa"/>
          </w:tcPr>
          <w:p w14:paraId="62C0F535" w14:textId="77777777" w:rsidR="00E12F7F" w:rsidRDefault="00000000">
            <w:pPr>
              <w:spacing w:after="0" w:line="252" w:lineRule="auto"/>
            </w:pPr>
            <w:proofErr w:type="spellStart"/>
            <w:r>
              <w:rPr>
                <w:rFonts w:eastAsia="Calibri"/>
                <w:color w:val="000000"/>
                <w:sz w:val="17"/>
              </w:rPr>
              <w:t>Integriert</w:t>
            </w:r>
            <w:proofErr w:type="spellEnd"/>
          </w:p>
        </w:tc>
        <w:tc>
          <w:tcPr>
            <w:tcMar>
              <w:top w:w="80" w:type="dxa"/>
              <w:left w:w="120" w:type="dxa"/>
              <w:bottom w:w="80" w:type="dxa"/>
              <w:right w:w="120" w:type="dxa"/>
            </w:tcMar>
            <w:vAlign w:val="center"/>
            <w:tcW w:w="2350" w:type="dxa"/>
          </w:tcPr>
          <w:p w14:paraId="1F8BDB9B" w14:textId="77777777" w:rsidR="00E12F7F" w:rsidRPr="00927CFA" w:rsidRDefault="00000000">
            <w:pPr>
              <w:spacing w:after="0" w:line="252" w:lineRule="auto"/>
              <w:rPr>
                <w:lang w:val="de-DE"/>
              </w:rPr>
            </w:pPr>
            <w:r w:rsidRPr="00927CFA">
              <w:rPr>
                <w:rFonts w:eastAsia="Calibri"/>
                <w:color w:val="000000"/>
                <w:sz w:val="17"/>
                <w:lang w:val="de-DE"/>
              </w:rPr>
              <w:t>Bereitstellung und Verarbeitung aller Online-Formulare</w:t>
            </w:r>
          </w:p>
        </w:tc>
        <w:tc>
          <w:tcPr>
            <w:tcMar>
              <w:top w:w="80" w:type="dxa"/>
              <w:left w:w="120" w:type="dxa"/>
              <w:bottom w:w="80" w:type="dxa"/>
              <w:right w:w="120" w:type="dxa"/>
            </w:tcMar>
            <w:vAlign w:val="center"/>
            <w:tcW w:w="4200" w:type="dxa"/>
          </w:tcPr>
          <w:p w14:paraId="53748B9F"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Formulare werden vollständig in Formcycle erstellt, betrieben und verarbeitet. Das CMS liefert nur den Einbindungspunkt: Die Formulare werden per JavaScript über spezielle Contentklassen in die Seite geladen.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748B9F"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Betroffene Contentklassen: formcycle_Formular_Integration sowie die fachspezifischen Klassen form_contact, form_contact_kundenbeirat, form_contact_kundenzentrum, form_contact_presseverteiler, form_contact_servicegarantien, form_contact_wassersprudler, form_contact_werksfuehrung, form_contact_zaehlerwechsel_p2 und form_waerme_aus_abwasser.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748B9F"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Formularlogik, Validierung, Versand und Weiterverarbeitung liegen außerhalb des CMS.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Mar>
              <w:top w:w="80" w:type="dxa"/>
              <w:left w:w="120" w:type="dxa"/>
              <w:bottom w:w="80" w:type="dxa"/>
              <w:right w:w="120" w:type="dxa"/>
            </w:tcMar>
            <w:vAlign w:val="center"/>
            <w:tcW w:w="1900" w:type="dxa"/>
          </w:tcPr>
          <w:p w14:paraId="2DD7D20B" w14:textId="77777777" w:rsidR="00E12F7F" w:rsidRDefault="00000000">
            <w:pPr>
              <w:spacing w:after="0" w:line="252" w:lineRule="auto"/>
            </w:pPr>
            <w:proofErr w:type="spellStart"/>
            <w:r>
              <w:rPr>
                <w:rFonts w:eastAsia="Calibri"/>
                <w:color w:val="000000"/>
                <w:sz w:val="17"/>
              </w:rPr>
              <w:t>Laufend; Pflege der Formulare in Formcycle</w:t>
            </w:r>
            <w:proofErr w:type="spellEnd"/>
          </w:p>
        </w:tc>
        <w:tc>
          <w:tcPr>
            <w:tcMar>
              <w:top w:w="80" w:type="dxa"/>
              <w:left w:w="120" w:type="dxa"/>
              <w:bottom w:w="80" w:type="dxa"/>
              <w:right w:w="120" w:type="dxa"/>
            </w:tcMar>
            <w:vAlign w:val="center"/>
            <w:tcW w:w="2470" w:type="dxa"/>
          </w:tcPr>
          <w:p w14:paraId="4BA1BBAC"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Formulare sind nicht Gegenstand der Inhaltsmigration. Zu leisten ist die JavaScript-Einbindung der Formcycle-Formulare im neuen CMS.</w:t>
            </w:r>
          </w:p>
          <w:p w14:paraId="4BA1BBAC"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Der Aufwand bemisst sich nach der Zahl der Einbindungspunkte und Contentklassen, nicht nach der Zahl der Formularfelder.</w:t>
            </w:r>
          </w:p>
        </w:tc>
      </w:tr>
      <w:tr w:rsidR="00E12F7F" w:rsidRPr="00927CFA" w14:paraId="54BC7F73" w14:textId="77777777">
        <w:tc>
          <w:tcPr>
            <w:tcMar>
              <w:top w:w="80" w:type="dxa"/>
              <w:left w:w="120" w:type="dxa"/>
              <w:bottom w:w="80" w:type="dxa"/>
              <w:right w:w="120" w:type="dxa"/>
            </w:tcMar>
            <w:vAlign w:val="center"/>
            <w:tcW w:w="2250" w:type="dxa"/>
          </w:tcPr>
          <w:p w14:paraId="2A102675" w14:textId="77777777" w:rsidR="00E12F7F" w:rsidRDefault="00000000">
            <w:pPr>
              <w:spacing w:after="0" w:line="252" w:lineRule="auto"/>
            </w:pPr>
            <w:r>
              <w:rPr>
                <w:rFonts w:eastAsia="Calibri"/>
                <w:color w:val="000000"/>
                <w:sz w:val="17"/>
              </w:rPr>
              <w:t>Newsletter-Versand (Optimizely)</w:t>
            </w:r>
            <w:proofErr w:type="spellStart"/>
            <w:proofErr w:type="spellEnd"/>
          </w:p>
        </w:tc>
        <w:tc>
          <w:tcPr>
            <w:tcMar>
              <w:top w:w="80" w:type="dxa"/>
              <w:left w:w="120" w:type="dxa"/>
              <w:bottom w:w="80" w:type="dxa"/>
              <w:right w:w="120" w:type="dxa"/>
            </w:tcMar>
            <w:vAlign w:val="center"/>
            <w:tcW w:w="1400" w:type="dxa"/>
          </w:tcPr>
          <w:p w14:paraId="2A102675" w14:textId="77777777" w:rsidR="00E12F7F" w:rsidRDefault="00000000">
            <w:pPr>
              <w:spacing w:after="0" w:line="252" w:lineRule="auto"/>
            </w:pPr>
            <w:r>
              <w:rPr>
                <w:rFonts w:eastAsia="Calibri"/>
                <w:color w:val="000000"/>
                <w:sz w:val="17"/>
              </w:rPr>
              <w:t>Integriert</w:t>
            </w:r>
            <w:proofErr w:type="spellStart"/>
            <w:proofErr w:type="spellEnd"/>
          </w:p>
        </w:tc>
        <w:tc>
          <w:tcPr>
            <w:tcMar>
              <w:top w:w="80" w:type="dxa"/>
              <w:left w:w="120" w:type="dxa"/>
              <w:bottom w:w="80" w:type="dxa"/>
              <w:right w:w="120" w:type="dxa"/>
            </w:tcMar>
            <w:vAlign w:val="center"/>
            <w:tcW w:w="2350" w:type="dxa"/>
          </w:tcPr>
          <w:p w14:paraId="48A02FAB" w14:textId="77777777" w:rsidR="00E12F7F" w:rsidRPr="00927CFA" w:rsidRDefault="00000000">
            <w:pPr>
              <w:spacing w:after="0" w:line="252" w:lineRule="auto"/>
              <w:rPr>
                <w:lang w:val="de-DE"/>
              </w:rPr>
            </w:pPr>
            <w:r w:rsidRPr="00927CFA">
              <w:rPr>
                <w:rFonts w:eastAsia="Calibri"/>
                <w:color w:val="000000"/>
                <w:sz w:val="17"/>
                <w:lang w:val="de-DE"/>
              </w:rPr>
              <w:t>Anmeldung und Versand des Newsletters</w:t>
            </w:r>
            <w:proofErr w:type="spellStart"/>
            <w:proofErr w:type="spellEnd"/>
          </w:p>
        </w:tc>
        <w:tc>
          <w:tcPr>
            <w:tcMar>
              <w:top w:w="80" w:type="dxa"/>
              <w:left w:w="120" w:type="dxa"/>
              <w:bottom w:w="80" w:type="dxa"/>
              <w:right w:w="120" w:type="dxa"/>
            </w:tcMar>
            <w:vAlign w:val="center"/>
            <w:tcW w:w="4200" w:type="dxa"/>
          </w:tcPr>
          <w:p w14:paraId="445192CE"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Versand, Empfängerverwaltung und Kampagnen liegen in Optimizely.</w:t>
            </w:r>
            <w:proofErr w:type="spellStart"/>
            <w:proofErr w:type="spellEnd"/>
            <w:proofErr w:type="spellStart"/>
            <w:proofErr w:type="spellEnd"/>
          </w:p>
          <w:p w14:paraId="445192CE"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Anmeldung erfolgt über ein Formular auf bwb.de (Contentklasse form_newsletter_v2). Die Übergabe an Optimizely erfolgt über deren REST-API, angesprochen durch projekteigene PHP-Skripte. Die Bestätigung läuft im Double-Opt-in-Verfahren.</w:t>
            </w:r>
            <w:proofErr w:type="spellStart"/>
            <w:proofErr w:type="spellEnd"/>
            <w:proofErr w:type="spellStart"/>
            <w:proofErr w:type="spellEnd"/>
          </w:p>
        </w:tc>
        <w:tc>
          <w:tcPr>
            <w:tcMar>
              <w:top w:w="80" w:type="dxa"/>
              <w:left w:w="120" w:type="dxa"/>
              <w:bottom w:w="80" w:type="dxa"/>
              <w:right w:w="120" w:type="dxa"/>
            </w:tcMar>
            <w:vAlign w:val="center"/>
            <w:tcW w:w="1900" w:type="dxa"/>
          </w:tcPr>
          <w:p w14:paraId="41EC1B7F" w14:textId="77777777" w:rsidR="00E12F7F" w:rsidRDefault="00000000">
            <w:pPr>
              <w:spacing w:after="0" w:line="252" w:lineRule="auto"/>
            </w:pPr>
            <w:proofErr w:type="spellStart"/>
            <w:r>
              <w:rPr>
                <w:rFonts w:eastAsia="Calibri"/>
                <w:color w:val="000000"/>
                <w:sz w:val="17"/>
              </w:rPr>
              <w:t>Laufend</w:t>
            </w:r>
            <w:proofErr w:type="spellEnd"/>
          </w:p>
        </w:tc>
        <w:tc>
          <w:tcPr>
            <w:tcMar>
              <w:top w:w="80" w:type="dxa"/>
              <w:left w:w="120" w:type="dxa"/>
              <w:bottom w:w="80" w:type="dxa"/>
              <w:right w:w="120" w:type="dxa"/>
            </w:tcMar>
            <w:vAlign w:val="center"/>
            <w:tcW w:w="2470" w:type="dxa"/>
          </w:tcPr>
          <w:p w14:paraId="19E79C39"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Kalkulationsrelevant: Die PHP-Skripte zur API-Anbindung sind projekteigener Code außerhalb der Contentklassen und müssen im Zielsystem nachgebildet werden.</w:t>
            </w:r>
          </w:p>
          <w:p w14:paraId="19E79C39"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Optimizely selbst bleibt unverändert und ist nicht Migrationsgegenstand.</w:t>
            </w:r>
          </w:p>
        </w:tc>
      </w:tr>
      <w:tr w:rsidR="00E12F7F" w:rsidRPr="00927CFA" w14:paraId="37CF4A91" w14:textId="77777777">
        <w:tc>
          <w:tcPr>
            <w:tcMar>
              <w:top w:w="80" w:type="dxa"/>
              <w:left w:w="120" w:type="dxa"/>
              <w:bottom w:w="80" w:type="dxa"/>
              <w:right w:w="120" w:type="dxa"/>
            </w:tcMar>
            <w:vAlign w:val="center"/>
            <w:tcW w:w="2250" w:type="dxa"/>
          </w:tcPr>
          <w:p w14:paraId="5E723851" w14:textId="77777777" w:rsidR="00E12F7F" w:rsidRPr="005D3F66" w:rsidRDefault="00000000">
            <w:pPr>
              <w:spacing w:after="0" w:line="252" w:lineRule="auto"/>
              <w:rPr>
                <w:lang w:val="de-DE"/>
              </w:rPr>
            </w:pPr>
            <w:r w:rsidRPr="005D3F66">
              <w:rPr>
                <w:rFonts w:eastAsia="Calibri"/>
                <w:color w:val="000000"/>
                <w:sz w:val="17"/>
                <w:lang w:val="de-DE"/>
              </w:rPr>
              <w:lastRenderedPageBreak/>
              <w:t xml:space="preserve">Kundenportal Privat- und </w:t>
            </w:r>
            <w:proofErr w:type="spellStart"/>
            <w:r w:rsidRPr="005D3F66">
              <w:rPr>
                <w:rFonts w:eastAsia="Calibri"/>
                <w:color w:val="000000"/>
                <w:sz w:val="17"/>
                <w:lang w:val="de-DE"/>
              </w:rPr>
              <w:t>Gewerbekund:innen</w:t>
            </w:r>
            <w:proofErr w:type="spellEnd"/>
          </w:p>
        </w:tc>
        <w:tc>
          <w:tcPr>
            <w:tcMar>
              <w:top w:w="80" w:type="dxa"/>
              <w:left w:w="120" w:type="dxa"/>
              <w:bottom w:w="80" w:type="dxa"/>
              <w:right w:w="120" w:type="dxa"/>
            </w:tcMar>
            <w:vAlign w:val="center"/>
            <w:tcW w:w="1400" w:type="dxa"/>
          </w:tcPr>
          <w:p w14:paraId="5E723851" w14:textId="77777777" w:rsidR="00E12F7F" w:rsidRPr="005D3F66" w:rsidRDefault="00000000">
            <w:pPr>
              <w:spacing w:after="0" w:line="252" w:lineRule="auto"/>
              <w:rPr>
                <w:lang w:val="de-DE"/>
              </w:rPr>
            </w:pPr>
            <w:r w:rsidRPr="005D3F66">
              <w:rPr>
                <w:rFonts w:eastAsia="Calibri"/>
                <w:color w:val="000000"/>
                <w:sz w:val="17"/>
                <w:lang w:val="de-DE"/>
              </w:rPr>
              <w:t>Verlinkt</w:t>
            </w:r>
            <w:proofErr w:type="spellStart"/>
            <w:proofErr w:type="spellEnd"/>
          </w:p>
        </w:tc>
        <w:tc>
          <w:tcPr>
            <w:tcMar>
              <w:top w:w="80" w:type="dxa"/>
              <w:left w:w="120" w:type="dxa"/>
              <w:bottom w:w="80" w:type="dxa"/>
              <w:right w:w="120" w:type="dxa"/>
            </w:tcMar>
            <w:vAlign w:val="center"/>
            <w:tcW w:w="2350" w:type="dxa"/>
          </w:tcPr>
          <w:p w14:paraId="5EE75796" w14:textId="77777777" w:rsidR="00E12F7F" w:rsidRPr="00927CFA" w:rsidRDefault="00000000">
            <w:pPr>
              <w:spacing w:after="0" w:line="252" w:lineRule="auto"/>
              <w:rPr>
                <w:lang w:val="de-DE"/>
              </w:rPr>
            </w:pPr>
            <w:r w:rsidRPr="00927CFA">
              <w:rPr>
                <w:rFonts w:eastAsia="Calibri"/>
                <w:color w:val="000000"/>
                <w:sz w:val="17"/>
                <w:lang w:val="de-DE"/>
              </w:rPr>
              <w:t>Selbstbedienung: Bescheide, Zählerstände, Stammdaten</w:t>
            </w:r>
          </w:p>
        </w:tc>
        <w:tc>
          <w:tcPr>
            <w:tcMar>
              <w:top w:w="80" w:type="dxa"/>
              <w:left w:w="120" w:type="dxa"/>
              <w:bottom w:w="80" w:type="dxa"/>
              <w:right w:w="120" w:type="dxa"/>
            </w:tcMar>
            <w:vAlign w:val="center"/>
            <w:tcW w:w="4200" w:type="dxa"/>
          </w:tcPr>
          <w:p w14:paraId="6C17FF5D"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Verlinktes Umsystem unter kundenportal.bwb.de (Login im Seitenkopf); Registrierung über registrierung.bwb.de/</w:t>
            </w:r>
            <w:proofErr w:type="spellStart"/>
            <w:r w:rsidRPr="00927CFA">
              <w:rPr>
                <w:rFonts w:eastAsia="Calibri"/>
                <w:color w:val="000000"/>
                <w:sz w:val="17"/>
                <w:lang w:val="de-DE"/>
              </w:rPr>
              <w:t>selma</w:t>
            </w:r>
            <w:proofErr w:type="spellEnd"/>
            <w:r w:rsidRPr="00927CFA">
              <w:rPr>
                <w:rFonts w:eastAsia="Calibri"/>
                <w:color w:val="000000"/>
                <w:sz w:val="17"/>
                <w:lang w:val="de-DE"/>
              </w:rPr>
              <w:t>/</w:t>
            </w:r>
            <w:proofErr w:type="spellStart"/>
            <w:r w:rsidRPr="00927CFA">
              <w:rPr>
                <w:rFonts w:eastAsia="Calibri"/>
                <w:color w:val="000000"/>
                <w:sz w:val="17"/>
                <w:lang w:val="de-DE"/>
              </w:rPr>
              <w:t>register</w:t>
            </w:r>
            <w:proofErr w:type="spellEnd"/>
            <w:r w:rsidRPr="00927CFA">
              <w:rPr>
                <w:rFonts w:eastAsia="Calibri"/>
                <w:color w:val="000000"/>
                <w:sz w:val="17"/>
                <w:lang w:val="de-DE"/>
              </w:rPr>
              <w:t>.</w:t>
            </w:r>
          </w:p>
          <w:p w14:paraId="6FAC85DF"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Öffentliche Vorgänge ohne Anmeldung (Zählerstandsmeldung, Umzug, Eigentümerwechsel, Hausanschluss) werden unter kundenportal.bwb.de/portal-</w:t>
            </w:r>
            <w:proofErr w:type="spellStart"/>
            <w:r w:rsidRPr="00927CFA">
              <w:rPr>
                <w:rFonts w:eastAsia="Calibri"/>
                <w:color w:val="000000"/>
                <w:sz w:val="17"/>
                <w:lang w:val="de-DE"/>
              </w:rPr>
              <w:t>public</w:t>
            </w:r>
            <w:proofErr w:type="spellEnd"/>
            <w:r w:rsidRPr="00927CFA">
              <w:rPr>
                <w:rFonts w:eastAsia="Calibri"/>
                <w:color w:val="000000"/>
                <w:sz w:val="17"/>
                <w:lang w:val="de-DE"/>
              </w:rPr>
              <w:t xml:space="preserve"> aus dem CMS heraus verlinkt.</w:t>
            </w:r>
          </w:p>
        </w:tc>
        <w:tc>
          <w:tcPr>
            <w:tcMar>
              <w:top w:w="80" w:type="dxa"/>
              <w:left w:w="120" w:type="dxa"/>
              <w:bottom w:w="80" w:type="dxa"/>
              <w:right w:w="120" w:type="dxa"/>
            </w:tcMar>
            <w:vAlign w:val="center"/>
            <w:tcW w:w="1900" w:type="dxa"/>
          </w:tcPr>
          <w:p w14:paraId="4898BC37" w14:textId="77777777" w:rsidR="00E12F7F" w:rsidRDefault="00000000">
            <w:pPr>
              <w:spacing w:after="0" w:line="252" w:lineRule="auto"/>
            </w:pPr>
            <w:proofErr w:type="spellStart"/>
            <w:r>
              <w:rPr>
                <w:rFonts w:eastAsia="Calibri"/>
                <w:color w:val="000000"/>
                <w:sz w:val="17"/>
              </w:rPr>
              <w:t>Laufend</w:t>
            </w:r>
            <w:proofErr w:type="spellEnd"/>
            <w:r>
              <w:rPr>
                <w:rFonts w:eastAsia="Calibri"/>
                <w:color w:val="000000"/>
                <w:sz w:val="17"/>
              </w:rPr>
              <w:t xml:space="preserve">, </w:t>
            </w:r>
            <w:proofErr w:type="spellStart"/>
            <w:r>
              <w:rPr>
                <w:rFonts w:eastAsia="Calibri"/>
                <w:color w:val="000000"/>
                <w:sz w:val="17"/>
              </w:rPr>
              <w:t>portalseitig</w:t>
            </w:r>
            <w:proofErr w:type="spellEnd"/>
          </w:p>
        </w:tc>
        <w:tc>
          <w:tcPr>
            <w:tcMar>
              <w:top w:w="80" w:type="dxa"/>
              <w:left w:w="120" w:type="dxa"/>
              <w:bottom w:w="80" w:type="dxa"/>
              <w:right w:w="120" w:type="dxa"/>
            </w:tcMar>
            <w:vAlign w:val="center"/>
            <w:tcW w:w="2470" w:type="dxa"/>
          </w:tcPr>
          <w:p w14:paraId="26795BBB" w14:textId="77777777" w:rsidR="00E12F7F" w:rsidRPr="00927CFA" w:rsidRDefault="00000000">
            <w:pPr>
              <w:spacing w:after="0" w:line="252" w:lineRule="auto"/>
              <w:rPr>
                <w:lang w:val="de-DE"/>
              </w:rPr>
            </w:pPr>
            <w:r w:rsidRPr="00927CFA">
              <w:rPr>
                <w:rFonts w:eastAsia="Calibri"/>
                <w:color w:val="000000"/>
                <w:sz w:val="17"/>
                <w:lang w:val="de-DE"/>
              </w:rPr>
              <w:t>Kein CMS-Inhalt, aber zentrale Einstiegsstrecke: Verlinkungen, Login-Einstieg und Übergabepunkte müssen im neuen CMS erhalten bleiben.</w:t>
            </w:r>
          </w:p>
          <w:p w14:paraId="18C0CEEE" w14:textId="6FFC9DB5" w:rsidR="00E12F7F" w:rsidRPr="00927CFA" w:rsidRDefault="00E12F7F">
            <w:pPr>
              <w:spacing w:after="0" w:line="252" w:lineRule="auto"/>
              <w:rPr>
                <w:lang w:val="de-DE"/>
              </w:rPr>
            </w:pPr>
          </w:p>
        </w:tc>
      </w:tr>
      <w:tr w:rsidR="00E12F7F" w:rsidRPr="00927CFA" w14:paraId="53747EDF" w14:textId="77777777">
        <w:tc>
          <w:tcPr>
            <w:tcMar>
              <w:top w:w="80" w:type="dxa"/>
              <w:left w:w="120" w:type="dxa"/>
              <w:bottom w:w="80" w:type="dxa"/>
              <w:right w:w="120" w:type="dxa"/>
            </w:tcMar>
            <w:vAlign w:val="center"/>
            <w:tcW w:w="2250" w:type="dxa"/>
          </w:tcPr>
          <w:p w14:paraId="266C68CE" w14:textId="77777777" w:rsidR="00E12F7F" w:rsidRDefault="00000000">
            <w:pPr>
              <w:spacing w:after="0" w:line="252" w:lineRule="auto"/>
            </w:pPr>
            <w:proofErr w:type="spellStart"/>
            <w:r>
              <w:rPr>
                <w:rFonts w:eastAsia="Calibri"/>
                <w:color w:val="000000"/>
                <w:sz w:val="17"/>
              </w:rPr>
              <w:t>Geschäftskundenportal</w:t>
            </w:r>
            <w:proofErr w:type="spellEnd"/>
          </w:p>
        </w:tc>
        <w:tc>
          <w:tcPr>
            <w:tcMar>
              <w:top w:w="80" w:type="dxa"/>
              <w:left w:w="120" w:type="dxa"/>
              <w:bottom w:w="80" w:type="dxa"/>
              <w:right w:w="120" w:type="dxa"/>
            </w:tcMar>
            <w:vAlign w:val="center"/>
            <w:tcW w:w="1400" w:type="dxa"/>
          </w:tcPr>
          <w:p w14:paraId="266C68CE" w14:textId="77777777" w:rsidR="00E12F7F" w:rsidRDefault="00000000">
            <w:pPr>
              <w:spacing w:after="0" w:line="252" w:lineRule="auto"/>
            </w:pPr>
            <w:proofErr w:type="spellStart"/>
            <w:r>
              <w:rPr>
                <w:rFonts w:eastAsia="Calibri"/>
                <w:color w:val="000000"/>
                <w:sz w:val="17"/>
              </w:rPr>
              <w:t>Verlinkt</w:t>
            </w:r>
            <w:proofErr w:type="spellEnd"/>
          </w:p>
        </w:tc>
        <w:tc>
          <w:tcPr>
            <w:tcMar>
              <w:top w:w="80" w:type="dxa"/>
              <w:left w:w="120" w:type="dxa"/>
              <w:bottom w:w="80" w:type="dxa"/>
              <w:right w:w="120" w:type="dxa"/>
            </w:tcMar>
            <w:vAlign w:val="center"/>
            <w:tcW w:w="2350" w:type="dxa"/>
          </w:tcPr>
          <w:p w14:paraId="27FD6F4B" w14:textId="77777777" w:rsidR="00E12F7F" w:rsidRPr="00927CFA" w:rsidRDefault="00000000">
            <w:pPr>
              <w:spacing w:after="0" w:line="252" w:lineRule="auto"/>
              <w:rPr>
                <w:lang w:val="de-DE"/>
              </w:rPr>
            </w:pPr>
            <w:proofErr w:type="spellStart"/>
            <w:r w:rsidRPr="00927CFA">
              <w:rPr>
                <w:rFonts w:eastAsia="Calibri"/>
                <w:color w:val="000000"/>
                <w:sz w:val="17"/>
                <w:lang w:val="de-DE"/>
              </w:rPr>
              <w:t>Zählerstandsverwaltung</w:t>
            </w:r>
            <w:proofErr w:type="spellEnd"/>
            <w:r w:rsidRPr="00927CFA">
              <w:rPr>
                <w:rFonts w:eastAsia="Calibri"/>
                <w:color w:val="000000"/>
                <w:sz w:val="17"/>
                <w:lang w:val="de-DE"/>
              </w:rPr>
              <w:t xml:space="preserve"> für Großkunden und Hausverwaltungen</w:t>
            </w:r>
          </w:p>
        </w:tc>
        <w:tc>
          <w:tcPr>
            <w:tcMar>
              <w:top w:w="80" w:type="dxa"/>
              <w:left w:w="120" w:type="dxa"/>
              <w:bottom w:w="80" w:type="dxa"/>
              <w:right w:w="120" w:type="dxa"/>
            </w:tcMar>
            <w:vAlign w:val="center"/>
            <w:tcW w:w="4200" w:type="dxa"/>
          </w:tcPr>
          <w:p w14:paraId="40A35C86" w14:textId="77777777" w:rsidR="00E12F7F" w:rsidRPr="00927CFA" w:rsidRDefault="00000000">
            <w:pPr>
              <w:spacing w:after="0" w:line="252" w:lineRule="auto"/>
              <w:rPr>
                <w:lang w:val="de-DE"/>
              </w:rPr>
            </w:pPr>
            <w:r w:rsidRPr="00927CFA">
              <w:rPr>
                <w:rFonts w:eastAsia="Calibri"/>
                <w:color w:val="000000"/>
                <w:sz w:val="17"/>
                <w:lang w:val="de-DE"/>
              </w:rPr>
              <w:t>Verlinktes Umsystem unter h2pro.bwb.de (</w:t>
            </w:r>
            <w:proofErr w:type="spellStart"/>
            <w:r w:rsidRPr="00927CFA">
              <w:rPr>
                <w:rFonts w:eastAsia="Calibri"/>
                <w:color w:val="000000"/>
                <w:sz w:val="17"/>
                <w:lang w:val="de-DE"/>
              </w:rPr>
              <w:t>powercommerce</w:t>
            </w:r>
            <w:proofErr w:type="spellEnd"/>
            <w:r w:rsidRPr="00927CFA">
              <w:rPr>
                <w:rFonts w:eastAsia="Calibri"/>
                <w:color w:val="000000"/>
                <w:sz w:val="17"/>
                <w:lang w:val="de-DE"/>
              </w:rPr>
              <w:t>), Einstieg über bwb.de/de/</w:t>
            </w:r>
            <w:proofErr w:type="spellStart"/>
            <w:r w:rsidRPr="00927CFA">
              <w:rPr>
                <w:rFonts w:eastAsia="Calibri"/>
                <w:color w:val="000000"/>
                <w:sz w:val="17"/>
                <w:lang w:val="de-DE"/>
              </w:rPr>
              <w:t>kundenportale.php</w:t>
            </w:r>
            <w:proofErr w:type="spellEnd"/>
            <w:r w:rsidRPr="00927CFA">
              <w:rPr>
                <w:rFonts w:eastAsia="Calibri"/>
                <w:color w:val="000000"/>
                <w:sz w:val="17"/>
                <w:lang w:val="de-DE"/>
              </w:rPr>
              <w:t>.</w:t>
            </w:r>
          </w:p>
        </w:tc>
        <w:tc>
          <w:tcPr>
            <w:tcMar>
              <w:top w:w="80" w:type="dxa"/>
              <w:left w:w="120" w:type="dxa"/>
              <w:bottom w:w="80" w:type="dxa"/>
              <w:right w:w="120" w:type="dxa"/>
            </w:tcMar>
            <w:vAlign w:val="center"/>
            <w:tcW w:w="1900" w:type="dxa"/>
          </w:tcPr>
          <w:p w14:paraId="56215712" w14:textId="77777777" w:rsidR="00E12F7F" w:rsidRDefault="00000000">
            <w:pPr>
              <w:spacing w:after="0" w:line="252" w:lineRule="auto"/>
            </w:pPr>
            <w:proofErr w:type="spellStart"/>
            <w:r>
              <w:rPr>
                <w:rFonts w:eastAsia="Calibri"/>
                <w:color w:val="000000"/>
                <w:sz w:val="17"/>
              </w:rPr>
              <w:t>Laufend</w:t>
            </w:r>
            <w:proofErr w:type="spellEnd"/>
            <w:r>
              <w:rPr>
                <w:rFonts w:eastAsia="Calibri"/>
                <w:color w:val="000000"/>
                <w:sz w:val="17"/>
              </w:rPr>
              <w:t xml:space="preserve">, </w:t>
            </w:r>
            <w:proofErr w:type="spellStart"/>
            <w:r>
              <w:rPr>
                <w:rFonts w:eastAsia="Calibri"/>
                <w:color w:val="000000"/>
                <w:sz w:val="17"/>
              </w:rPr>
              <w:t>portalseitig</w:t>
            </w:r>
            <w:proofErr w:type="spellEnd"/>
          </w:p>
        </w:tc>
        <w:tc>
          <w:tcPr>
            <w:tcMar>
              <w:top w:w="80" w:type="dxa"/>
              <w:left w:w="120" w:type="dxa"/>
              <w:bottom w:w="80" w:type="dxa"/>
              <w:right w:w="120" w:type="dxa"/>
            </w:tcMar>
            <w:vAlign w:val="center"/>
            <w:tcW w:w="2470" w:type="dxa"/>
          </w:tcPr>
          <w:p w14:paraId="581637F0" w14:textId="77777777" w:rsidR="00E12F7F" w:rsidRPr="00927CFA" w:rsidRDefault="00000000">
            <w:pPr>
              <w:spacing w:after="0" w:line="252" w:lineRule="auto"/>
              <w:rPr>
                <w:lang w:val="de-DE"/>
              </w:rPr>
            </w:pPr>
            <w:r w:rsidRPr="00927CFA">
              <w:rPr>
                <w:rFonts w:eastAsia="Calibri"/>
                <w:color w:val="000000"/>
                <w:sz w:val="17"/>
                <w:lang w:val="de-DE"/>
              </w:rPr>
              <w:t>Reine Verlinkung; Zugangsbeschreibung ist redaktioneller CMS-Inhalt.</w:t>
            </w:r>
          </w:p>
          <w:p w14:paraId="676CC954" w14:textId="493B0D88" w:rsidR="00E12F7F" w:rsidRPr="00927CFA" w:rsidRDefault="00E12F7F">
            <w:pPr>
              <w:spacing w:after="0" w:line="252" w:lineRule="auto"/>
              <w:rPr>
                <w:lang w:val="de-DE"/>
              </w:rPr>
            </w:pPr>
          </w:p>
        </w:tc>
      </w:tr>
      <w:tr w:rsidR="00E12F7F" w:rsidRPr="00927CFA" w14:paraId="15065B0F" w14:textId="77777777">
        <w:tc>
          <w:tcPr>
            <w:tcMar>
              <w:top w:w="80" w:type="dxa"/>
              <w:left w:w="120" w:type="dxa"/>
              <w:bottom w:w="80" w:type="dxa"/>
              <w:right w:w="120" w:type="dxa"/>
            </w:tcMar>
            <w:vAlign w:val="center"/>
            <w:tcW w:w="2250" w:type="dxa"/>
          </w:tcPr>
          <w:p w14:paraId="3734054F" w14:textId="77777777" w:rsidR="00E12F7F" w:rsidRDefault="00000000">
            <w:pPr>
              <w:spacing w:after="0" w:line="252" w:lineRule="auto"/>
            </w:pPr>
            <w:proofErr w:type="spellStart"/>
            <w:r>
              <w:rPr>
                <w:rFonts w:eastAsia="Calibri"/>
                <w:color w:val="000000"/>
                <w:sz w:val="17"/>
              </w:rPr>
              <w:t>Installateurverzeichnis und Installateurportal</w:t>
            </w:r>
            <w:proofErr w:type="spellEnd"/>
            <w:proofErr w:type="spellStart"/>
            <w:proofErr w:type="spellEnd"/>
          </w:p>
        </w:tc>
        <w:tc>
          <w:tcPr>
            <w:tcMar>
              <w:top w:w="80" w:type="dxa"/>
              <w:left w:w="120" w:type="dxa"/>
              <w:bottom w:w="80" w:type="dxa"/>
              <w:right w:w="120" w:type="dxa"/>
            </w:tcMar>
            <w:vAlign w:val="center"/>
            <w:tcW w:w="1400" w:type="dxa"/>
          </w:tcPr>
          <w:p w14:paraId="3734054F" w14:textId="77777777" w:rsidR="00E12F7F" w:rsidRDefault="00000000">
            <w:pPr>
              <w:spacing w:after="0" w:line="252" w:lineRule="auto"/>
            </w:pPr>
            <w:proofErr w:type="spellStart"/>
            <w:r>
              <w:rPr>
                <w:rFonts w:eastAsia="Calibri"/>
                <w:color w:val="000000"/>
                <w:sz w:val="17"/>
              </w:rPr>
              <w:t>Integriert / Verlinkt</w:t>
            </w:r>
            <w:proofErr w:type="spellEnd"/>
            <w:proofErr w:type="spellStart"/>
            <w:proofErr w:type="spellEnd"/>
          </w:p>
        </w:tc>
        <w:tc>
          <w:tcPr>
            <w:tcMar>
              <w:top w:w="80" w:type="dxa"/>
              <w:left w:w="120" w:type="dxa"/>
              <w:bottom w:w="80" w:type="dxa"/>
              <w:right w:w="120" w:type="dxa"/>
            </w:tcMar>
            <w:vAlign w:val="center"/>
            <w:tcW w:w="2350" w:type="dxa"/>
          </w:tcPr>
          <w:p w14:paraId="61BC686F" w14:textId="77777777" w:rsidR="00E12F7F" w:rsidRPr="00927CFA" w:rsidRDefault="00000000">
            <w:pPr>
              <w:spacing w:after="0" w:line="252" w:lineRule="auto"/>
              <w:rPr>
                <w:lang w:val="de-DE"/>
              </w:rPr>
            </w:pPr>
            <w:r w:rsidRPr="00927CFA">
              <w:rPr>
                <w:rFonts w:eastAsia="Calibri"/>
                <w:color w:val="000000"/>
                <w:sz w:val="17"/>
                <w:lang w:val="de-DE"/>
              </w:rPr>
              <w:t>Suche nach eingetragenen Fachbetrieben; Fachportal für Installateure</w:t>
            </w:r>
          </w:p>
        </w:tc>
        <w:tc>
          <w:tcPr>
            <w:tcMar>
              <w:top w:w="80" w:type="dxa"/>
              <w:left w:w="120" w:type="dxa"/>
              <w:bottom w:w="80" w:type="dxa"/>
              <w:right w:w="120" w:type="dxa"/>
            </w:tcMar>
            <w:vAlign w:val="center"/>
            <w:tcW w:w="4200" w:type="dxa"/>
          </w:tcPr>
          <w:p w14:paraId="13FF6822" w14:textId="77777777" w:rsidR="00E12F7F" w:rsidRPr="00927CFA" w:rsidRDefault="00000000">
            <w:pPr>
              <w:numPr>
                <w:ilvl w:val="0"/>
                <w:numId w:val="1"/>
              </w:numPr>
              <w:spacing w:after="40" w:line="252" w:lineRule="auto"/>
              <w:ind w:left="284" w:hanging="284"/>
              <w:rPr>
                <w:lang w:val="de-DE"/>
              </w:rPr>
            </w:pPr>
            <w:proofErr w:type="spellStart"/>
            <w:r w:rsidRPr="00927CFA">
              <w:rPr>
                <w:rFonts w:eastAsia="Calibri"/>
                <w:color w:val="000000"/>
                <w:sz w:val="17"/>
                <w:lang w:val="de-DE"/>
              </w:rPr>
              <w:t>Das Installateurverzeichnis ist eine eigenständige Anwendung, die von der BWB-IT entwickelt und gepflegt wird. Sie wird auf bwb.de in die Seite eingebunden und bietet die Suche nach Name, Ortsteil und Postleitzahl sowie die Ausweisprüfung über Nummer der Fachkraft und Prüfkennung.</w:t>
            </w:r>
            <w:proofErr w:type="spellEnd"/>
            <w:proofErr w:type="spellStart"/>
            <w:proofErr w:type="spellEnd"/>
          </w:p>
          <w:p w14:paraId="13FF6822" w14:textId="77777777" w:rsidR="00E12F7F" w:rsidRPr="00927CFA" w:rsidRDefault="00000000">
            <w:pPr>
              <w:numPr>
                <w:ilvl w:val="0"/>
                <w:numId w:val="1"/>
              </w:numPr>
              <w:spacing w:after="40" w:line="252" w:lineRule="auto"/>
              <w:ind w:left="284" w:hanging="284"/>
              <w:rPr>
                <w:lang w:val="de-DE"/>
              </w:rPr>
            </w:pPr>
            <w:proofErr w:type="spellStart"/>
            <w:r w:rsidRPr="00927CFA">
              <w:rPr>
                <w:rFonts w:eastAsia="Calibri"/>
                <w:color w:val="000000"/>
                <w:sz w:val="17"/>
                <w:lang w:val="de-DE"/>
              </w:rPr>
              <w:t>Das Installateurportal für Fachbetriebe unter apps.bwb.de/installateur wird lediglich verlinkt.</w:t>
            </w:r>
            <w:proofErr w:type="spellEnd"/>
            <w:proofErr w:type="spellStart"/>
            <w:proofErr w:type="spellEnd"/>
          </w:p>
        </w:tc>
        <w:tc>
          <w:tcPr>
            <w:tcMar>
              <w:top w:w="80" w:type="dxa"/>
              <w:left w:w="120" w:type="dxa"/>
              <w:bottom w:w="80" w:type="dxa"/>
              <w:right w:w="120" w:type="dxa"/>
            </w:tcMar>
            <w:vAlign w:val="center"/>
            <w:tcW w:w="1900" w:type="dxa"/>
          </w:tcPr>
          <w:p w14:paraId="6FF09F5E" w14:textId="77777777" w:rsidR="00E12F7F" w:rsidRDefault="00000000">
            <w:pPr>
              <w:spacing w:after="0" w:line="252" w:lineRule="auto"/>
            </w:pPr>
            <w:proofErr w:type="spellStart"/>
            <w:r>
              <w:rPr>
                <w:rFonts w:eastAsia="Calibri"/>
                <w:color w:val="000000"/>
                <w:sz w:val="17"/>
              </w:rPr>
              <w:t>Laufend; Datenpflege durch die BWB-IT</w:t>
            </w:r>
            <w:proofErr w:type="spellEnd"/>
            <w:proofErr w:type="spellStart"/>
            <w:proofErr w:type="spellEnd"/>
          </w:p>
        </w:tc>
        <w:tc>
          <w:tcPr>
            <w:tcMar>
              <w:top w:w="80" w:type="dxa"/>
              <w:left w:w="120" w:type="dxa"/>
              <w:bottom w:w="80" w:type="dxa"/>
              <w:right w:w="120" w:type="dxa"/>
            </w:tcMar>
            <w:vAlign w:val="center"/>
            <w:tcW w:w="2470" w:type="dxa"/>
          </w:tcPr>
          <w:p w14:paraId="7D1EC1BF"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Anwendung und Daten verbleiben bei der BWB-IT und sind nicht Migrationsgegenstand.</w:t>
            </w:r>
          </w:p>
          <w:p w14:paraId="7D1EC1BF"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Im Zielsystem ist ausschließlich der Einbindungspunkt neu herzustellen.</w:t>
            </w:r>
          </w:p>
        </w:tc>
      </w:tr>
      <w:tr w:rsidR="00E12F7F" w:rsidRPr="00927CFA" w14:paraId="2734F8CB" w14:textId="77777777">
        <w:tc>
          <w:tcPr>
            <w:tcMar>
              <w:top w:w="80" w:type="dxa"/>
              <w:left w:w="120" w:type="dxa"/>
              <w:bottom w:w="80" w:type="dxa"/>
              <w:right w:w="120" w:type="dxa"/>
            </w:tcMar>
            <w:vAlign w:val="center"/>
            <w:tcW w:w="2250" w:type="dxa"/>
          </w:tcPr>
          <w:p w14:paraId="2FDFFA5C" w14:textId="77777777" w:rsidR="00E12F7F" w:rsidRDefault="00000000">
            <w:pPr>
              <w:spacing w:after="0" w:line="252" w:lineRule="auto"/>
            </w:pPr>
            <w:proofErr w:type="spellStart"/>
            <w:r>
              <w:rPr>
                <w:rFonts w:eastAsia="Calibri"/>
                <w:color w:val="000000"/>
                <w:sz w:val="17"/>
              </w:rPr>
              <w:t>Zählerfernauslesung</w:t>
            </w:r>
            <w:proofErr w:type="spellEnd"/>
          </w:p>
        </w:tc>
        <w:tc>
          <w:tcPr>
            <w:tcMar>
              <w:top w:w="80" w:type="dxa"/>
              <w:left w:w="120" w:type="dxa"/>
              <w:bottom w:w="80" w:type="dxa"/>
              <w:right w:w="120" w:type="dxa"/>
            </w:tcMar>
            <w:vAlign w:val="center"/>
            <w:tcW w:w="1400" w:type="dxa"/>
          </w:tcPr>
          <w:p w14:paraId="2FDFFA5C" w14:textId="77777777" w:rsidR="00E12F7F" w:rsidRDefault="00000000">
            <w:pPr>
              <w:spacing w:after="0" w:line="252" w:lineRule="auto"/>
            </w:pPr>
            <w:proofErr w:type="spellStart"/>
            <w:r>
              <w:rPr>
                <w:rFonts w:eastAsia="Calibri"/>
                <w:color w:val="000000"/>
                <w:sz w:val="17"/>
              </w:rPr>
              <w:t>Verlinkt</w:t>
            </w:r>
            <w:proofErr w:type="spellEnd"/>
          </w:p>
        </w:tc>
        <w:tc>
          <w:tcPr>
            <w:tcMar>
              <w:top w:w="80" w:type="dxa"/>
              <w:left w:w="120" w:type="dxa"/>
              <w:bottom w:w="80" w:type="dxa"/>
              <w:right w:w="120" w:type="dxa"/>
            </w:tcMar>
            <w:vAlign w:val="center"/>
            <w:tcW w:w="2350" w:type="dxa"/>
          </w:tcPr>
          <w:p w14:paraId="3E945FD5" w14:textId="77777777" w:rsidR="00E12F7F" w:rsidRPr="00927CFA" w:rsidRDefault="00000000">
            <w:pPr>
              <w:spacing w:after="0" w:line="252" w:lineRule="auto"/>
              <w:rPr>
                <w:lang w:val="de-DE"/>
              </w:rPr>
            </w:pPr>
            <w:r w:rsidRPr="00927CFA">
              <w:rPr>
                <w:rFonts w:eastAsia="Calibri"/>
                <w:color w:val="000000"/>
                <w:sz w:val="17"/>
                <w:lang w:val="de-DE"/>
              </w:rPr>
              <w:t>Einsicht in fernausgelesene Zählerstände</w:t>
            </w:r>
          </w:p>
        </w:tc>
        <w:tc>
          <w:tcPr>
            <w:tcMar>
              <w:top w:w="80" w:type="dxa"/>
              <w:left w:w="120" w:type="dxa"/>
              <w:bottom w:w="80" w:type="dxa"/>
              <w:right w:w="120" w:type="dxa"/>
            </w:tcMar>
            <w:vAlign w:val="center"/>
            <w:tcW w:w="4200" w:type="dxa"/>
          </w:tcPr>
          <w:p w14:paraId="5D2D41FF" w14:textId="77777777" w:rsidR="00E12F7F" w:rsidRPr="00927CFA" w:rsidRDefault="00000000">
            <w:pPr>
              <w:spacing w:after="0" w:line="252" w:lineRule="auto"/>
              <w:rPr>
                <w:lang w:val="de-DE"/>
              </w:rPr>
            </w:pPr>
            <w:r w:rsidRPr="00927CFA">
              <w:rPr>
                <w:rFonts w:eastAsia="Calibri"/>
                <w:color w:val="000000"/>
                <w:sz w:val="17"/>
                <w:lang w:val="de-DE"/>
              </w:rPr>
              <w:t>Verlinktes Umsystem unter zso.berlinwasser.de/</w:t>
            </w:r>
            <w:proofErr w:type="spellStart"/>
            <w:r w:rsidRPr="00927CFA">
              <w:rPr>
                <w:rFonts w:eastAsia="Calibri"/>
                <w:color w:val="000000"/>
                <w:sz w:val="17"/>
                <w:lang w:val="de-DE"/>
              </w:rPr>
              <w:t>endkunde</w:t>
            </w:r>
            <w:proofErr w:type="spellEnd"/>
            <w:r w:rsidRPr="00927CFA">
              <w:rPr>
                <w:rFonts w:eastAsia="Calibri"/>
                <w:color w:val="000000"/>
                <w:sz w:val="17"/>
                <w:lang w:val="de-DE"/>
              </w:rPr>
              <w:t>, Einstieg aus dem Kundenservice-Bereich.</w:t>
            </w:r>
          </w:p>
        </w:tc>
        <w:tc>
          <w:tcPr>
            <w:tcMar>
              <w:top w:w="80" w:type="dxa"/>
              <w:left w:w="120" w:type="dxa"/>
              <w:bottom w:w="80" w:type="dxa"/>
              <w:right w:w="120" w:type="dxa"/>
            </w:tcMar>
            <w:vAlign w:val="center"/>
            <w:tcW w:w="1900" w:type="dxa"/>
          </w:tcPr>
          <w:p w14:paraId="2C49C8C0" w14:textId="77777777" w:rsidR="00E12F7F" w:rsidRDefault="00000000">
            <w:pPr>
              <w:spacing w:after="0" w:line="252" w:lineRule="auto"/>
            </w:pPr>
            <w:proofErr w:type="spellStart"/>
            <w:r>
              <w:rPr>
                <w:rFonts w:eastAsia="Calibri"/>
                <w:color w:val="000000"/>
                <w:sz w:val="17"/>
              </w:rPr>
              <w:t>Laufend</w:t>
            </w:r>
            <w:proofErr w:type="spellEnd"/>
            <w:r>
              <w:rPr>
                <w:rFonts w:eastAsia="Calibri"/>
                <w:color w:val="000000"/>
                <w:sz w:val="17"/>
              </w:rPr>
              <w:t xml:space="preserve">, </w:t>
            </w:r>
            <w:proofErr w:type="spellStart"/>
            <w:r>
              <w:rPr>
                <w:rFonts w:eastAsia="Calibri"/>
                <w:color w:val="000000"/>
                <w:sz w:val="17"/>
              </w:rPr>
              <w:t>portalseitig</w:t>
            </w:r>
            <w:proofErr w:type="spellEnd"/>
          </w:p>
        </w:tc>
        <w:tc>
          <w:tcPr>
            <w:tcMar>
              <w:top w:w="80" w:type="dxa"/>
              <w:left w:w="120" w:type="dxa"/>
              <w:bottom w:w="80" w:type="dxa"/>
              <w:right w:w="120" w:type="dxa"/>
            </w:tcMar>
            <w:vAlign w:val="center"/>
            <w:tcW w:w="2470" w:type="dxa"/>
          </w:tcPr>
          <w:p w14:paraId="25A743EB" w14:textId="77777777" w:rsidR="00E12F7F" w:rsidRPr="00927CFA" w:rsidRDefault="00000000">
            <w:pPr>
              <w:spacing w:after="0" w:line="252" w:lineRule="auto"/>
              <w:rPr>
                <w:lang w:val="de-DE"/>
              </w:rPr>
            </w:pPr>
            <w:r w:rsidRPr="00927CFA">
              <w:rPr>
                <w:rFonts w:eastAsia="Calibri"/>
                <w:color w:val="000000"/>
                <w:sz w:val="17"/>
                <w:lang w:val="de-DE"/>
              </w:rPr>
              <w:t>Reine Verlinkung.</w:t>
            </w:r>
          </w:p>
          <w:p w14:paraId="1CE563DE" w14:textId="31A71220" w:rsidR="00E12F7F" w:rsidRPr="00927CFA" w:rsidRDefault="00E12F7F">
            <w:pPr>
              <w:spacing w:after="0" w:line="252" w:lineRule="auto"/>
              <w:rPr>
                <w:lang w:val="de-DE"/>
              </w:rPr>
            </w:pPr>
          </w:p>
        </w:tc>
      </w:tr>
      <w:tr w:rsidR="00E12F7F" w:rsidRPr="00927CFA" w14:paraId="69F8CE1C" w14:textId="77777777">
        <w:tc>
          <w:tcPr>
            <w:tcMar>
              <w:top w:w="80" w:type="dxa"/>
              <w:left w:w="120" w:type="dxa"/>
              <w:bottom w:w="80" w:type="dxa"/>
              <w:right w:w="120" w:type="dxa"/>
            </w:tcMar>
            <w:vAlign w:val="center"/>
            <w:tcW w:w="2250" w:type="dxa"/>
          </w:tcPr>
          <w:p w14:paraId="36393F9D" w14:textId="77777777" w:rsidR="00E12F7F" w:rsidRDefault="00000000">
            <w:pPr>
              <w:spacing w:after="0" w:line="252" w:lineRule="auto"/>
            </w:pPr>
            <w:r>
              <w:rPr>
                <w:rFonts w:eastAsia="Calibri"/>
                <w:color w:val="000000"/>
                <w:sz w:val="17"/>
              </w:rPr>
              <w:t>ZOMA-</w:t>
            </w:r>
            <w:proofErr w:type="spellStart"/>
            <w:r>
              <w:rPr>
                <w:rFonts w:eastAsia="Calibri"/>
                <w:color w:val="000000"/>
                <w:sz w:val="17"/>
              </w:rPr>
              <w:t>Zugang</w:t>
            </w:r>
            <w:proofErr w:type="spellEnd"/>
            <w:r>
              <w:rPr>
                <w:rFonts w:eastAsia="Calibri"/>
                <w:color w:val="000000"/>
                <w:sz w:val="17"/>
              </w:rPr>
              <w:t xml:space="preserve"> für </w:t>
            </w:r>
            <w:proofErr w:type="spellStart"/>
            <w:r>
              <w:rPr>
                <w:rFonts w:eastAsia="Calibri"/>
                <w:color w:val="000000"/>
                <w:sz w:val="17"/>
              </w:rPr>
              <w:t>Transportunternehmen</w:t>
            </w:r>
            <w:proofErr w:type="spellEnd"/>
          </w:p>
        </w:tc>
        <w:tc>
          <w:tcPr>
            <w:tcMar>
              <w:top w:w="80" w:type="dxa"/>
              <w:left w:w="120" w:type="dxa"/>
              <w:bottom w:w="80" w:type="dxa"/>
              <w:right w:w="120" w:type="dxa"/>
            </w:tcMar>
            <w:vAlign w:val="center"/>
            <w:tcW w:w="1400" w:type="dxa"/>
          </w:tcPr>
          <w:p w14:paraId="36393F9D" w14:textId="77777777" w:rsidR="00E12F7F" w:rsidRDefault="00000000">
            <w:pPr>
              <w:spacing w:after="0" w:line="252" w:lineRule="auto"/>
            </w:pPr>
            <w:r>
              <w:rPr>
                <w:rFonts w:eastAsia="Calibri"/>
                <w:color w:val="000000"/>
                <w:sz w:val="17"/>
              </w:rPr>
              <w:t>Verlinkt</w:t>
            </w:r>
            <w:proofErr w:type="spellStart"/>
            <w:proofErr w:type="spellEnd"/>
            <w:proofErr w:type="spellStart"/>
            <w:proofErr w:type="spellEnd"/>
          </w:p>
        </w:tc>
        <w:tc>
          <w:tcPr>
            <w:tcMar>
              <w:top w:w="80" w:type="dxa"/>
              <w:left w:w="120" w:type="dxa"/>
              <w:bottom w:w="80" w:type="dxa"/>
              <w:right w:w="120" w:type="dxa"/>
            </w:tcMar>
            <w:vAlign w:val="center"/>
            <w:tcW w:w="2350" w:type="dxa"/>
          </w:tcPr>
          <w:p w14:paraId="4D4A48E5" w14:textId="77777777" w:rsidR="00E12F7F" w:rsidRPr="00927CFA" w:rsidRDefault="00000000">
            <w:pPr>
              <w:spacing w:after="0" w:line="252" w:lineRule="auto"/>
              <w:rPr>
                <w:lang w:val="de-DE"/>
              </w:rPr>
            </w:pPr>
            <w:r w:rsidRPr="00927CFA">
              <w:rPr>
                <w:rFonts w:eastAsia="Calibri"/>
                <w:color w:val="000000"/>
                <w:sz w:val="17"/>
                <w:lang w:val="de-DE"/>
              </w:rPr>
              <w:t>Datenübermittlung von Transport- und Entsorgungsunternehmen</w:t>
            </w:r>
          </w:p>
        </w:tc>
        <w:tc>
          <w:tcPr>
            <w:tcMar>
              <w:top w:w="80" w:type="dxa"/>
              <w:left w:w="120" w:type="dxa"/>
              <w:bottom w:w="80" w:type="dxa"/>
              <w:right w:w="120" w:type="dxa"/>
            </w:tcMar>
            <w:vAlign w:val="center"/>
            <w:tcW w:w="4200" w:type="dxa"/>
          </w:tcPr>
          <w:p w14:paraId="35DB516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Eigenständige externe Anwendung, die aus bwb.de heraus ausschließlich verlinkt wird.</w:t>
            </w:r>
            <w:proofErr w:type="spellStart"/>
            <w:proofErr w:type="spellEnd"/>
          </w:p>
          <w:p w14:paraId="35DB516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Sie ist unter dem Pfad www.bwb.de/zoma/ erreichbar und liegt außerhalb des CMS-Contentbaums.</w:t>
            </w:r>
            <w:proofErr w:type="spellStart"/>
            <w:proofErr w:type="spellEnd"/>
          </w:p>
        </w:tc>
        <w:tc>
          <w:tcPr>
            <w:tcMar>
              <w:top w:w="80" w:type="dxa"/>
              <w:left w:w="120" w:type="dxa"/>
              <w:bottom w:w="80" w:type="dxa"/>
              <w:right w:w="120" w:type="dxa"/>
            </w:tcMar>
            <w:vAlign w:val="center"/>
            <w:tcW w:w="1900" w:type="dxa"/>
          </w:tcPr>
          <w:p w14:paraId="39CDEE6D" w14:textId="77777777" w:rsidR="00E12F7F" w:rsidRDefault="00000000">
            <w:pPr>
              <w:spacing w:after="0" w:line="252" w:lineRule="auto"/>
            </w:pPr>
            <w:proofErr w:type="spellStart"/>
            <w:r>
              <w:rPr>
                <w:rFonts w:eastAsia="Calibri"/>
                <w:color w:val="000000"/>
                <w:sz w:val="17"/>
              </w:rPr>
              <w:t>Laufend</w:t>
            </w:r>
            <w:proofErr w:type="spellEnd"/>
          </w:p>
        </w:tc>
        <w:tc>
          <w:tcPr>
            <w:tcMar>
              <w:top w:w="80" w:type="dxa"/>
              <w:left w:w="120" w:type="dxa"/>
              <w:bottom w:w="80" w:type="dxa"/>
              <w:right w:w="120" w:type="dxa"/>
            </w:tcMar>
            <w:vAlign w:val="center"/>
            <w:tcW w:w="2470" w:type="dxa"/>
          </w:tcPr>
          <w:p w14:paraId="2C408C90"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Nicht Migrationsgegenstand.</w:t>
            </w:r>
          </w:p>
          <w:p w14:paraId="2C408C90"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Zu berücksichtigen ist die Domain- und Pfadstruktur: CMS-Auslieferung und Fremdpfad müssen im künftigen Betriebs- und Hostingkonzept nebeneinander bestehen können.</w:t>
            </w:r>
          </w:p>
        </w:tc>
      </w:tr>
      <w:tr w:rsidR="00E12F7F" w:rsidRPr="00927CFA" w14:paraId="541907BC" w14:textId="77777777">
        <w:tc>
          <w:tcPr>
            <w:tcMar>
              <w:top w:w="80" w:type="dxa"/>
              <w:left w:w="120" w:type="dxa"/>
              <w:bottom w:w="80" w:type="dxa"/>
              <w:right w:w="120" w:type="dxa"/>
            </w:tcMar>
            <w:vAlign w:val="center"/>
            <w:tcW w:w="2250" w:type="dxa"/>
          </w:tcPr>
          <w:p w14:paraId="0907F379" w14:textId="77777777" w:rsidR="00E12F7F" w:rsidRDefault="00000000">
            <w:pPr>
              <w:spacing w:after="0" w:line="252" w:lineRule="auto"/>
            </w:pPr>
            <w:proofErr w:type="spellStart"/>
            <w:r>
              <w:rPr>
                <w:rFonts w:eastAsia="Calibri"/>
                <w:color w:val="000000"/>
                <w:sz w:val="17"/>
              </w:rPr>
              <w:t>Karriere- und Bewerbungsportal</w:t>
            </w:r>
            <w:proofErr w:type="spellEnd"/>
            <w:proofErr w:type="spellStart"/>
            <w:proofErr w:type="spellEnd"/>
          </w:p>
        </w:tc>
        <w:tc>
          <w:tcPr>
            <w:tcMar>
              <w:top w:w="80" w:type="dxa"/>
              <w:left w:w="120" w:type="dxa"/>
              <w:bottom w:w="80" w:type="dxa"/>
              <w:right w:w="120" w:type="dxa"/>
            </w:tcMar>
            <w:vAlign w:val="center"/>
            <w:tcW w:w="1400" w:type="dxa"/>
          </w:tcPr>
          <w:p w14:paraId="0907F379" w14:textId="77777777" w:rsidR="00E12F7F" w:rsidRDefault="00000000">
            <w:pPr>
              <w:spacing w:after="0" w:line="252" w:lineRule="auto"/>
            </w:pPr>
            <w:proofErr w:type="spellStart"/>
            <w:r>
              <w:rPr>
                <w:rFonts w:eastAsia="Calibri"/>
                <w:color w:val="000000"/>
                <w:sz w:val="17"/>
              </w:rPr>
              <w:t>Integriert</w:t>
            </w:r>
            <w:proofErr w:type="spellEnd"/>
            <w:proofErr w:type="spellStart"/>
            <w:proofErr w:type="spellEnd"/>
          </w:p>
        </w:tc>
        <w:tc>
          <w:tcPr>
            <w:tcMar>
              <w:top w:w="80" w:type="dxa"/>
              <w:left w:w="120" w:type="dxa"/>
              <w:bottom w:w="80" w:type="dxa"/>
              <w:right w:w="120" w:type="dxa"/>
            </w:tcMar>
            <w:vAlign w:val="center"/>
            <w:tcW w:w="2350" w:type="dxa"/>
          </w:tcPr>
          <w:p w14:paraId="111420A2" w14:textId="77777777" w:rsidR="00E12F7F" w:rsidRPr="00927CFA" w:rsidRDefault="00000000">
            <w:pPr>
              <w:spacing w:after="0" w:line="252" w:lineRule="auto"/>
              <w:rPr>
                <w:lang w:val="de-DE"/>
              </w:rPr>
            </w:pPr>
            <w:r w:rsidRPr="00927CFA">
              <w:rPr>
                <w:rFonts w:eastAsia="Calibri"/>
                <w:color w:val="000000"/>
                <w:sz w:val="17"/>
                <w:lang w:val="de-DE"/>
              </w:rPr>
              <w:t>Stellenangebote, Suche und Bewerbungsprozess</w:t>
            </w:r>
          </w:p>
        </w:tc>
        <w:tc>
          <w:tcPr>
            <w:tcMar>
              <w:top w:w="80" w:type="dxa"/>
              <w:left w:w="120" w:type="dxa"/>
              <w:bottom w:w="80" w:type="dxa"/>
              <w:right w:w="120" w:type="dxa"/>
            </w:tcMar>
            <w:vAlign w:val="center"/>
            <w:tcW w:w="4200" w:type="dxa"/>
          </w:tcPr>
          <w:p w14:paraId="4C3498C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Stellenangebote und Bewerbungsprozess liegen in einer externen Anwendung unter jobs.bwb.de.</w:t>
            </w:r>
          </w:p>
          <w:p w14:paraId="4C3498C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Stellenangebote werden in die Seiten von bwb.de eingebunden (Include). Im CMS bestehen dafür die Contentklassen Jobangebot, Liste der Jobangebote, Job Tabelle (sortier- und filterbar) sowie Jobtabelle mit einstellbarer Zielgruppe und Bereich.</w:t>
            </w:r>
          </w:p>
        </w:tc>
        <w:tc>
          <w:tcPr>
            <w:tcMar>
              <w:top w:w="80" w:type="dxa"/>
              <w:left w:w="120" w:type="dxa"/>
              <w:bottom w:w="80" w:type="dxa"/>
              <w:right w:w="120" w:type="dxa"/>
            </w:tcMar>
            <w:vAlign w:val="center"/>
            <w:tcW w:w="1900" w:type="dxa"/>
          </w:tcPr>
          <w:p w14:paraId="3DF70D20" w14:textId="77777777" w:rsidR="00E12F7F" w:rsidRDefault="00000000">
            <w:pPr>
              <w:spacing w:after="0" w:line="252" w:lineRule="auto"/>
            </w:pPr>
            <w:proofErr w:type="spellStart"/>
            <w:r>
              <w:rPr>
                <w:rFonts w:eastAsia="Calibri"/>
                <w:color w:val="000000"/>
                <w:sz w:val="17"/>
              </w:rPr>
              <w:t>Laufend, anwendungsseitig</w:t>
            </w:r>
            <w:proofErr w:type="spellEnd"/>
            <w:proofErr w:type="spellStart"/>
            <w:proofErr w:type="spellEnd"/>
          </w:p>
        </w:tc>
        <w:tc>
          <w:tcPr>
            <w:tcMar>
              <w:top w:w="80" w:type="dxa"/>
              <w:left w:w="120" w:type="dxa"/>
              <w:bottom w:w="80" w:type="dxa"/>
              <w:right w:w="120" w:type="dxa"/>
            </w:tcMar>
            <w:vAlign w:val="center"/>
            <w:tcW w:w="2470" w:type="dxa"/>
          </w:tcPr>
          <w:p w14:paraId="49BF4AFB"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Bewerbungsanwendung selbst ist nicht Migrationsgegenstand.</w:t>
            </w:r>
            <w:proofErr w:type="spellStart"/>
            <w:proofErr w:type="spellEnd"/>
          </w:p>
          <w:p w14:paraId="49BF4AFB"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Nachzubilden sind die Einbindung und die Darstellung der Stellenlisten im neuen CMS.</w:t>
            </w:r>
            <w:proofErr w:type="spellStart"/>
            <w:proofErr w:type="spellEnd"/>
          </w:p>
        </w:tc>
      </w:tr>
      <w:tr w:rsidR="00E12F7F" w:rsidRPr="00927CFA" w14:paraId="4CC7712D" w14:textId="77777777">
        <w:tc>
          <w:tcPr>
            <w:tcMar>
              <w:top w:w="80" w:type="dxa"/>
              <w:left w:w="120" w:type="dxa"/>
              <w:bottom w:w="80" w:type="dxa"/>
              <w:right w:w="120" w:type="dxa"/>
            </w:tcMar>
            <w:vAlign w:val="center"/>
            <w:tcW w:w="2250" w:type="dxa"/>
          </w:tcPr>
          <w:p w14:paraId="5F4A9734" w14:textId="77777777" w:rsidR="00E12F7F" w:rsidRDefault="00000000">
            <w:pPr>
              <w:spacing w:after="0" w:line="252" w:lineRule="auto"/>
            </w:pPr>
            <w:r>
              <w:rPr>
                <w:rFonts w:eastAsia="Calibri"/>
                <w:color w:val="000000"/>
                <w:sz w:val="17"/>
              </w:rPr>
              <w:t xml:space="preserve">Marken- und </w:t>
            </w:r>
            <w:proofErr w:type="spellStart"/>
            <w:r>
              <w:rPr>
                <w:rFonts w:eastAsia="Calibri"/>
                <w:color w:val="000000"/>
                <w:sz w:val="17"/>
              </w:rPr>
              <w:t>Bilderportal</w:t>
            </w:r>
            <w:proofErr w:type="spellEnd"/>
          </w:p>
        </w:tc>
        <w:tc>
          <w:tcPr>
            <w:tcMar>
              <w:top w:w="80" w:type="dxa"/>
              <w:left w:w="120" w:type="dxa"/>
              <w:bottom w:w="80" w:type="dxa"/>
              <w:right w:w="120" w:type="dxa"/>
            </w:tcMar>
            <w:vAlign w:val="center"/>
            <w:tcW w:w="1400" w:type="dxa"/>
          </w:tcPr>
          <w:p w14:paraId="5F4A9734" w14:textId="77777777" w:rsidR="00E12F7F" w:rsidRDefault="00000000">
            <w:pPr>
              <w:spacing w:after="0" w:line="252" w:lineRule="auto"/>
            </w:pPr>
            <w:r>
              <w:rPr>
                <w:rFonts w:eastAsia="Calibri"/>
                <w:color w:val="000000"/>
                <w:sz w:val="17"/>
              </w:rPr>
              <w:t>Verlinkt</w:t>
            </w:r>
            <w:proofErr w:type="spellStart"/>
            <w:proofErr w:type="spellEnd"/>
          </w:p>
        </w:tc>
        <w:tc>
          <w:tcPr>
            <w:tcMar>
              <w:top w:w="80" w:type="dxa"/>
              <w:left w:w="120" w:type="dxa"/>
              <w:bottom w:w="80" w:type="dxa"/>
              <w:right w:w="120" w:type="dxa"/>
            </w:tcMar>
            <w:vAlign w:val="center"/>
            <w:tcW w:w="2350" w:type="dxa"/>
          </w:tcPr>
          <w:p w14:paraId="4B9792E9" w14:textId="77777777" w:rsidR="00E12F7F" w:rsidRPr="00927CFA" w:rsidRDefault="00000000">
            <w:pPr>
              <w:spacing w:after="0" w:line="252" w:lineRule="auto"/>
              <w:rPr>
                <w:lang w:val="de-DE"/>
              </w:rPr>
            </w:pPr>
            <w:r w:rsidRPr="00927CFA">
              <w:rPr>
                <w:rFonts w:eastAsia="Calibri"/>
                <w:color w:val="000000"/>
                <w:sz w:val="17"/>
                <w:lang w:val="de-DE"/>
              </w:rPr>
              <w:t>Bereitstellung von Pressebildern in Druckauflösung</w:t>
            </w:r>
          </w:p>
        </w:tc>
        <w:tc>
          <w:tcPr>
            <w:tcMar>
              <w:top w:w="80" w:type="dxa"/>
              <w:left w:w="120" w:type="dxa"/>
              <w:bottom w:w="80" w:type="dxa"/>
              <w:right w:w="120" w:type="dxa"/>
            </w:tcMar>
            <w:vAlign w:val="center"/>
            <w:tcW w:w="4200" w:type="dxa"/>
          </w:tcPr>
          <w:p w14:paraId="10EBD980" w14:textId="77777777" w:rsidR="00E12F7F" w:rsidRPr="00927CFA" w:rsidRDefault="00000000">
            <w:pPr>
              <w:spacing w:after="0" w:line="252" w:lineRule="auto"/>
              <w:rPr>
                <w:lang w:val="de-DE"/>
              </w:rPr>
            </w:pPr>
            <w:r w:rsidRPr="00927CFA">
              <w:rPr>
                <w:rFonts w:eastAsia="Calibri"/>
                <w:color w:val="000000"/>
                <w:sz w:val="17"/>
                <w:lang w:val="de-DE"/>
              </w:rPr>
              <w:t>Verlinktes Umsystem unter marke.bwb.de/presse, aus der Mediathek auf bwb.de verlinkt.</w:t>
            </w:r>
          </w:p>
        </w:tc>
        <w:tc>
          <w:tcPr>
            <w:tcMar>
              <w:top w:w="80" w:type="dxa"/>
              <w:left w:w="120" w:type="dxa"/>
              <w:bottom w:w="80" w:type="dxa"/>
              <w:right w:w="120" w:type="dxa"/>
            </w:tcMar>
            <w:vAlign w:val="center"/>
            <w:tcW w:w="1900" w:type="dxa"/>
          </w:tcPr>
          <w:p w14:paraId="4303C9B5" w14:textId="77777777" w:rsidR="00E12F7F" w:rsidRDefault="00000000">
            <w:pPr>
              <w:spacing w:after="0" w:line="252" w:lineRule="auto"/>
            </w:pPr>
            <w:proofErr w:type="spellStart"/>
            <w:r>
              <w:rPr>
                <w:rFonts w:eastAsia="Calibri"/>
                <w:color w:val="000000"/>
                <w:sz w:val="17"/>
              </w:rPr>
              <w:t>Laufend</w:t>
            </w:r>
            <w:proofErr w:type="spellEnd"/>
          </w:p>
        </w:tc>
        <w:tc>
          <w:tcPr>
            <w:tcMar>
              <w:top w:w="80" w:type="dxa"/>
              <w:left w:w="120" w:type="dxa"/>
              <w:bottom w:w="80" w:type="dxa"/>
              <w:right w:w="120" w:type="dxa"/>
            </w:tcMar>
            <w:vAlign w:val="center"/>
            <w:tcW w:w="2470" w:type="dxa"/>
          </w:tcPr>
          <w:p w14:paraId="035E062A" w14:textId="77777777" w:rsidR="00E12F7F" w:rsidRPr="00927CFA" w:rsidRDefault="00000000">
            <w:pPr>
              <w:spacing w:after="0" w:line="252" w:lineRule="auto"/>
              <w:rPr>
                <w:lang w:val="de-DE"/>
              </w:rPr>
            </w:pPr>
            <w:r w:rsidRPr="00927CFA">
              <w:rPr>
                <w:rFonts w:eastAsia="Calibri"/>
                <w:color w:val="000000"/>
                <w:sz w:val="17"/>
                <w:lang w:val="de-DE"/>
              </w:rPr>
              <w:t>Bildbestand liegt außerhalb des CMS; Verlinkung und Rechteangaben sind zu übernehmen.</w:t>
            </w:r>
          </w:p>
          <w:p w14:paraId="491F31D4" w14:textId="5193B8DE" w:rsidR="00E12F7F" w:rsidRPr="00927CFA" w:rsidRDefault="00E12F7F">
            <w:pPr>
              <w:spacing w:after="0" w:line="252" w:lineRule="auto"/>
              <w:rPr>
                <w:lang w:val="de-DE"/>
              </w:rPr>
            </w:pPr>
          </w:p>
        </w:tc>
      </w:tr>
      <w:tr w:rsidR="00E12F7F" w:rsidRPr="00927CFA" w14:paraId="026D90EA" w14:textId="77777777">
        <w:tc>
          <w:tcPr>
            <w:tcMar>
              <w:top w:w="80" w:type="dxa"/>
              <w:left w:w="120" w:type="dxa"/>
              <w:bottom w:w="80" w:type="dxa"/>
              <w:right w:w="120" w:type="dxa"/>
            </w:tcMar>
            <w:vAlign w:val="center"/>
            <w:tcW w:w="2250" w:type="dxa"/>
          </w:tcPr>
          <w:p w14:paraId="1A4D990D" w14:textId="77777777" w:rsidR="00E12F7F" w:rsidRDefault="00000000">
            <w:pPr>
              <w:spacing w:after="0" w:line="252" w:lineRule="auto"/>
            </w:pPr>
            <w:proofErr w:type="spellStart"/>
            <w:r>
              <w:rPr>
                <w:rFonts w:eastAsia="Calibri"/>
                <w:color w:val="000000"/>
                <w:sz w:val="17"/>
              </w:rPr>
              <w:t>Störungsannahme</w:t>
            </w:r>
            <w:proofErr w:type="spellEnd"/>
            <w:r>
              <w:rPr>
                <w:rFonts w:eastAsia="Calibri"/>
                <w:color w:val="000000"/>
                <w:sz w:val="17"/>
              </w:rPr>
              <w:t xml:space="preserve"> </w:t>
            </w:r>
            <w:proofErr w:type="spellStart"/>
            <w:r>
              <w:rPr>
                <w:rFonts w:eastAsia="Calibri"/>
                <w:color w:val="000000"/>
                <w:sz w:val="17"/>
              </w:rPr>
              <w:t>mit</w:t>
            </w:r>
            <w:proofErr w:type="spellEnd"/>
            <w:r>
              <w:rPr>
                <w:rFonts w:eastAsia="Calibri"/>
                <w:color w:val="000000"/>
                <w:sz w:val="17"/>
              </w:rPr>
              <w:t xml:space="preserve"> </w:t>
            </w:r>
            <w:proofErr w:type="spellStart"/>
            <w:r>
              <w:rPr>
                <w:rFonts w:eastAsia="Calibri"/>
                <w:color w:val="000000"/>
                <w:sz w:val="17"/>
              </w:rPr>
              <w:t>Videounterstützung</w:t>
            </w:r>
            <w:proofErr w:type="spellEnd"/>
            <w:r>
              <w:rPr>
                <w:rFonts w:eastAsia="Calibri"/>
                <w:color w:val="000000"/>
                <w:sz w:val="17"/>
              </w:rPr>
              <w:t xml:space="preserve"> (</w:t>
            </w:r>
            <w:proofErr w:type="spellStart"/>
            <w:r>
              <w:rPr>
                <w:rFonts w:eastAsia="Calibri"/>
                <w:color w:val="000000"/>
                <w:sz w:val="17"/>
              </w:rPr>
              <w:t>EmergencyEye</w:t>
            </w:r>
            <w:proofErr w:type="spellEnd"/>
            <w:r>
              <w:rPr>
                <w:rFonts w:eastAsia="Calibri"/>
                <w:color w:val="000000"/>
                <w:sz w:val="17"/>
              </w:rPr>
              <w:t>)</w:t>
            </w:r>
          </w:p>
        </w:tc>
        <w:tc>
          <w:tcPr>
            <w:tcMar>
              <w:top w:w="80" w:type="dxa"/>
              <w:left w:w="120" w:type="dxa"/>
              <w:bottom w:w="80" w:type="dxa"/>
              <w:right w:w="120" w:type="dxa"/>
            </w:tcMar>
            <w:vAlign w:val="center"/>
            <w:tcW w:w="1400" w:type="dxa"/>
          </w:tcPr>
          <w:p w14:paraId="1A4D990D" w14:textId="77777777" w:rsidR="00E12F7F" w:rsidRDefault="00000000">
            <w:pPr>
              <w:spacing w:after="0" w:line="252" w:lineRule="auto"/>
            </w:pPr>
            <w:proofErr w:type="spellStart"/>
            <w:r>
              <w:rPr>
                <w:rFonts w:eastAsia="Calibri"/>
                <w:color w:val="000000"/>
                <w:sz w:val="17"/>
              </w:rPr>
              <w:t>Verlinkt</w:t>
            </w:r>
            <w:proofErr w:type="spellEnd"/>
            <w:proofErr w:type="spellStart"/>
            <w:proofErr w:type="spellEnd"/>
            <w:proofErr w:type="spellStart"/>
            <w:proofErr w:type="spellEnd"/>
            <w:proofErr w:type="spellStart"/>
            <w:proofErr w:type="spellEnd"/>
          </w:p>
        </w:tc>
        <w:tc>
          <w:tcPr>
            <w:tcMar>
              <w:top w:w="80" w:type="dxa"/>
              <w:left w:w="120" w:type="dxa"/>
              <w:bottom w:w="80" w:type="dxa"/>
              <w:right w:w="120" w:type="dxa"/>
            </w:tcMar>
            <w:vAlign w:val="center"/>
            <w:tcW w:w="2350" w:type="dxa"/>
          </w:tcPr>
          <w:p w14:paraId="2DF54910" w14:textId="77777777" w:rsidR="00E12F7F" w:rsidRPr="00927CFA" w:rsidRDefault="00000000">
            <w:pPr>
              <w:spacing w:after="0" w:line="252" w:lineRule="auto"/>
              <w:rPr>
                <w:lang w:val="de-DE"/>
              </w:rPr>
            </w:pPr>
            <w:r w:rsidRPr="00927CFA">
              <w:rPr>
                <w:rFonts w:eastAsia="Calibri"/>
                <w:color w:val="000000"/>
                <w:sz w:val="17"/>
                <w:lang w:val="de-DE"/>
              </w:rPr>
              <w:t>Unterstützung der Störungsannahme über die Servicenummer</w:t>
            </w:r>
          </w:p>
        </w:tc>
        <w:tc>
          <w:tcPr>
            <w:tcMar>
              <w:top w:w="80" w:type="dxa"/>
              <w:left w:w="120" w:type="dxa"/>
              <w:bottom w:w="80" w:type="dxa"/>
              <w:right w:w="120" w:type="dxa"/>
            </w:tcMar>
            <w:vAlign w:val="center"/>
            <w:tcW w:w="4200" w:type="dxa"/>
          </w:tcPr>
          <w:p w14:paraId="3600AD46" w14:textId="77777777" w:rsidR="00E12F7F" w:rsidRPr="00927CFA" w:rsidRDefault="00000000">
            <w:pPr>
              <w:spacing w:after="0" w:line="252" w:lineRule="auto"/>
              <w:rPr>
                <w:lang w:val="de-DE"/>
              </w:rPr>
            </w:pPr>
            <w:r w:rsidRPr="00927CFA">
              <w:rPr>
                <w:rFonts w:eastAsia="Calibri"/>
                <w:color w:val="000000"/>
                <w:sz w:val="17"/>
                <w:lang w:val="de-DE"/>
              </w:rPr>
              <w:t>Im Störungsprozess eingesetzt; auf bwb.de über eine eigene Informationsseite beschrieben.</w:t>
            </w:r>
          </w:p>
        </w:tc>
        <w:tc>
          <w:tcPr>
            <w:tcMar>
              <w:top w:w="80" w:type="dxa"/>
              <w:left w:w="120" w:type="dxa"/>
              <w:bottom w:w="80" w:type="dxa"/>
              <w:right w:w="120" w:type="dxa"/>
            </w:tcMar>
            <w:vAlign w:val="center"/>
            <w:tcW w:w="1900" w:type="dxa"/>
          </w:tcPr>
          <w:p w14:paraId="530434B0" w14:textId="77777777" w:rsidR="00E12F7F" w:rsidRDefault="00000000">
            <w:pPr>
              <w:spacing w:after="0" w:line="252" w:lineRule="auto"/>
            </w:pPr>
            <w:proofErr w:type="spellStart"/>
            <w:r>
              <w:rPr>
                <w:rFonts w:eastAsia="Calibri"/>
                <w:color w:val="000000"/>
                <w:sz w:val="17"/>
              </w:rPr>
              <w:t>Anlassbezogen</w:t>
            </w:r>
            <w:proofErr w:type="spellEnd"/>
          </w:p>
        </w:tc>
        <w:tc>
          <w:tcPr>
            <w:tcMar>
              <w:top w:w="80" w:type="dxa"/>
              <w:left w:w="120" w:type="dxa"/>
              <w:bottom w:w="80" w:type="dxa"/>
              <w:right w:w="120" w:type="dxa"/>
            </w:tcMar>
            <w:vAlign w:val="center"/>
            <w:tcW w:w="2470" w:type="dxa"/>
          </w:tcPr>
          <w:p w14:paraId="6366311B" w14:textId="77777777" w:rsidR="00E12F7F" w:rsidRPr="00927CFA" w:rsidRDefault="00000000">
            <w:pPr>
              <w:spacing w:after="0" w:line="252" w:lineRule="auto"/>
              <w:rPr>
                <w:lang w:val="de-DE"/>
              </w:rPr>
            </w:pPr>
            <w:r w:rsidRPr="00927CFA">
              <w:rPr>
                <w:rFonts w:eastAsia="Calibri"/>
                <w:color w:val="000000"/>
                <w:sz w:val="17"/>
                <w:lang w:val="de-DE"/>
              </w:rPr>
              <w:t>Kein CMS-System, aber erklärungsbedürftiger Serviceinhalt.</w:t>
            </w:r>
          </w:p>
          <w:p w14:paraId="6276CB99" w14:textId="2B27FB96" w:rsidR="00E12F7F" w:rsidRPr="00927CFA" w:rsidRDefault="00E12F7F">
            <w:pPr>
              <w:spacing w:after="0" w:line="252" w:lineRule="auto"/>
              <w:rPr>
                <w:lang w:val="de-DE"/>
              </w:rPr>
            </w:pPr>
          </w:p>
        </w:tc>
      </w:tr>
      <w:tr w:rsidR="00E12F7F" w:rsidRPr="00927CFA" w14:paraId="5ADF3FA7" w14:textId="77777777">
        <w:tc>
          <w:tcPr>
            <w:tcMar>
              <w:top w:w="80" w:type="dxa"/>
              <w:left w:w="120" w:type="dxa"/>
              <w:bottom w:w="80" w:type="dxa"/>
              <w:right w:w="120" w:type="dxa"/>
            </w:tcMar>
            <w:vAlign w:val="center"/>
            <w:tcW w:w="2250" w:type="dxa"/>
          </w:tcPr>
          <w:p w14:paraId="405D1CCD" w14:textId="77777777" w:rsidR="00E12F7F" w:rsidRDefault="00000000">
            <w:pPr>
              <w:spacing w:after="0" w:line="252" w:lineRule="auto"/>
            </w:pPr>
            <w:proofErr w:type="spellStart"/>
            <w:r>
              <w:rPr>
                <w:rFonts w:eastAsia="Calibri"/>
                <w:color w:val="000000"/>
                <w:sz w:val="17"/>
              </w:rPr>
              <w:t>Baustelleninformationen</w:t>
            </w:r>
            <w:proofErr w:type="spellEnd"/>
            <w:proofErr w:type="spellStart"/>
            <w:proofErr w:type="spellEnd"/>
          </w:p>
        </w:tc>
        <w:tc>
          <w:tcPr>
            <w:tcMar>
              <w:top w:w="80" w:type="dxa"/>
              <w:left w:w="120" w:type="dxa"/>
              <w:bottom w:w="80" w:type="dxa"/>
              <w:right w:w="120" w:type="dxa"/>
            </w:tcMar>
            <w:vAlign w:val="center"/>
            <w:tcW w:w="1400" w:type="dxa"/>
          </w:tcPr>
          <w:p w14:paraId="405D1CCD" w14:textId="77777777" w:rsidR="00E12F7F" w:rsidRDefault="00000000">
            <w:pPr>
              <w:spacing w:after="0" w:line="252" w:lineRule="auto"/>
            </w:pPr>
            <w:proofErr w:type="spellStart"/>
            <w:r>
              <w:rPr>
                <w:rFonts w:eastAsia="Calibri"/>
                <w:color w:val="000000"/>
                <w:sz w:val="17"/>
              </w:rPr>
              <w:t>Teil des Angebots</w:t>
            </w:r>
            <w:proofErr w:type="spellEnd"/>
            <w:proofErr w:type="spellStart"/>
            <w:proofErr w:type="spellEnd"/>
          </w:p>
        </w:tc>
        <w:tc>
          <w:tcPr>
            <w:tcMar>
              <w:top w:w="80" w:type="dxa"/>
              <w:left w:w="120" w:type="dxa"/>
              <w:bottom w:w="80" w:type="dxa"/>
              <w:right w:w="120" w:type="dxa"/>
            </w:tcMar>
            <w:vAlign w:val="center"/>
            <w:tcW w:w="2350" w:type="dxa"/>
          </w:tcPr>
          <w:p w14:paraId="4F26BC5E" w14:textId="77777777" w:rsidR="00E12F7F" w:rsidRPr="00927CFA" w:rsidRDefault="00000000">
            <w:pPr>
              <w:spacing w:after="0" w:line="252" w:lineRule="auto"/>
              <w:rPr>
                <w:lang w:val="de-DE"/>
              </w:rPr>
            </w:pPr>
            <w:r w:rsidRPr="00927CFA">
              <w:rPr>
                <w:rFonts w:eastAsia="Calibri"/>
                <w:color w:val="000000"/>
                <w:sz w:val="17"/>
                <w:lang w:val="de-DE"/>
              </w:rPr>
              <w:t>Information über laufende Bauvorhaben</w:t>
            </w:r>
          </w:p>
        </w:tc>
        <w:tc>
          <w:tcPr>
            <w:tcMar>
              <w:top w:w="80" w:type="dxa"/>
              <w:left w:w="120" w:type="dxa"/>
              <w:bottom w:w="80" w:type="dxa"/>
              <w:right w:w="120" w:type="dxa"/>
            </w:tcMar>
            <w:vAlign w:val="center"/>
            <w:tcW w:w="4200" w:type="dxa"/>
          </w:tcPr>
          <w:p w14:paraId="1C152F1A"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Baustelleninformationen werden redaktionell im CMS gepflegt und als Seiteninhalt mit aufklappbaren Karten- und Infoboxen ausgegeben. Eine Datenanbindung an ein Fachsystem besteht nicht.</w:t>
            </w:r>
            <w:proofErr w:type="spellStart"/>
            <w:proofErr w:type="spellEnd"/>
          </w:p>
          <w:p w14:paraId="1C152F1A"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Ergänzend wird auf die App infreSt des gemeinsamen Baustelleninformationssystems der Berliner Infrastrukturunternehmen verwiesen.</w:t>
            </w:r>
            <w:proofErr w:type="spellStart"/>
            <w:proofErr w:type="spellEnd"/>
          </w:p>
        </w:tc>
        <w:tc>
          <w:tcPr>
            <w:tcMar>
              <w:top w:w="80" w:type="dxa"/>
              <w:left w:w="120" w:type="dxa"/>
              <w:bottom w:w="80" w:type="dxa"/>
              <w:right w:w="120" w:type="dxa"/>
            </w:tcMar>
            <w:vAlign w:val="center"/>
            <w:tcW w:w="1900" w:type="dxa"/>
          </w:tcPr>
          <w:p w14:paraId="73BCC0D3" w14:textId="77777777" w:rsidR="00E12F7F" w:rsidRDefault="00000000">
            <w:pPr>
              <w:spacing w:after="0" w:line="252" w:lineRule="auto"/>
            </w:pPr>
            <w:proofErr w:type="spellStart"/>
            <w:r>
              <w:rPr>
                <w:rFonts w:eastAsia="Calibri"/>
                <w:color w:val="000000"/>
                <w:sz w:val="17"/>
              </w:rPr>
              <w:t>Laufend redaktionell</w:t>
            </w:r>
            <w:proofErr w:type="spellEnd"/>
            <w:proofErr w:type="spellStart"/>
            <w:proofErr w:type="spellEnd"/>
          </w:p>
        </w:tc>
        <w:tc>
          <w:tcPr>
            <w:tcMar>
              <w:top w:w="80" w:type="dxa"/>
              <w:left w:w="120" w:type="dxa"/>
              <w:bottom w:w="80" w:type="dxa"/>
              <w:right w:w="120" w:type="dxa"/>
            </w:tcMar>
            <w:vAlign w:val="center"/>
            <w:tcW w:w="2470" w:type="dxa"/>
          </w:tcPr>
          <w:p w14:paraId="2B3E4A53" w14:textId="77777777" w:rsidR="00E12F7F" w:rsidRPr="00927CFA" w:rsidRDefault="00000000">
            <w:pPr>
              <w:spacing w:after="0" w:line="252" w:lineRule="auto"/>
              <w:rPr>
                <w:lang w:val="de-DE"/>
              </w:rPr>
            </w:pPr>
            <w:r w:rsidRPr="00927CFA">
              <w:rPr>
                <w:rFonts w:eastAsia="Calibri"/>
                <w:color w:val="000000"/>
                <w:sz w:val="17"/>
                <w:lang w:val="de-DE"/>
              </w:rPr>
              <w:t>Reiner CMS-Inhalt und damit Teil der Inhaltsmigration; keine Schnittstelle.</w:t>
            </w:r>
          </w:p>
        </w:tc>
      </w:tr>
      <w:tr w:rsidR="00E12F7F" w:rsidRPr="00927CFA" w14:paraId="05A9B926" w14:textId="77777777">
        <w:tc>
          <w:tcPr>
            <w:tcMar>
              <w:top w:w="80" w:type="dxa"/>
              <w:left w:w="120" w:type="dxa"/>
              <w:bottom w:w="80" w:type="dxa"/>
              <w:right w:w="120" w:type="dxa"/>
            </w:tcMar>
            <w:vAlign w:val="center"/>
            <w:tcW w:w="2250" w:type="dxa"/>
          </w:tcPr>
          <w:p w14:paraId="4199C036" w14:textId="77777777" w:rsidR="00E12F7F" w:rsidRDefault="00000000">
            <w:pPr>
              <w:spacing w:after="0" w:line="252" w:lineRule="auto"/>
            </w:pPr>
            <w:proofErr w:type="spellStart"/>
            <w:r>
              <w:rPr>
                <w:rFonts w:eastAsia="Calibri"/>
                <w:color w:val="000000"/>
                <w:sz w:val="17"/>
              </w:rPr>
              <w:t>Rich-Media-Anwendungen als JavaScript-Apps (Gebührenrechner, Hausanschlussrechner)</w:t>
            </w:r>
            <w:proofErr w:type="spellEnd"/>
          </w:p>
        </w:tc>
        <w:tc>
          <w:tcPr>
            <w:tcMar>
              <w:top w:w="80" w:type="dxa"/>
              <w:left w:w="120" w:type="dxa"/>
              <w:bottom w:w="80" w:type="dxa"/>
              <w:right w:w="120" w:type="dxa"/>
            </w:tcMar>
            <w:vAlign w:val="center"/>
            <w:tcW w:w="1400" w:type="dxa"/>
          </w:tcPr>
          <w:p w14:paraId="4199C036" w14:textId="77777777" w:rsidR="00E12F7F" w:rsidRDefault="00000000">
            <w:pPr>
              <w:spacing w:after="0" w:line="252" w:lineRule="auto"/>
            </w:pPr>
            <w:proofErr w:type="spellStart"/>
            <w:r>
              <w:rPr>
                <w:rFonts w:eastAsia="Calibri"/>
                <w:color w:val="000000"/>
                <w:sz w:val="17"/>
              </w:rPr>
              <w:t>Teil des Angebots</w:t>
            </w:r>
            <w:proofErr w:type="spellEnd"/>
          </w:p>
        </w:tc>
        <w:tc>
          <w:tcPr>
            <w:tcMar>
              <w:top w:w="80" w:type="dxa"/>
              <w:left w:w="120" w:type="dxa"/>
              <w:bottom w:w="80" w:type="dxa"/>
              <w:right w:w="120" w:type="dxa"/>
            </w:tcMar>
            <w:vAlign w:val="center"/>
            <w:tcW w:w="2350" w:type="dxa"/>
          </w:tcPr>
          <w:p w14:paraId="426FA997" w14:textId="77777777" w:rsidR="00E12F7F" w:rsidRPr="00927CFA" w:rsidRDefault="00000000">
            <w:pPr>
              <w:spacing w:after="0" w:line="252" w:lineRule="auto"/>
              <w:rPr>
                <w:lang w:val="de-DE"/>
              </w:rPr>
            </w:pPr>
            <w:r w:rsidRPr="00927CFA">
              <w:rPr>
                <w:rFonts w:eastAsia="Calibri"/>
                <w:color w:val="000000"/>
                <w:sz w:val="17"/>
                <w:lang w:val="de-DE"/>
              </w:rPr>
              <w:t>Interaktive Berechnung von Entgelten bzw. Hausanschlusskosten</w:t>
            </w:r>
          </w:p>
        </w:tc>
        <w:tc>
          <w:tcPr>
            <w:tcMar>
              <w:top w:w="80" w:type="dxa"/>
              <w:left w:w="120" w:type="dxa"/>
              <w:bottom w:w="80" w:type="dxa"/>
              <w:right w:w="120" w:type="dxa"/>
            </w:tcMar>
            <w:vAlign w:val="center"/>
            <w:tcW w:w="4200" w:type="dxa"/>
          </w:tcPr>
          <w:p w14:paraId="50C9D4C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Eigenständige, kleine JavaScript-Anwendungen. Sie werden nicht im CMS gepflegt, sondern liegen als Dateien auf dem Webserver und werden lediglich in die betreffenden Seiten eingebunden.</w:t>
            </w:r>
          </w:p>
          <w:p w14:paraId="50C9D4C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Inhalt und Berechnungslogik liegen damit außerhalb des Redaktionssystems; im CMS existiert nur der Einbindungspunkt.</w:t>
            </w:r>
          </w:p>
        </w:tc>
        <w:tc>
          <w:tcPr>
            <w:tcMar>
              <w:top w:w="80" w:type="dxa"/>
              <w:left w:w="120" w:type="dxa"/>
              <w:bottom w:w="80" w:type="dxa"/>
              <w:right w:w="120" w:type="dxa"/>
            </w:tcMar>
            <w:vAlign w:val="center"/>
            <w:tcW w:w="1900" w:type="dxa"/>
          </w:tcPr>
          <w:p w14:paraId="69F3D437" w14:textId="77777777" w:rsidR="00E12F7F" w:rsidRDefault="00000000">
            <w:pPr>
              <w:spacing w:after="0" w:line="252" w:lineRule="auto"/>
            </w:pPr>
            <w:r>
              <w:rPr>
                <w:rFonts w:eastAsia="Calibri"/>
                <w:color w:val="000000"/>
                <w:sz w:val="17"/>
              </w:rPr>
              <w:t>Anpassung bei Tarif- bzw. Preisänderung, entwicklerseitig</w:t>
            </w:r>
            <w:proofErr w:type="spellStart"/>
            <w:proofErr w:type="spellEnd"/>
          </w:p>
        </w:tc>
        <w:tc>
          <w:tcPr>
            <w:tcMar>
              <w:top w:w="80" w:type="dxa"/>
              <w:left w:w="120" w:type="dxa"/>
              <w:bottom w:w="80" w:type="dxa"/>
              <w:right w:w="120" w:type="dxa"/>
            </w:tcMar>
            <w:vAlign w:val="center"/>
            <w:tcW w:w="2470" w:type="dxa"/>
          </w:tcPr>
          <w:p w14:paraId="4A213598"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Diese Anwendungen sind Bestandteil der Ausschreibung und müssen im Zielsystem übernommen oder neu aufgebaut werden.</w:t>
            </w:r>
          </w:p>
          <w:p w14:paraId="4A213598"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Zu kalkulieren sind Anwendung, Einbindung und Deployment auf dem Webserver sowie die Klärung, wer Berechnungsgrundlagen und Tarife künftig pflegt. Barrierefreiheit ist für diese Anwendungen gesondert nachzuweisen.</w:t>
            </w:r>
          </w:p>
        </w:tc>
      </w:tr>
      <w:tr w:rsidR="00E12F7F" w:rsidRPr="00927CFA" w14:paraId="05A9B926" w14:textId="77777777">
        <w:tc>
          <w:tcPr>
            <w:tcMar>
              <w:top w:w="80" w:type="dxa"/>
              <w:left w:w="120" w:type="dxa"/>
              <w:bottom w:w="80" w:type="dxa"/>
              <w:right w:w="120" w:type="dxa"/>
            </w:tcMar>
            <w:vAlign w:val="center"/>
            <w:tcW w:w="2250" w:type="dxa"/>
          </w:tcPr>
          <w:p w14:paraId="4199C036" w14:textId="77777777" w:rsidR="00E12F7F" w:rsidRDefault="00000000">
            <w:pPr>
              <w:spacing w:after="0" w:line="252" w:lineRule="auto"/>
            </w:pPr>
            <w:proofErr w:type="spellStart"/>
            <w:r>
              <w:rPr>
                <w:rFonts w:eastAsia="Calibri"/>
                <w:color w:val="000000"/>
                <w:sz w:val="17"/>
              </w:rPr>
              <w:t>Rich-Media-Anwendung im CMS (RichMediaMap)</w:t>
            </w:r>
            <w:proofErr w:type="spellEnd"/>
          </w:p>
        </w:tc>
        <w:tc>
          <w:tcPr>
            <w:tcMar>
              <w:top w:w="80" w:type="dxa"/>
              <w:left w:w="120" w:type="dxa"/>
              <w:bottom w:w="80" w:type="dxa"/>
              <w:right w:w="120" w:type="dxa"/>
            </w:tcMar>
            <w:vAlign w:val="center"/>
            <w:tcW w:w="1400" w:type="dxa"/>
          </w:tcPr>
          <w:p w14:paraId="4199C036" w14:textId="77777777" w:rsidR="00E12F7F" w:rsidRDefault="00000000">
            <w:pPr>
              <w:spacing w:after="0" w:line="252" w:lineRule="auto"/>
            </w:pPr>
            <w:proofErr w:type="spellStart"/>
            <w:r>
              <w:rPr>
                <w:rFonts w:eastAsia="Calibri"/>
                <w:color w:val="000000"/>
                <w:sz w:val="17"/>
              </w:rPr>
              <w:t>Teil des Angebots</w:t>
            </w:r>
            <w:proofErr w:type="spellEnd"/>
          </w:p>
        </w:tc>
        <w:tc>
          <w:tcPr>
            <w:tcMar>
              <w:top w:w="80" w:type="dxa"/>
              <w:left w:w="120" w:type="dxa"/>
              <w:bottom w:w="80" w:type="dxa"/>
              <w:right w:w="120" w:type="dxa"/>
            </w:tcMar>
            <w:vAlign w:val="center"/>
            <w:tcW w:w="2350" w:type="dxa"/>
          </w:tcPr>
          <w:p w14:paraId="426FA997" w14:textId="77777777" w:rsidR="00E12F7F" w:rsidRPr="00927CFA" w:rsidRDefault="00000000">
            <w:pPr>
              <w:spacing w:after="0" w:line="252" w:lineRule="auto"/>
              <w:rPr>
                <w:lang w:val="de-DE"/>
              </w:rPr>
            </w:pPr>
            <w:r w:rsidRPr="00927CFA">
              <w:rPr>
                <w:rFonts w:eastAsia="Calibri"/>
                <w:color w:val="000000"/>
                <w:sz w:val="17"/>
                <w:lang w:val="de-DE"/>
              </w:rPr>
              <w:t>Interaktive Grafik mit anklickbaren Infofeldern</w:t>
            </w:r>
          </w:p>
        </w:tc>
        <w:tc>
          <w:tcPr>
            <w:tcMar>
              <w:top w:w="80" w:type="dxa"/>
              <w:left w:w="120" w:type="dxa"/>
              <w:bottom w:w="80" w:type="dxa"/>
              <w:right w:w="120" w:type="dxa"/>
            </w:tcMar>
            <w:vAlign w:val="center"/>
            <w:tcW w:w="4200" w:type="dxa"/>
          </w:tcPr>
          <w:p w14:paraId="50C9D4C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Über die Contentklassen richMediaMap (4) und richMediaMap-Detail (29) realisiert und damit vollständig im CMS gepflegt.</w:t>
            </w:r>
          </w:p>
          <w:p w14:paraId="50C9D4C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Anwendung stellt eine Grafik mit anklickbaren Infofeldern dar, eingesetzt unter anderem bei „Spurensuche im Wasserkreislauf“.</w:t>
            </w:r>
          </w:p>
        </w:tc>
        <w:tc>
          <w:tcPr>
            <w:tcMar>
              <w:top w:w="80" w:type="dxa"/>
              <w:left w:w="120" w:type="dxa"/>
              <w:bottom w:w="80" w:type="dxa"/>
              <w:right w:w="120" w:type="dxa"/>
            </w:tcMar>
            <w:vAlign w:val="center"/>
            <w:tcW w:w="1900" w:type="dxa"/>
          </w:tcPr>
          <w:p w14:paraId="69F3D437" w14:textId="77777777" w:rsidR="00E12F7F" w:rsidRDefault="00000000">
            <w:pPr>
              <w:spacing w:after="0" w:line="252" w:lineRule="auto"/>
            </w:pPr>
            <w:r>
              <w:rPr>
                <w:rFonts w:eastAsia="Calibri"/>
                <w:color w:val="000000"/>
                <w:sz w:val="17"/>
              </w:rPr>
              <w:t>Laufend redaktionell</w:t>
            </w:r>
            <w:proofErr w:type="spellStart"/>
            <w:proofErr w:type="spellEnd"/>
          </w:p>
        </w:tc>
        <w:tc>
          <w:tcPr>
            <w:tcMar>
              <w:top w:w="80" w:type="dxa"/>
              <w:left w:w="120" w:type="dxa"/>
              <w:bottom w:w="80" w:type="dxa"/>
              <w:right w:w="120" w:type="dxa"/>
            </w:tcMar>
            <w:vAlign w:val="center"/>
            <w:tcW w:w="2470" w:type="dxa"/>
          </w:tcPr>
          <w:p w14:paraId="4A213598"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Bestandteil der Ausschreibung. Anders als Gebühren- und Hausanschlussrechner ist die Anwendung im CMS abgebildet und damit sowohl Template- als auch Inhaltsmigration.</w:t>
            </w:r>
          </w:p>
          <w:p w14:paraId="4A213598"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Der Nachbau muss die Verknüpfung von Grafik, Hotspots und Detailinhalten sowie eine barrierefreie Alternativdarstellung abbilden.</w:t>
            </w:r>
          </w:p>
        </w:tc>
      </w:tr>
      <w:tr w:rsidR="00E12F7F" w:rsidRPr="005D3F66" w14:paraId="65515904" w14:textId="77777777">
        <w:tc>
          <w:tcPr>
            <w:tcMar>
              <w:top w:w="80" w:type="dxa"/>
              <w:left w:w="120" w:type="dxa"/>
              <w:bottom w:w="80" w:type="dxa"/>
              <w:right w:w="120" w:type="dxa"/>
            </w:tcMar>
            <w:vAlign w:val="center"/>
            <w:tcW w:w="2250" w:type="dxa"/>
          </w:tcPr>
          <w:p w14:paraId="5672A0AC" w14:textId="77777777" w:rsidR="00E12F7F" w:rsidRDefault="00000000">
            <w:pPr>
              <w:spacing w:after="0" w:line="252" w:lineRule="auto"/>
            </w:pPr>
            <w:r>
              <w:rPr>
                <w:rFonts w:eastAsia="Calibri"/>
                <w:color w:val="000000"/>
                <w:sz w:val="17"/>
              </w:rPr>
              <w:t>Social-Media-</w:t>
            </w:r>
            <w:proofErr w:type="spellStart"/>
            <w:r>
              <w:rPr>
                <w:rFonts w:eastAsia="Calibri"/>
                <w:color w:val="000000"/>
                <w:sz w:val="17"/>
              </w:rPr>
              <w:t>Kanäle</w:t>
            </w:r>
            <w:proofErr w:type="spellEnd"/>
            <w:r>
              <w:rPr>
                <w:rFonts w:eastAsia="Calibri"/>
                <w:color w:val="000000"/>
                <w:sz w:val="17"/>
              </w:rPr>
              <w:t xml:space="preserve"> und Social Wall</w:t>
            </w:r>
          </w:p>
        </w:tc>
        <w:tc>
          <w:tcPr>
            <w:tcMar>
              <w:top w:w="80" w:type="dxa"/>
              <w:left w:w="120" w:type="dxa"/>
              <w:bottom w:w="80" w:type="dxa"/>
              <w:right w:w="120" w:type="dxa"/>
            </w:tcMar>
            <w:vAlign w:val="center"/>
            <w:tcW w:w="1400" w:type="dxa"/>
          </w:tcPr>
          <w:p w14:paraId="5672A0AC" w14:textId="77777777" w:rsidR="00E12F7F" w:rsidRDefault="00000000">
            <w:pPr>
              <w:spacing w:after="0" w:line="252" w:lineRule="auto"/>
            </w:pPr>
            <w:r>
              <w:rPr>
                <w:rFonts w:eastAsia="Calibri"/>
                <w:color w:val="000000"/>
                <w:sz w:val="17"/>
              </w:rPr>
              <w:t>Verlinkt</w:t>
            </w:r>
            <w:proofErr w:type="spellStart"/>
            <w:proofErr w:type="spellEnd"/>
          </w:p>
        </w:tc>
        <w:tc>
          <w:tcPr>
            <w:tcMar>
              <w:top w:w="80" w:type="dxa"/>
              <w:left w:w="120" w:type="dxa"/>
              <w:bottom w:w="80" w:type="dxa"/>
              <w:right w:w="120" w:type="dxa"/>
            </w:tcMar>
            <w:vAlign w:val="center"/>
            <w:tcW w:w="2350" w:type="dxa"/>
          </w:tcPr>
          <w:p w14:paraId="068AB8FC" w14:textId="77777777" w:rsidR="00E12F7F" w:rsidRPr="00927CFA" w:rsidRDefault="00000000">
            <w:pPr>
              <w:spacing w:after="0" w:line="252" w:lineRule="auto"/>
              <w:rPr>
                <w:lang w:val="de-DE"/>
              </w:rPr>
            </w:pPr>
            <w:r w:rsidRPr="00927CFA">
              <w:rPr>
                <w:rFonts w:eastAsia="Calibri"/>
                <w:color w:val="000000"/>
                <w:sz w:val="17"/>
                <w:lang w:val="de-DE"/>
              </w:rPr>
              <w:t xml:space="preserve">Verweis auf und Einbindung von </w:t>
            </w:r>
            <w:proofErr w:type="spellStart"/>
            <w:r w:rsidRPr="00927CFA">
              <w:rPr>
                <w:rFonts w:eastAsia="Calibri"/>
                <w:color w:val="000000"/>
                <w:sz w:val="17"/>
                <w:lang w:val="de-DE"/>
              </w:rPr>
              <w:t>Social</w:t>
            </w:r>
            <w:proofErr w:type="spellEnd"/>
            <w:r w:rsidRPr="00927CFA">
              <w:rPr>
                <w:rFonts w:eastAsia="Calibri"/>
                <w:color w:val="000000"/>
                <w:sz w:val="17"/>
                <w:lang w:val="de-DE"/>
              </w:rPr>
              <w:t>-Media-Inhalten</w:t>
            </w:r>
          </w:p>
        </w:tc>
        <w:tc>
          <w:tcPr>
            <w:tcMar>
              <w:top w:w="80" w:type="dxa"/>
              <w:left w:w="120" w:type="dxa"/>
              <w:bottom w:w="80" w:type="dxa"/>
              <w:right w:w="120" w:type="dxa"/>
            </w:tcMar>
            <w:vAlign w:val="center"/>
            <w:tcW w:w="4200" w:type="dxa"/>
          </w:tcPr>
          <w:p w14:paraId="12E74E80" w14:textId="77777777" w:rsidR="00E12F7F" w:rsidRPr="00927CFA" w:rsidRDefault="00000000">
            <w:pPr>
              <w:spacing w:after="0" w:line="252" w:lineRule="auto"/>
              <w:rPr>
                <w:lang w:val="de-DE"/>
              </w:rPr>
            </w:pPr>
            <w:r w:rsidRPr="00927CFA">
              <w:rPr>
                <w:rFonts w:eastAsia="Calibri"/>
                <w:color w:val="000000"/>
                <w:sz w:val="17"/>
                <w:lang w:val="de-DE"/>
              </w:rPr>
              <w:t xml:space="preserve">Verlinkung zu YouTube, Facebook, X, Flickr, Instagram und LinkedIn; im Projekt besteht zusätzlich eine </w:t>
            </w:r>
            <w:proofErr w:type="spellStart"/>
            <w:r w:rsidRPr="00927CFA">
              <w:rPr>
                <w:rFonts w:eastAsia="Calibri"/>
                <w:color w:val="000000"/>
                <w:sz w:val="17"/>
                <w:lang w:val="de-DE"/>
              </w:rPr>
              <w:t>Contentklasse</w:t>
            </w:r>
            <w:proofErr w:type="spellEnd"/>
            <w:r w:rsidRPr="00927CFA">
              <w:rPr>
                <w:rFonts w:eastAsia="Calibri"/>
                <w:color w:val="000000"/>
                <w:sz w:val="17"/>
                <w:lang w:val="de-DE"/>
              </w:rPr>
              <w:t xml:space="preserve"> </w:t>
            </w:r>
            <w:proofErr w:type="spellStart"/>
            <w:r w:rsidRPr="00927CFA">
              <w:rPr>
                <w:rFonts w:eastAsia="Calibri"/>
                <w:color w:val="000000"/>
                <w:sz w:val="17"/>
                <w:lang w:val="de-DE"/>
              </w:rPr>
              <w:t>Social</w:t>
            </w:r>
            <w:proofErr w:type="spellEnd"/>
            <w:r w:rsidRPr="00927CFA">
              <w:rPr>
                <w:rFonts w:eastAsia="Calibri"/>
                <w:color w:val="000000"/>
                <w:sz w:val="17"/>
                <w:lang w:val="de-DE"/>
              </w:rPr>
              <w:t xml:space="preserve"> Wall </w:t>
            </w:r>
            <w:r w:rsidRPr="00927CFA">
              <w:rPr>
                <w:rFonts w:eastAsia="Calibri"/>
                <w:color w:val="000000"/>
                <w:sz w:val="17"/>
                <w:lang w:val="de-DE"/>
              </w:rPr>
              <w:lastRenderedPageBreak/>
              <w:t>(derzeit ohne veröffentlichte Seiten).</w:t>
            </w:r>
          </w:p>
        </w:tc>
        <w:tc>
          <w:tcPr>
            <w:tcMar>
              <w:top w:w="80" w:type="dxa"/>
              <w:left w:w="120" w:type="dxa"/>
              <w:bottom w:w="80" w:type="dxa"/>
              <w:right w:w="120" w:type="dxa"/>
            </w:tcMar>
            <w:vAlign w:val="center"/>
            <w:tcW w:w="1900" w:type="dxa"/>
          </w:tcPr>
          <w:p w14:paraId="4EBB4BC2" w14:textId="77777777" w:rsidR="00E12F7F" w:rsidRDefault="00000000">
            <w:pPr>
              <w:spacing w:after="0" w:line="252" w:lineRule="auto"/>
            </w:pPr>
            <w:proofErr w:type="spellStart"/>
            <w:r>
              <w:rPr>
                <w:rFonts w:eastAsia="Calibri"/>
                <w:color w:val="000000"/>
                <w:sz w:val="17"/>
              </w:rPr>
              <w:lastRenderedPageBreak/>
              <w:t>Laufend</w:t>
            </w:r>
            <w:proofErr w:type="spellEnd"/>
          </w:p>
        </w:tc>
        <w:tc>
          <w:tcPr>
            <w:tcMar>
              <w:top w:w="80" w:type="dxa"/>
              <w:left w:w="120" w:type="dxa"/>
              <w:bottom w:w="80" w:type="dxa"/>
              <w:right w:w="120" w:type="dxa"/>
            </w:tcMar>
            <w:vAlign w:val="center"/>
            <w:tcW w:w="2470" w:type="dxa"/>
          </w:tcPr>
          <w:p w14:paraId="0256215B"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Einwilligungspflichtige Einbindungen; geringer Bestand.</w:t>
            </w:r>
          </w:p>
          <w:p w14:paraId="3D4A454C"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Recherchestand.</w:t>
            </w:r>
          </w:p>
        </w:tc>
      </w:tr>
      <w:tr w:rsidR="00E12F7F" w:rsidRPr="00927CFA" w14:paraId="4F0C38BF" w14:textId="77777777">
        <w:tc>
          <w:tcPr>
            <w:tcMar>
              <w:top w:w="80" w:type="dxa"/>
              <w:left w:w="120" w:type="dxa"/>
              <w:bottom w:w="80" w:type="dxa"/>
              <w:right w:w="120" w:type="dxa"/>
            </w:tcMar>
            <w:vAlign w:val="center"/>
            <w:tcW w:w="2250" w:type="dxa"/>
          </w:tcPr>
          <w:p w14:paraId="7CD0C837" w14:textId="77777777" w:rsidR="00E12F7F" w:rsidRDefault="00000000">
            <w:pPr>
              <w:spacing w:after="0" w:line="252" w:lineRule="auto"/>
            </w:pPr>
            <w:r>
              <w:rPr>
                <w:rFonts w:eastAsia="Calibri"/>
                <w:color w:val="000000"/>
                <w:sz w:val="17"/>
              </w:rPr>
              <w:t>Externe Einbettungen (Embed Box, iFrame, Rich Media)</w:t>
            </w:r>
            <w:proofErr w:type="spellStart"/>
            <w:proofErr w:type="spellEnd"/>
            <w:proofErr w:type="spellStart"/>
            <w:proofErr w:type="spellEnd"/>
          </w:p>
        </w:tc>
        <w:tc>
          <w:tcPr>
            <w:tcMar>
              <w:top w:w="80" w:type="dxa"/>
              <w:left w:w="120" w:type="dxa"/>
              <w:bottom w:w="80" w:type="dxa"/>
              <w:right w:w="120" w:type="dxa"/>
            </w:tcMar>
            <w:vAlign w:val="center"/>
            <w:tcW w:w="1400" w:type="dxa"/>
          </w:tcPr>
          <w:p w14:paraId="7CD0C837" w14:textId="77777777" w:rsidR="00E12F7F" w:rsidRDefault="00000000">
            <w:pPr>
              <w:spacing w:after="0" w:line="252" w:lineRule="auto"/>
            </w:pPr>
            <w:r>
              <w:rPr>
                <w:rFonts w:eastAsia="Calibri"/>
                <w:color w:val="000000"/>
                <w:sz w:val="17"/>
              </w:rPr>
              <w:t>Integriert</w:t>
            </w:r>
            <w:proofErr w:type="spellStart"/>
            <w:proofErr w:type="spellEnd"/>
            <w:proofErr w:type="spellStart"/>
            <w:proofErr w:type="spellEnd"/>
          </w:p>
        </w:tc>
        <w:tc>
          <w:tcPr>
            <w:tcMar>
              <w:top w:w="80" w:type="dxa"/>
              <w:left w:w="120" w:type="dxa"/>
              <w:bottom w:w="80" w:type="dxa"/>
              <w:right w:w="120" w:type="dxa"/>
            </w:tcMar>
            <w:vAlign w:val="center"/>
            <w:tcW w:w="2350" w:type="dxa"/>
          </w:tcPr>
          <w:p w14:paraId="709DD70B" w14:textId="77777777" w:rsidR="00E12F7F" w:rsidRPr="00927CFA" w:rsidRDefault="00000000">
            <w:pPr>
              <w:spacing w:after="0" w:line="252" w:lineRule="auto"/>
              <w:rPr>
                <w:lang w:val="de-DE"/>
              </w:rPr>
            </w:pPr>
            <w:r w:rsidRPr="00927CFA">
              <w:rPr>
                <w:rFonts w:eastAsia="Calibri"/>
                <w:color w:val="000000"/>
                <w:sz w:val="17"/>
                <w:lang w:val="de-DE"/>
              </w:rPr>
              <w:t>Einbindung fremder Inhalte und Anwendungen in Seiten</w:t>
            </w:r>
          </w:p>
        </w:tc>
        <w:tc>
          <w:tcPr>
            <w:tcMar>
              <w:top w:w="80" w:type="dxa"/>
              <w:left w:w="120" w:type="dxa"/>
              <w:bottom w:w="80" w:type="dxa"/>
              <w:right w:w="120" w:type="dxa"/>
            </w:tcMar>
            <w:vAlign w:val="center"/>
            <w:tcW w:w="4200" w:type="dxa"/>
          </w:tcPr>
          <w:p w14:paraId="724FC4F1" w14:textId="77777777" w:rsidR="00E12F7F" w:rsidRPr="00927CFA" w:rsidRDefault="00000000">
            <w:pPr>
              <w:numPr>
                <w:ilvl w:val="0"/>
                <w:numId w:val="1"/>
              </w:numPr>
              <w:spacing w:after="40" w:line="252" w:lineRule="auto"/>
              <w:ind w:left="284" w:hanging="284"/>
              <w:rPr>
                <w:lang w:val="de-DE"/>
              </w:rPr>
            </w:pPr>
            <w:proofErr w:type="spellStart"/>
            <w:r w:rsidRPr="00927CFA">
              <w:rPr>
                <w:rFonts w:eastAsia="Calibri"/>
                <w:color w:val="000000"/>
                <w:sz w:val="17"/>
                <w:lang w:val="de-DE"/>
              </w:rPr>
              <w:t>Die Contentklasse Embed Box (67) dient überwiegend der Einbindung des Bilderdienstes Flickr, über den Bildstrecken bereitgestellt werden. Ergänzend bindet die Contentklasse iFrame (4) einzelne fremde Inhalte ein.</w:t>
            </w:r>
            <w:proofErr w:type="spellEnd"/>
            <w:proofErr w:type="spellStart"/>
            <w:proofErr w:type="spellEnd"/>
          </w:p>
          <w:p w14:paraId="724FC4F1" w14:textId="77777777" w:rsidR="00E12F7F" w:rsidRPr="00927CFA" w:rsidRDefault="00000000">
            <w:pPr>
              <w:numPr>
                <w:ilvl w:val="0"/>
                <w:numId w:val="1"/>
              </w:numPr>
              <w:spacing w:after="40" w:line="252" w:lineRule="auto"/>
              <w:ind w:left="284" w:hanging="284"/>
              <w:rPr>
                <w:lang w:val="de-DE"/>
              </w:rPr>
            </w:pPr>
            <w:proofErr w:type="spellStart"/>
            <w:r w:rsidRPr="00927CFA">
              <w:rPr>
                <w:rFonts w:eastAsia="Calibri"/>
                <w:color w:val="000000"/>
                <w:sz w:val="17"/>
                <w:lang w:val="de-DE"/>
              </w:rPr>
              <w:t>Über die Contentklasse Rich Media (7) haben Redaktion und IT weitere Einbettungen vorgenommen.</w:t>
            </w:r>
            <w:proofErr w:type="spellEnd"/>
            <w:proofErr w:type="spellStart"/>
            <w:proofErr w:type="spellEnd"/>
          </w:p>
          <w:p w14:paraId="724FC4F1" w14:textId="77777777" w:rsidR="00E12F7F" w:rsidRPr="00927CFA" w:rsidRDefault="00000000">
            <w:pPr>
              <w:numPr>
                <w:ilvl w:val="0"/>
                <w:numId w:val="1"/>
              </w:numPr>
              <w:spacing w:after="40" w:line="252" w:lineRule="auto"/>
              <w:ind w:left="284" w:hanging="284"/>
              <w:rPr>
                <w:lang w:val="de-DE"/>
              </w:rPr>
            </w:pPr>
            <w:proofErr w:type="spellStart"/>
            <w:r w:rsidRPr="00927CFA">
              <w:rPr>
                <w:rFonts w:eastAsia="Calibri"/>
                <w:color w:val="000000"/>
                <w:sz w:val="17"/>
                <w:lang w:val="de-DE"/>
              </w:rPr>
              <w:t>Die Contentklasse Rich Media Asset (26) wird derzeit nicht produktiv genutzt.</w:t>
            </w:r>
            <w:proofErr w:type="spellEnd"/>
            <w:proofErr w:type="spellStart"/>
            <w:proofErr w:type="spellEnd"/>
          </w:p>
        </w:tc>
        <w:tc>
          <w:tcPr>
            <w:tcMar>
              <w:top w:w="80" w:type="dxa"/>
              <w:left w:w="120" w:type="dxa"/>
              <w:bottom w:w="80" w:type="dxa"/>
              <w:right w:w="120" w:type="dxa"/>
            </w:tcMar>
            <w:vAlign w:val="center"/>
            <w:tcW w:w="1900" w:type="dxa"/>
          </w:tcPr>
          <w:p w14:paraId="79434CCE" w14:textId="77777777" w:rsidR="00E12F7F" w:rsidRDefault="00000000">
            <w:pPr>
              <w:spacing w:after="0" w:line="252" w:lineRule="auto"/>
            </w:pPr>
            <w:proofErr w:type="spellStart"/>
            <w:r>
              <w:rPr>
                <w:rFonts w:eastAsia="Calibri"/>
                <w:color w:val="000000"/>
                <w:sz w:val="17"/>
              </w:rPr>
              <w:t>Laufend redaktionell</w:t>
            </w:r>
            <w:proofErr w:type="spellEnd"/>
            <w:proofErr w:type="spellStart"/>
            <w:proofErr w:type="spellEnd"/>
          </w:p>
        </w:tc>
        <w:tc>
          <w:tcPr>
            <w:tcMar>
              <w:top w:w="80" w:type="dxa"/>
              <w:left w:w="120" w:type="dxa"/>
              <w:bottom w:w="80" w:type="dxa"/>
              <w:right w:w="120" w:type="dxa"/>
            </w:tcMar>
            <w:vAlign w:val="center"/>
            <w:tcW w:w="2470" w:type="dxa"/>
          </w:tcPr>
          <w:p w14:paraId="25E67366"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eingebetteten Inhalte und Anwendungen selbst sind nicht Gegenstand der Ausschreibung.</w:t>
            </w:r>
          </w:p>
          <w:p w14:paraId="25E67366"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Zu leisten ist ausschließlich die weitere Integrationsfähigkeit: Das Zielsystem muss entsprechende Einbettungsbausteine bereitstellen, mit denen Redaktion und IT fremde Inhalte wie bisher einbinden können.</w:t>
            </w:r>
          </w:p>
          <w:p w14:paraId="25E67366"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7"/>
                <w:lang w:val="de-DE"/>
              </w:rPr>
              <w:t>Die Flickr-Einbindung ist einwilligungspflichtig und im Consent-Management zu berücksichtigen.</w:t>
            </w:r>
          </w:p>
        </w:tc>
      </w:tr>
    </w:tbl>
    <w:p w14:paraId="60DEC24C" w14:textId="77777777" w:rsidR="00E12F7F" w:rsidRPr="005D3F66" w:rsidRDefault="00E12F7F">
      <w:pPr>
        <w:spacing w:after="20"/>
        <w:rPr>
          <w:lang w:val="de-DE"/>
        </w:rPr>
      </w:pPr>
    </w:p>
    <w:p w14:paraId="5CD0C409" w14:textId="77777777" w:rsidR="00E12F7F" w:rsidRPr="005D3F66" w:rsidRDefault="00000000">
      <w:pPr>
        <w:pStyle w:val="berschrift1"/>
        <w:rPr>
          <w:lang w:val="de-DE"/>
        </w:rPr>
      </w:pPr>
      <w:r w:rsidRPr="005D3F66">
        <w:rPr>
          <w:lang w:val="de-DE"/>
        </w:rPr>
        <w:t>4  Zusammenspiel der Bestandteile</w:t>
      </w:r>
    </w:p>
    <w:p w14:paraId="4FFD72B9" w14:textId="77777777" w:rsidR="00E12F7F" w:rsidRPr="005D3F66" w:rsidRDefault="00000000">
      <w:pPr>
        <w:keepNext/>
        <w:spacing w:before="60" w:after="40"/>
        <w:rPr>
          <w:lang w:val="de-DE"/>
        </w:rPr>
      </w:pPr>
      <w:r w:rsidRPr="005D3F66">
        <w:rPr>
          <w:rFonts w:eastAsia="Calibri"/>
          <w:b/>
          <w:color w:val="1F4D78"/>
          <w:sz w:val="20"/>
          <w:lang w:val="de-DE"/>
        </w:rPr>
        <w:t>Kurzbeschreibung</w:t>
      </w:r>
    </w:p>
    <w:p w14:paraId="4926FACC"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 xml:space="preserve">Die Inhalte von bwb.de werden im OpenText WSM Management Server im Projekt BWB_DE redaktionell gepflegt, freigegeben und veröffentlicht. Die Seiten werden aus </w:t>
      </w:r>
      <w:proofErr w:type="spellStart"/>
      <w:r w:rsidRPr="00927CFA">
        <w:rPr>
          <w:rFonts w:eastAsia="Calibri"/>
          <w:color w:val="000000"/>
          <w:sz w:val="19"/>
          <w:lang w:val="de-DE"/>
        </w:rPr>
        <w:t>Contentklassen</w:t>
      </w:r>
      <w:proofErr w:type="spellEnd"/>
      <w:r w:rsidRPr="00927CFA">
        <w:rPr>
          <w:rFonts w:eastAsia="Calibri"/>
          <w:color w:val="000000"/>
          <w:sz w:val="19"/>
          <w:lang w:val="de-DE"/>
        </w:rPr>
        <w:t xml:space="preserve"> vom Typ „Seite“ aufgebaut und mit Inhaltsbausteinen vom Typ „</w:t>
      </w:r>
      <w:proofErr w:type="spellStart"/>
      <w:r w:rsidRPr="00927CFA">
        <w:rPr>
          <w:rFonts w:eastAsia="Calibri"/>
          <w:color w:val="000000"/>
          <w:sz w:val="19"/>
          <w:lang w:val="de-DE"/>
        </w:rPr>
        <w:t>Snippet</w:t>
      </w:r>
      <w:proofErr w:type="spellEnd"/>
      <w:r w:rsidRPr="00927CFA">
        <w:rPr>
          <w:rFonts w:eastAsia="Calibri"/>
          <w:color w:val="000000"/>
          <w:sz w:val="19"/>
          <w:lang w:val="de-DE"/>
        </w:rPr>
        <w:t xml:space="preserve">“ angereichert; Navigation, Header, Footer, </w:t>
      </w:r>
      <w:proofErr w:type="spellStart"/>
      <w:r w:rsidRPr="00927CFA">
        <w:rPr>
          <w:rFonts w:eastAsia="Calibri"/>
          <w:color w:val="000000"/>
          <w:sz w:val="19"/>
          <w:lang w:val="de-DE"/>
        </w:rPr>
        <w:t>Breadcrumb</w:t>
      </w:r>
      <w:proofErr w:type="spellEnd"/>
      <w:r w:rsidRPr="00927CFA">
        <w:rPr>
          <w:rFonts w:eastAsia="Calibri"/>
          <w:color w:val="000000"/>
          <w:sz w:val="19"/>
          <w:lang w:val="de-DE"/>
        </w:rPr>
        <w:t xml:space="preserve"> und Sitemap werden über eigene </w:t>
      </w:r>
      <w:proofErr w:type="spellStart"/>
      <w:r w:rsidRPr="00927CFA">
        <w:rPr>
          <w:rFonts w:eastAsia="Calibri"/>
          <w:color w:val="000000"/>
          <w:sz w:val="19"/>
          <w:lang w:val="de-DE"/>
        </w:rPr>
        <w:t>Contentklassen</w:t>
      </w:r>
      <w:proofErr w:type="spellEnd"/>
      <w:r w:rsidRPr="00927CFA">
        <w:rPr>
          <w:rFonts w:eastAsia="Calibri"/>
          <w:color w:val="000000"/>
          <w:sz w:val="19"/>
          <w:lang w:val="de-DE"/>
        </w:rPr>
        <w:t xml:space="preserve"> erzeugt. Technische </w:t>
      </w:r>
      <w:proofErr w:type="spellStart"/>
      <w:r w:rsidRPr="00927CFA">
        <w:rPr>
          <w:rFonts w:eastAsia="Calibri"/>
          <w:color w:val="000000"/>
          <w:sz w:val="19"/>
          <w:lang w:val="de-DE"/>
        </w:rPr>
        <w:t>Contentklassen</w:t>
      </w:r>
      <w:proofErr w:type="spellEnd"/>
      <w:r w:rsidRPr="00927CFA">
        <w:rPr>
          <w:rFonts w:eastAsia="Calibri"/>
          <w:color w:val="000000"/>
          <w:sz w:val="19"/>
          <w:lang w:val="de-DE"/>
        </w:rPr>
        <w:t xml:space="preserve"> wie </w:t>
      </w:r>
      <w:proofErr w:type="spellStart"/>
      <w:r w:rsidRPr="00927CFA">
        <w:rPr>
          <w:rFonts w:eastAsia="Calibri"/>
          <w:color w:val="000000"/>
          <w:sz w:val="19"/>
          <w:lang w:val="de-DE"/>
        </w:rPr>
        <w:t>before_all_includer</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preexecute_container</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preexecute_include</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includes_collection</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top_styles_and_scripts</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bottom_scripts</w:t>
      </w:r>
      <w:proofErr w:type="spellEnd"/>
      <w:r w:rsidRPr="00927CFA">
        <w:rPr>
          <w:rFonts w:eastAsia="Calibri"/>
          <w:color w:val="000000"/>
          <w:sz w:val="19"/>
          <w:lang w:val="de-DE"/>
        </w:rPr>
        <w:t xml:space="preserve"> und </w:t>
      </w:r>
      <w:proofErr w:type="spellStart"/>
      <w:r w:rsidRPr="00927CFA">
        <w:rPr>
          <w:rFonts w:eastAsia="Calibri"/>
          <w:color w:val="000000"/>
          <w:sz w:val="19"/>
          <w:lang w:val="de-DE"/>
        </w:rPr>
        <w:t>global_labels</w:t>
      </w:r>
      <w:proofErr w:type="spellEnd"/>
      <w:r w:rsidRPr="00927CFA">
        <w:rPr>
          <w:rFonts w:eastAsia="Calibri"/>
          <w:color w:val="000000"/>
          <w:sz w:val="19"/>
          <w:lang w:val="de-DE"/>
        </w:rPr>
        <w:t xml:space="preserve"> steuern Einbindungen und projektweite Konfiguration; HTML, CSS und JavaScript wurden außerhalb des CMS entwickelt.</w:t>
      </w:r>
    </w:p>
    <w:p w14:paraId="77704AE8"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 xml:space="preserve">Die veröffentlichten Inhalte werden unter www.bwb.de ausgeliefert. Sprechende URLs und Weiterleitungen werden über die </w:t>
      </w:r>
      <w:proofErr w:type="spellStart"/>
      <w:r w:rsidRPr="00927CFA">
        <w:rPr>
          <w:rFonts w:eastAsia="Calibri"/>
          <w:color w:val="000000"/>
          <w:sz w:val="19"/>
          <w:lang w:val="de-DE"/>
        </w:rPr>
        <w:t>Contentklassen</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url_mapping_link</w:t>
      </w:r>
      <w:proofErr w:type="spellEnd"/>
      <w:r w:rsidRPr="00927CFA">
        <w:rPr>
          <w:rFonts w:eastAsia="Calibri"/>
          <w:color w:val="000000"/>
          <w:sz w:val="19"/>
          <w:lang w:val="de-DE"/>
        </w:rPr>
        <w:t xml:space="preserve">, </w:t>
      </w:r>
      <w:proofErr w:type="spellStart"/>
      <w:r w:rsidRPr="00927CFA">
        <w:rPr>
          <w:rFonts w:eastAsia="Calibri"/>
          <w:color w:val="000000"/>
          <w:sz w:val="19"/>
          <w:lang w:val="de-DE"/>
        </w:rPr>
        <w:t>url_mapping_list</w:t>
      </w:r>
      <w:proofErr w:type="spellEnd"/>
      <w:r w:rsidRPr="00927CFA">
        <w:rPr>
          <w:rFonts w:eastAsia="Calibri"/>
          <w:color w:val="000000"/>
          <w:sz w:val="19"/>
          <w:lang w:val="de-DE"/>
        </w:rPr>
        <w:t xml:space="preserve"> und Weiterleiter abgebildet. Über den Seiten liegt eine Volltextsuche mit eigener Ergebnisseite; Consent-Management und Webanalyse sind seitenübergreifend eingebunden und steuern das Laden einwilligungspflichtiger Dienste (Karten, Videos, Einbettungen).</w:t>
      </w:r>
    </w:p>
    <w:p w14:paraId="29F6AE94"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Interaktive Funktionen entstehen auf zwei Wegen:</w:t>
      </w:r>
      <w:proofErr w:type="spellStart"/>
      <w:proofErr w:type="spellEnd"/>
      <w:proofErr w:type="spellStart"/>
      <w:proofErr w:type="spellEnd"/>
    </w:p>
    <w:p w14:paraId="29F6AE94" w14:textId="77777777" w:rsidR="00E12F7F" w:rsidRPr="007F044D" w:rsidRDefault="00000000">
      <w:pPr>
        <w:numPr>
          <w:ilvl w:val="0"/>
          <w:numId w:val="1"/>
        </w:numPr>
        <w:spacing w:after="40" w:line="252" w:lineRule="auto"/>
        <w:ind w:left="568" w:hanging="284"/>
        <w:shd w:val="clear" w:color="auto" w:fill="F8FAFC"/>
        <w:rPr>
          <w:lang w:val="de-DE"/>
        </w:rPr>
      </w:pPr>
      <w:r w:rsidRPr="00927CFA">
        <w:rPr>
          <w:rFonts w:eastAsia="Calibri"/>
          <w:color w:val="000000"/>
          <w:sz w:val="19"/>
          <w:lang w:val="de-DE"/>
        </w:rPr>
        <w:t>Durch Bausteine im CMS, die fremde Anwendungen und Dienste in die Seite holen: Kartenbausteine laden Ebenen teilweise als KML aus Google My Maps, Videobausteine binden YouTube ein, Embed- und iFrame-Bausteine holen fremde Inhalte in die Seite, spezielle Contentklassen laden die in Formcycle betriebenen Formulare per JavaScript nach, das von der BWB-IT gepflegte Installateurverzeichnis wird eingebunden und die Stellenangebote aus jobs.bwb.de werden inkludiert.</w:t>
      </w:r>
      <w:proofErr w:type="spellStart"/>
      <w:proofErr w:type="spellEnd"/>
      <w:proofErr w:type="spellStart"/>
      <w:proofErr w:type="spellEnd"/>
    </w:p>
    <w:p w14:paraId="29F6AE94" w14:textId="77777777" w:rsidR="00E12F7F" w:rsidRPr="007F044D" w:rsidRDefault="00000000">
      <w:pPr>
        <w:numPr>
          <w:ilvl w:val="0"/>
          <w:numId w:val="1"/>
        </w:numPr>
        <w:spacing w:after="40" w:line="252" w:lineRule="auto"/>
        <w:ind w:left="568" w:hanging="284"/>
        <w:shd w:val="clear" w:color="auto" w:fill="F8FAFC"/>
        <w:rPr>
          <w:lang w:val="de-DE"/>
        </w:rPr>
      </w:pPr>
      <w:r w:rsidRPr="00927CFA">
        <w:rPr>
          <w:rFonts w:eastAsia="Calibri"/>
          <w:color w:val="000000"/>
          <w:sz w:val="19"/>
          <w:lang w:val="de-DE"/>
        </w:rPr>
        <w:t>Durch eigenständige Systeme, auf die aus bwb.de heraus lediglich verwiesen wird: Kundenportal und Registrierung, Geschäftskundenportal, Installateurportal, Zählerfernauslesung, der ZOMA-Zugang sowie das Marken- und Bilderportal.</w:t>
      </w:r>
      <w:proofErr w:type="spellStart"/>
      <w:proofErr w:type="spellEnd"/>
      <w:proofErr w:type="spellStart"/>
      <w:proofErr w:type="spellEnd"/>
    </w:p>
    <w:p w14:paraId="779426D3" w14:textId="77777777" w:rsidR="00E12F7F" w:rsidRPr="007F044D" w:rsidRDefault="00000000">
      <w:pPr>
        <w:shd w:val="clear" w:color="auto" w:fill="F8FAFC"/>
        <w:spacing w:after="160" w:line="264" w:lineRule="auto"/>
        <w:rPr>
          <w:lang w:val="de-DE"/>
        </w:rPr>
      </w:pPr>
      <w:r w:rsidRPr="00927CFA">
        <w:rPr>
          <w:rFonts w:eastAsia="Calibri"/>
          <w:color w:val="000000"/>
          <w:sz w:val="19"/>
          <w:lang w:val="de-DE"/>
        </w:rPr>
        <w:t>Ausgehend besteht die Newsletter-Anmeldung: Das Anmeldeformular auf bwb.de übergibt die Daten über projekteigene PHP-Skripte an die REST-API von Optimizely, wo Empfängerverwaltung und Versand liegen. Für die Migration ergibt sich insgesamt ein dreiteiliges Bild: ein sehr großer redaktioneller Seitenbestand, ein breites Set spezialisierter Inhaltsbausteine und eine Reihe von Einbindungs- und Übergabepunkten zu Systemen, die nicht Teil des CMS sind, deren Darstellung und Erreichbarkeit im Zielsystem aber erhalten bleiben muss.</w:t>
      </w:r>
      <w:proofErr w:type="spellStart"/>
      <w:proofErr w:type="spellEnd"/>
    </w:p>
    <w:p w14:paraId="09A25C4D" w14:textId="77777777" w:rsidR="00E12F7F" w:rsidRPr="007F044D" w:rsidRDefault="00000000">
      <w:pPr>
        <w:keepNext/>
        <w:spacing w:before="60" w:after="40"/>
        <w:rPr>
          <w:lang w:val="de-DE"/>
        </w:rPr>
      </w:pPr>
      <w:r w:rsidRPr="007F044D">
        <w:rPr>
          <w:rFonts w:eastAsia="Calibri"/>
          <w:b/>
          <w:color w:val="1F4D78"/>
          <w:sz w:val="20"/>
          <w:lang w:val="de-DE"/>
        </w:rPr>
        <w:t>Optional: einfache Skizze oder Verweis</w:t>
      </w:r>
    </w:p>
    <w:p w14:paraId="34BB9BF6" w14:textId="77777777" w:rsidR="00E12F7F" w:rsidRPr="00927CFA" w:rsidRDefault="00000000">
      <w:pPr>
        <w:shd w:val="clear" w:color="auto" w:fill="F8FAFC"/>
        <w:spacing w:after="160" w:line="264" w:lineRule="auto"/>
        <w:rPr>
          <w:lang w:val="de-DE"/>
        </w:rPr>
      </w:pPr>
      <w:r w:rsidRPr="00927CFA">
        <w:rPr>
          <w:rFonts w:eastAsia="Calibri"/>
          <w:color w:val="000000"/>
          <w:sz w:val="19"/>
          <w:lang w:val="de-DE"/>
        </w:rPr>
        <w:t>Noch keine separate Systemskizze hinterlegt. Empfohlen wird eine einfache Übersicht mit drei Ebenen: Redaktion und Verwaltung im Management Server, Auslieferung des Angebots unter www.bwb.de mit Suche, Consent und Analyse sowie die angebundenen und verlinkten Umsysteme. Bei Bedarf ergänzen.</w:t>
      </w:r>
    </w:p>
    <w:p w14:paraId="1C5B09BB" w14:textId="77777777" w:rsidR="00E12F7F" w:rsidRPr="00927CFA" w:rsidRDefault="00000000">
      <w:pPr>
        <w:pStyle w:val="berschrift1"/>
        <w:pageBreakBefore/>
        <w:rPr>
          <w:lang w:val="de-DE"/>
        </w:rPr>
      </w:pPr>
      <w:r w:rsidRPr="00927CFA">
        <w:rPr>
          <w:lang w:val="de-DE"/>
        </w:rPr>
        <w:lastRenderedPageBreak/>
        <w:t>5  Besonderheiten und offene Punkte</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200"/>
        <w:gridCol w:w="6000"/>
        <w:gridCol w:w="5370"/>
      </w:tblGrid>
      <w:tr w:rsidR="00E12F7F" w14:paraId="76CB3D4F" w14:textId="77777777">
        <w:trPr>
          <w:tblHeader/>
        </w:trPr>
        <w:tc>
          <w:tcPr>
            <w:shd w:val="clear" w:color="auto" w:fill="E8EEF5"/>
            <w:tcMar>
              <w:top w:w="80" w:type="dxa"/>
              <w:left w:w="120" w:type="dxa"/>
              <w:bottom w:w="80" w:type="dxa"/>
              <w:right w:w="120" w:type="dxa"/>
            </w:tcMar>
            <w:vAlign w:val="center"/>
            <w:tcW w:w="3200" w:type="dxa"/>
          </w:tcPr>
          <w:p w14:paraId="6B910AD8" w14:textId="77777777" w:rsidR="00E12F7F" w:rsidRDefault="00000000">
            <w:pPr>
              <w:spacing w:after="0" w:line="240" w:lineRule="auto"/>
            </w:pPr>
            <w:r>
              <w:rPr>
                <w:rFonts w:eastAsia="Calibri"/>
                <w:b/>
                <w:color w:val="1F4D78"/>
                <w:sz w:val="18"/>
              </w:rPr>
              <w:t>Thema</w:t>
            </w:r>
          </w:p>
        </w:tc>
        <w:tc>
          <w:tcPr>
            <w:shd w:val="clear" w:color="auto" w:fill="E8EEF5"/>
            <w:tcMar>
              <w:top w:w="80" w:type="dxa"/>
              <w:left w:w="120" w:type="dxa"/>
              <w:bottom w:w="80" w:type="dxa"/>
              <w:right w:w="120" w:type="dxa"/>
            </w:tcMar>
            <w:vAlign w:val="center"/>
            <w:tcW w:w="6000" w:type="dxa"/>
          </w:tcPr>
          <w:p w14:paraId="3659FE59" w14:textId="77777777" w:rsidR="00E12F7F" w:rsidRDefault="00000000">
            <w:pPr>
              <w:spacing w:after="0" w:line="240" w:lineRule="auto"/>
            </w:pPr>
            <w:r>
              <w:rPr>
                <w:rFonts w:eastAsia="Calibri"/>
                <w:b/>
                <w:color w:val="1F4D78"/>
                <w:sz w:val="18"/>
              </w:rPr>
              <w:t xml:space="preserve">Kurze </w:t>
            </w:r>
            <w:proofErr w:type="spellStart"/>
            <w:r>
              <w:rPr>
                <w:rFonts w:eastAsia="Calibri"/>
                <w:b/>
                <w:color w:val="1F4D78"/>
                <w:sz w:val="18"/>
              </w:rPr>
              <w:t>Beschreibung</w:t>
            </w:r>
            <w:proofErr w:type="spellEnd"/>
          </w:p>
        </w:tc>
        <w:tc>
          <w:tcPr>
            <w:shd w:val="clear" w:color="auto" w:fill="E8EEF5"/>
            <w:tcMar>
              <w:top w:w="80" w:type="dxa"/>
              <w:left w:w="120" w:type="dxa"/>
              <w:bottom w:w="80" w:type="dxa"/>
              <w:right w:w="120" w:type="dxa"/>
            </w:tcMar>
            <w:vAlign w:val="center"/>
            <w:tcW w:w="5370" w:type="dxa"/>
          </w:tcPr>
          <w:p w14:paraId="357F7C2B" w14:textId="77777777" w:rsidR="00E12F7F" w:rsidRDefault="00000000">
            <w:pPr>
              <w:spacing w:after="0" w:line="240" w:lineRule="auto"/>
            </w:pPr>
            <w:proofErr w:type="spellStart"/>
            <w:r>
              <w:rPr>
                <w:rFonts w:eastAsia="Calibri"/>
                <w:b/>
                <w:color w:val="1F4D78"/>
                <w:sz w:val="18"/>
              </w:rPr>
              <w:t>Bedeutung</w:t>
            </w:r>
            <w:proofErr w:type="spellEnd"/>
            <w:r>
              <w:rPr>
                <w:rFonts w:eastAsia="Calibri"/>
                <w:b/>
                <w:color w:val="1F4D78"/>
                <w:sz w:val="18"/>
              </w:rPr>
              <w:t xml:space="preserve"> für </w:t>
            </w:r>
            <w:proofErr w:type="spellStart"/>
            <w:r>
              <w:rPr>
                <w:rFonts w:eastAsia="Calibri"/>
                <w:b/>
                <w:color w:val="1F4D78"/>
                <w:sz w:val="18"/>
              </w:rPr>
              <w:t>Kalkulation</w:t>
            </w:r>
            <w:proofErr w:type="spellEnd"/>
            <w:r>
              <w:rPr>
                <w:rFonts w:eastAsia="Calibri"/>
                <w:b/>
                <w:color w:val="1F4D78"/>
                <w:sz w:val="18"/>
              </w:rPr>
              <w:t xml:space="preserve"> / Migration</w:t>
            </w:r>
          </w:p>
        </w:tc>
      </w:tr>
      <w:tr w:rsidR="00E12F7F" w:rsidRPr="005D3F66" w14:paraId="0B4ADE18" w14:textId="77777777">
        <w:tc>
          <w:tcPr>
            <w:tcMar>
              <w:top w:w="80" w:type="dxa"/>
              <w:left w:w="120" w:type="dxa"/>
              <w:bottom w:w="80" w:type="dxa"/>
              <w:right w:w="120" w:type="dxa"/>
            </w:tcMar>
            <w:vAlign w:val="center"/>
            <w:tcW w:w="3200" w:type="dxa"/>
          </w:tcPr>
          <w:p w14:paraId="6DFBE8AC" w14:textId="77777777" w:rsidR="00E12F7F" w:rsidRDefault="00000000">
            <w:pPr>
              <w:spacing w:after="0" w:line="252" w:lineRule="auto"/>
            </w:pPr>
            <w:proofErr w:type="spellStart"/>
            <w:r>
              <w:rPr>
                <w:rFonts w:eastAsia="Calibri"/>
                <w:color w:val="000000"/>
                <w:sz w:val="18"/>
              </w:rPr>
              <w:t>Umfang</w:t>
            </w:r>
            <w:proofErr w:type="spellEnd"/>
            <w:r>
              <w:rPr>
                <w:rFonts w:eastAsia="Calibri"/>
                <w:color w:val="000000"/>
                <w:sz w:val="18"/>
              </w:rPr>
              <w:t xml:space="preserve"> des Reports</w:t>
            </w:r>
          </w:p>
        </w:tc>
        <w:tc>
          <w:tcPr>
            <w:tcMar>
              <w:top w:w="80" w:type="dxa"/>
              <w:left w:w="120" w:type="dxa"/>
              <w:bottom w:w="80" w:type="dxa"/>
              <w:right w:w="120" w:type="dxa"/>
            </w:tcMar>
            <w:vAlign w:val="center"/>
            <w:tcW w:w="6000" w:type="dxa"/>
          </w:tcPr>
          <w:p w14:paraId="7419FAC1" w14:textId="77777777" w:rsidR="00E12F7F" w:rsidRPr="007F044D" w:rsidRDefault="00000000">
            <w:pPr>
              <w:spacing w:after="0" w:line="252" w:lineRule="auto"/>
              <w:rPr>
                <w:lang w:val="de-DE"/>
              </w:rPr>
            </w:pPr>
            <w:proofErr w:type="spellStart"/>
            <w:r w:rsidRPr="00927CFA">
              <w:rPr>
                <w:rFonts w:eastAsia="Calibri"/>
                <w:color w:val="000000"/>
                <w:sz w:val="18"/>
                <w:lang w:val="de-DE"/>
              </w:rPr>
              <w:t>pageCount</w:t>
            </w:r>
            <w:proofErr w:type="spellEnd"/>
            <w:r w:rsidRPr="00927CFA">
              <w:rPr>
                <w:rFonts w:eastAsia="Calibri"/>
                <w:color w:val="000000"/>
                <w:sz w:val="18"/>
                <w:lang w:val="de-DE"/>
              </w:rPr>
              <w:t xml:space="preserve"> berücksichtigt laut Report nur freigegebene und veröffentlichte Seiten.</w:t>
            </w:r>
          </w:p>
        </w:tc>
        <w:tc>
          <w:tcPr>
            <w:tcMar>
              <w:top w:w="80" w:type="dxa"/>
              <w:left w:w="120" w:type="dxa"/>
              <w:bottom w:w="80" w:type="dxa"/>
              <w:right w:w="120" w:type="dxa"/>
            </w:tcMar>
            <w:vAlign w:val="center"/>
            <w:tcW w:w="5370" w:type="dxa"/>
          </w:tcPr>
          <w:p w14:paraId="23B5AA16" w14:textId="77777777" w:rsidR="00E12F7F" w:rsidRPr="00927CFA" w:rsidRDefault="00000000">
            <w:pPr>
              <w:spacing w:after="0" w:line="252" w:lineRule="auto"/>
              <w:rPr>
                <w:lang w:val="de-DE"/>
              </w:rPr>
            </w:pPr>
            <w:r w:rsidRPr="00927CFA">
              <w:rPr>
                <w:rFonts w:eastAsia="Calibri"/>
                <w:color w:val="000000"/>
                <w:sz w:val="18"/>
                <w:lang w:val="de-DE"/>
              </w:rPr>
              <w:t>Andere Workflowstände oder nicht veröffentlichte Inhalte können zusätzlichen Aufwand verursachen.</w:t>
            </w:r>
          </w:p>
        </w:tc>
      </w:tr>
      <w:tr w:rsidR="00E12F7F" w:rsidRPr="005D3F66" w14:paraId="7B34E89F" w14:textId="77777777">
        <w:tc>
          <w:tcPr>
            <w:tcMar>
              <w:top w:w="80" w:type="dxa"/>
              <w:left w:w="120" w:type="dxa"/>
              <w:bottom w:w="80" w:type="dxa"/>
              <w:right w:w="120" w:type="dxa"/>
            </w:tcMar>
            <w:vAlign w:val="center"/>
            <w:tcW w:w="3200" w:type="dxa"/>
          </w:tcPr>
          <w:p w14:paraId="5236F8DD" w14:textId="77777777" w:rsidR="00E12F7F" w:rsidRDefault="00000000">
            <w:pPr>
              <w:spacing w:after="0" w:line="252" w:lineRule="auto"/>
            </w:pPr>
            <w:proofErr w:type="spellStart"/>
            <w:r>
              <w:rPr>
                <w:rFonts w:eastAsia="Calibri"/>
                <w:color w:val="000000"/>
                <w:sz w:val="18"/>
              </w:rPr>
              <w:t>Typzuordnung</w:t>
            </w:r>
            <w:proofErr w:type="spellEnd"/>
          </w:p>
        </w:tc>
        <w:tc>
          <w:tcPr>
            <w:tcMar>
              <w:top w:w="80" w:type="dxa"/>
              <w:left w:w="120" w:type="dxa"/>
              <w:bottom w:w="80" w:type="dxa"/>
              <w:right w:w="120" w:type="dxa"/>
            </w:tcMar>
            <w:vAlign w:val="center"/>
            <w:tcW w:w="6000" w:type="dxa"/>
          </w:tcPr>
          <w:p w14:paraId="21F60E54" w14:textId="77777777" w:rsidR="00E12F7F" w:rsidRPr="00927CFA" w:rsidRDefault="00000000">
            <w:pPr>
              <w:spacing w:after="0" w:line="252" w:lineRule="auto"/>
              <w:rPr>
                <w:lang w:val="de-DE"/>
              </w:rPr>
            </w:pPr>
            <w:r w:rsidRPr="00927CFA">
              <w:rPr>
                <w:rFonts w:eastAsia="Calibri"/>
                <w:color w:val="000000"/>
                <w:sz w:val="18"/>
                <w:lang w:val="de-DE"/>
              </w:rPr>
              <w:t xml:space="preserve">Die Quelltypen werden einheitlich auf Seite oder </w:t>
            </w:r>
            <w:proofErr w:type="spellStart"/>
            <w:r w:rsidRPr="00927CFA">
              <w:rPr>
                <w:rFonts w:eastAsia="Calibri"/>
                <w:color w:val="000000"/>
                <w:sz w:val="18"/>
                <w:lang w:val="de-DE"/>
              </w:rPr>
              <w:t>Snippet</w:t>
            </w:r>
            <w:proofErr w:type="spellEnd"/>
            <w:r w:rsidRPr="00927CFA">
              <w:rPr>
                <w:rFonts w:eastAsia="Calibri"/>
                <w:color w:val="000000"/>
                <w:sz w:val="18"/>
                <w:lang w:val="de-DE"/>
              </w:rPr>
              <w:t xml:space="preserve"> abgebildet.</w:t>
            </w:r>
          </w:p>
        </w:tc>
        <w:tc>
          <w:tcPr>
            <w:tcMar>
              <w:top w:w="80" w:type="dxa"/>
              <w:left w:w="120" w:type="dxa"/>
              <w:bottom w:w="80" w:type="dxa"/>
              <w:right w:w="120" w:type="dxa"/>
            </w:tcMar>
            <w:vAlign w:val="center"/>
            <w:tcW w:w="5370" w:type="dxa"/>
          </w:tcPr>
          <w:p w14:paraId="77907066" w14:textId="77777777" w:rsidR="00E12F7F" w:rsidRPr="00927CFA" w:rsidRDefault="00000000">
            <w:pPr>
              <w:spacing w:after="0" w:line="252" w:lineRule="auto"/>
              <w:rPr>
                <w:lang w:val="de-DE"/>
              </w:rPr>
            </w:pPr>
            <w:r w:rsidRPr="00927CFA">
              <w:rPr>
                <w:rFonts w:eastAsia="Calibri"/>
                <w:color w:val="000000"/>
                <w:sz w:val="18"/>
                <w:lang w:val="de-DE"/>
              </w:rPr>
              <w:t xml:space="preserve">Die fachliche Bedeutung einzelner </w:t>
            </w:r>
            <w:proofErr w:type="spellStart"/>
            <w:r w:rsidRPr="00927CFA">
              <w:rPr>
                <w:rFonts w:eastAsia="Calibri"/>
                <w:color w:val="000000"/>
                <w:sz w:val="18"/>
                <w:lang w:val="de-DE"/>
              </w:rPr>
              <w:t>Snippets</w:t>
            </w:r>
            <w:proofErr w:type="spellEnd"/>
            <w:r w:rsidRPr="00927CFA">
              <w:rPr>
                <w:rFonts w:eastAsia="Calibri"/>
                <w:color w:val="000000"/>
                <w:sz w:val="18"/>
                <w:lang w:val="de-DE"/>
              </w:rPr>
              <w:t xml:space="preserve"> muss bei Bedarf separat geprüft werden.</w:t>
            </w:r>
          </w:p>
        </w:tc>
      </w:tr>
      <w:tr w:rsidR="00E12F7F" w:rsidRPr="00927CFA" w14:paraId="323551C2" w14:textId="77777777">
        <w:tc>
          <w:tcPr>
            <w:tcMar>
              <w:top w:w="80" w:type="dxa"/>
              <w:left w:w="120" w:type="dxa"/>
              <w:bottom w:w="80" w:type="dxa"/>
              <w:right w:w="120" w:type="dxa"/>
            </w:tcMar>
            <w:vAlign w:val="center"/>
            <w:tcW w:w="3200" w:type="dxa"/>
          </w:tcPr>
          <w:p w14:paraId="37CD076F" w14:textId="77777777" w:rsidR="00E12F7F" w:rsidRDefault="00000000">
            <w:pPr>
              <w:spacing w:after="0" w:line="252" w:lineRule="auto"/>
            </w:pPr>
            <w:r>
              <w:rPr>
                <w:rFonts w:eastAsia="Calibri"/>
                <w:color w:val="000000"/>
                <w:sz w:val="18"/>
              </w:rPr>
              <w:t>Services und APIs</w:t>
            </w:r>
          </w:p>
        </w:tc>
        <w:tc>
          <w:tcPr>
            <w:tcMar>
              <w:top w:w="80" w:type="dxa"/>
              <w:left w:w="120" w:type="dxa"/>
              <w:bottom w:w="80" w:type="dxa"/>
              <w:right w:w="120" w:type="dxa"/>
            </w:tcMar>
            <w:vAlign w:val="center"/>
            <w:tcW w:w="6000" w:type="dxa"/>
          </w:tcPr>
          <w:p w14:paraId="4FA307E9" w14:textId="77777777" w:rsidR="00E12F7F" w:rsidRPr="00927CFA" w:rsidRDefault="00000000">
            <w:pPr>
              <w:spacing w:after="0" w:line="252" w:lineRule="auto"/>
              <w:rPr>
                <w:lang w:val="de-DE"/>
              </w:rPr>
            </w:pPr>
            <w:r w:rsidRPr="00927CFA">
              <w:rPr>
                <w:rFonts w:eastAsia="Calibri"/>
                <w:color w:val="000000"/>
                <w:sz w:val="18"/>
                <w:lang w:val="de-DE"/>
              </w:rPr>
              <w:t xml:space="preserve">Der </w:t>
            </w:r>
            <w:proofErr w:type="spellStart"/>
            <w:r w:rsidRPr="00927CFA">
              <w:rPr>
                <w:rFonts w:eastAsia="Calibri"/>
                <w:color w:val="000000"/>
                <w:sz w:val="18"/>
                <w:lang w:val="de-DE"/>
              </w:rPr>
              <w:t>Contentklassen</w:t>
            </w:r>
            <w:proofErr w:type="spellEnd"/>
            <w:r w:rsidRPr="00927CFA">
              <w:rPr>
                <w:rFonts w:eastAsia="Calibri"/>
                <w:color w:val="000000"/>
                <w:sz w:val="18"/>
                <w:lang w:val="de-DE"/>
              </w:rPr>
              <w:t>-Report enthält keine Schnittstellen- oder Serviceübersicht. Abschnitt 3 wurde daher aus dem öffentlich zugänglichen Webangebot ergänzt und bildet nur nach außen sichtbare Verbindungen ab.</w:t>
            </w:r>
          </w:p>
        </w:tc>
        <w:tc>
          <w:tcPr>
            <w:tcMar>
              <w:top w:w="80" w:type="dxa"/>
              <w:left w:w="120" w:type="dxa"/>
              <w:bottom w:w="80" w:type="dxa"/>
              <w:right w:w="120" w:type="dxa"/>
            </w:tcMar>
            <w:vAlign w:val="center"/>
            <w:tcW w:w="5370" w:type="dxa"/>
          </w:tcPr>
          <w:p w14:paraId="3C7366A3" w14:textId="77777777" w:rsidR="00E12F7F" w:rsidRPr="00927CFA" w:rsidRDefault="00000000">
            <w:pPr>
              <w:spacing w:after="0" w:line="252" w:lineRule="auto"/>
              <w:rPr>
                <w:lang w:val="de-DE"/>
              </w:rPr>
            </w:pPr>
            <w:r w:rsidRPr="00927CFA">
              <w:rPr>
                <w:rFonts w:eastAsia="Calibri"/>
                <w:color w:val="000000"/>
                <w:sz w:val="18"/>
                <w:lang w:val="de-DE"/>
              </w:rPr>
              <w:t>BWB-interne Schnittstellen (u. a. zu Abrechnung, CRM, Geodaten, Redaktions- und Freigabeprozessen) fehlen noch. Ergänzung vor abschließender Kalkulation erforderlich.</w:t>
            </w:r>
          </w:p>
        </w:tc>
      </w:tr>
      <w:tr w:rsidR="00E12F7F" w:rsidRPr="005D3F66" w14:paraId="18D8AFD2" w14:textId="77777777">
        <w:tc>
          <w:tcPr>
            <w:tcMar>
              <w:top w:w="80" w:type="dxa"/>
              <w:left w:w="120" w:type="dxa"/>
              <w:bottom w:w="80" w:type="dxa"/>
              <w:right w:w="120" w:type="dxa"/>
            </w:tcMar>
            <w:vAlign w:val="center"/>
            <w:tcW w:w="3200" w:type="dxa"/>
          </w:tcPr>
          <w:p w14:paraId="428E5173" w14:textId="77777777" w:rsidR="00E12F7F" w:rsidRDefault="00000000">
            <w:pPr>
              <w:spacing w:after="0" w:line="252" w:lineRule="auto"/>
            </w:pPr>
            <w:proofErr w:type="spellStart"/>
            <w:r>
              <w:rPr>
                <w:rFonts w:eastAsia="Calibri"/>
                <w:color w:val="000000"/>
                <w:sz w:val="18"/>
              </w:rPr>
              <w:t>Größe</w:t>
            </w:r>
            <w:proofErr w:type="spellEnd"/>
            <w:r>
              <w:rPr>
                <w:rFonts w:eastAsia="Calibri"/>
                <w:color w:val="000000"/>
                <w:sz w:val="18"/>
              </w:rPr>
              <w:t xml:space="preserve"> des </w:t>
            </w:r>
            <w:proofErr w:type="spellStart"/>
            <w:r>
              <w:rPr>
                <w:rFonts w:eastAsia="Calibri"/>
                <w:color w:val="000000"/>
                <w:sz w:val="18"/>
              </w:rPr>
              <w:t>Bestands</w:t>
            </w:r>
            <w:proofErr w:type="spellEnd"/>
          </w:p>
        </w:tc>
        <w:tc>
          <w:tcPr>
            <w:tcMar>
              <w:top w:w="80" w:type="dxa"/>
              <w:left w:w="120" w:type="dxa"/>
              <w:bottom w:w="80" w:type="dxa"/>
              <w:right w:w="120" w:type="dxa"/>
            </w:tcMar>
            <w:vAlign w:val="center"/>
            <w:tcW w:w="6000" w:type="dxa"/>
          </w:tcPr>
          <w:p w14:paraId="68D777AD"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Der Report weist 10.974 gescannte und 7.295 dem Filter entsprechende Objekte aus. Die 7.295 sind keine Webseiten, sondern alle CMS-Objekte: 906 Objekte vom Typ „Seite“ und 6.389 vom Typ „</w:t>
            </w:r>
            <w:proofErr w:type="spellStart"/>
            <w:r w:rsidRPr="00927CFA">
              <w:rPr>
                <w:rFonts w:eastAsia="Calibri"/>
                <w:color w:val="000000"/>
                <w:sz w:val="18"/>
                <w:lang w:val="de-DE"/>
              </w:rPr>
              <w:t>Snippet</w:t>
            </w:r>
            <w:proofErr w:type="spellEnd"/>
            <w:r w:rsidRPr="00927CFA">
              <w:rPr>
                <w:rFonts w:eastAsia="Calibri"/>
                <w:color w:val="000000"/>
                <w:sz w:val="18"/>
                <w:lang w:val="de-DE"/>
              </w:rPr>
              <w:t>“.</w:t>
            </w:r>
          </w:p>
          <w:p w14:paraId="2D170BF4"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Rechnerisch entfallen damit im Mittel rund sieben Inhaltsbausteine auf eine veröffentlichte Seite.</w:t>
            </w:r>
          </w:p>
        </w:tc>
        <w:tc>
          <w:tcPr>
            <w:tcMar>
              <w:top w:w="80" w:type="dxa"/>
              <w:left w:w="120" w:type="dxa"/>
              <w:bottom w:w="80" w:type="dxa"/>
              <w:right w:w="120" w:type="dxa"/>
            </w:tcMar>
            <w:vAlign w:val="center"/>
            <w:tcW w:w="5370" w:type="dxa"/>
          </w:tcPr>
          <w:p w14:paraId="68325CE4"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 xml:space="preserve">Für die Kalkulation sind beide Größen relevant: 906 Seiten bestimmen den Umfang der Inhaltsmigration, 6.389 </w:t>
            </w:r>
            <w:proofErr w:type="spellStart"/>
            <w:r w:rsidRPr="00927CFA">
              <w:rPr>
                <w:rFonts w:eastAsia="Calibri"/>
                <w:color w:val="000000"/>
                <w:sz w:val="18"/>
                <w:lang w:val="de-DE"/>
              </w:rPr>
              <w:t>Snippets</w:t>
            </w:r>
            <w:proofErr w:type="spellEnd"/>
            <w:r w:rsidRPr="00927CFA">
              <w:rPr>
                <w:rFonts w:eastAsia="Calibri"/>
                <w:color w:val="000000"/>
                <w:sz w:val="18"/>
                <w:lang w:val="de-DE"/>
              </w:rPr>
              <w:t xml:space="preserve"> den Aufwand für Transformation und Qualitätssicherung.</w:t>
            </w:r>
          </w:p>
          <w:p w14:paraId="6F227B14"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Die 604 Pressemitteilungen sind strukturell gleichartig und eignen sich für eine automatisierte Übernahme; der Aufwand liegt schwerpunktmäßig bei den 295 Standardseiten und ihren Bausteinen.</w:t>
            </w:r>
          </w:p>
        </w:tc>
      </w:tr>
      <w:tr w:rsidR="00E12F7F" w:rsidRPr="00927CFA" w14:paraId="5D087B83" w14:textId="77777777">
        <w:tc>
          <w:tcPr>
            <w:tcMar>
              <w:top w:w="80" w:type="dxa"/>
              <w:left w:w="120" w:type="dxa"/>
              <w:bottom w:w="80" w:type="dxa"/>
              <w:right w:w="120" w:type="dxa"/>
            </w:tcMar>
            <w:vAlign w:val="center"/>
            <w:tcW w:w="3200" w:type="dxa"/>
          </w:tcPr>
          <w:p w14:paraId="4BDDC103" w14:textId="77777777" w:rsidR="00E12F7F" w:rsidRDefault="00000000">
            <w:pPr>
              <w:spacing w:after="0" w:line="252" w:lineRule="auto"/>
            </w:pPr>
            <w:proofErr w:type="spellStart"/>
            <w:r>
              <w:rPr>
                <w:rFonts w:eastAsia="Calibri"/>
                <w:color w:val="000000"/>
                <w:sz w:val="18"/>
              </w:rPr>
              <w:t>Vielfalt</w:t>
            </w:r>
            <w:proofErr w:type="spellEnd"/>
            <w:r>
              <w:rPr>
                <w:rFonts w:eastAsia="Calibri"/>
                <w:color w:val="000000"/>
                <w:sz w:val="18"/>
              </w:rPr>
              <w:t xml:space="preserve"> der </w:t>
            </w:r>
            <w:proofErr w:type="spellStart"/>
            <w:r>
              <w:rPr>
                <w:rFonts w:eastAsia="Calibri"/>
                <w:color w:val="000000"/>
                <w:sz w:val="18"/>
              </w:rPr>
              <w:t>Inhaltsbausteine</w:t>
            </w:r>
            <w:proofErr w:type="spellEnd"/>
          </w:p>
        </w:tc>
        <w:tc>
          <w:tcPr>
            <w:tcMar>
              <w:top w:w="80" w:type="dxa"/>
              <w:left w:w="120" w:type="dxa"/>
              <w:bottom w:w="80" w:type="dxa"/>
              <w:right w:w="120" w:type="dxa"/>
            </w:tcMar>
            <w:vAlign w:val="center"/>
            <w:tcW w:w="6000" w:type="dxa"/>
          </w:tcPr>
          <w:p w14:paraId="15427300" w14:textId="77777777" w:rsidR="00E12F7F" w:rsidRPr="00927CFA" w:rsidRDefault="00000000">
            <w:pPr>
              <w:spacing w:after="0" w:line="252" w:lineRule="auto"/>
              <w:rPr>
                <w:lang w:val="de-DE"/>
              </w:rPr>
            </w:pPr>
            <w:r w:rsidRPr="00927CFA">
              <w:rPr>
                <w:rFonts w:eastAsia="Calibri"/>
                <w:color w:val="000000"/>
                <w:sz w:val="18"/>
                <w:lang w:val="de-DE"/>
              </w:rPr>
              <w:t xml:space="preserve">Ein großer Teil der </w:t>
            </w:r>
            <w:proofErr w:type="spellStart"/>
            <w:r w:rsidRPr="00927CFA">
              <w:rPr>
                <w:rFonts w:eastAsia="Calibri"/>
                <w:color w:val="000000"/>
                <w:sz w:val="18"/>
                <w:lang w:val="de-DE"/>
              </w:rPr>
              <w:t>Contentklassen</w:t>
            </w:r>
            <w:proofErr w:type="spellEnd"/>
            <w:r w:rsidRPr="00927CFA">
              <w:rPr>
                <w:rFonts w:eastAsia="Calibri"/>
                <w:color w:val="000000"/>
                <w:sz w:val="18"/>
                <w:lang w:val="de-DE"/>
              </w:rPr>
              <w:t xml:space="preserve"> sind gestalterisch spezialisierte </w:t>
            </w:r>
            <w:proofErr w:type="spellStart"/>
            <w:r w:rsidRPr="00927CFA">
              <w:rPr>
                <w:rFonts w:eastAsia="Calibri"/>
                <w:color w:val="000000"/>
                <w:sz w:val="18"/>
                <w:lang w:val="de-DE"/>
              </w:rPr>
              <w:t>Snippets</w:t>
            </w:r>
            <w:proofErr w:type="spellEnd"/>
            <w:r w:rsidRPr="00927CFA">
              <w:rPr>
                <w:rFonts w:eastAsia="Calibri"/>
                <w:color w:val="000000"/>
                <w:sz w:val="18"/>
                <w:lang w:val="de-DE"/>
              </w:rPr>
              <w:t xml:space="preserve"> (u. a. Stage-Varianten, Klickgalerien, Flip-Cards, Superzahlen, </w:t>
            </w:r>
            <w:proofErr w:type="spellStart"/>
            <w:r w:rsidRPr="00927CFA">
              <w:rPr>
                <w:rFonts w:eastAsia="Calibri"/>
                <w:color w:val="000000"/>
                <w:sz w:val="18"/>
                <w:lang w:val="de-DE"/>
              </w:rPr>
              <w:t>Jumbotron</w:t>
            </w:r>
            <w:proofErr w:type="spellEnd"/>
            <w:r w:rsidRPr="00927CFA">
              <w:rPr>
                <w:rFonts w:eastAsia="Calibri"/>
                <w:color w:val="000000"/>
                <w:sz w:val="18"/>
                <w:lang w:val="de-DE"/>
              </w:rPr>
              <w:t xml:space="preserve">, </w:t>
            </w:r>
            <w:proofErr w:type="spellStart"/>
            <w:r w:rsidRPr="00927CFA">
              <w:rPr>
                <w:rFonts w:eastAsia="Calibri"/>
                <w:color w:val="000000"/>
                <w:sz w:val="18"/>
                <w:lang w:val="de-DE"/>
              </w:rPr>
              <w:t>History</w:t>
            </w:r>
            <w:proofErr w:type="spellEnd"/>
            <w:r w:rsidRPr="00927CFA">
              <w:rPr>
                <w:rFonts w:eastAsia="Calibri"/>
                <w:color w:val="000000"/>
                <w:sz w:val="18"/>
                <w:lang w:val="de-DE"/>
              </w:rPr>
              <w:t xml:space="preserve"> Special, Icon-Blöcke, Zitat- und Info-Boxen).</w:t>
            </w:r>
          </w:p>
        </w:tc>
        <w:tc>
          <w:tcPr>
            <w:tcMar>
              <w:top w:w="80" w:type="dxa"/>
              <w:left w:w="120" w:type="dxa"/>
              <w:bottom w:w="80" w:type="dxa"/>
              <w:right w:w="120" w:type="dxa"/>
            </w:tcMar>
            <w:vAlign w:val="center"/>
            <w:tcW w:w="5370" w:type="dxa"/>
          </w:tcPr>
          <w:p w14:paraId="3142717C" w14:textId="77777777" w:rsidR="00E12F7F" w:rsidRPr="00927CFA" w:rsidRDefault="00000000">
            <w:pPr>
              <w:spacing w:after="0" w:line="252" w:lineRule="auto"/>
              <w:rPr>
                <w:lang w:val="de-DE"/>
              </w:rPr>
            </w:pPr>
            <w:r w:rsidRPr="00927CFA">
              <w:rPr>
                <w:rFonts w:eastAsia="Calibri"/>
                <w:color w:val="000000"/>
                <w:sz w:val="18"/>
                <w:lang w:val="de-DE"/>
              </w:rPr>
              <w:t>Für den Nachbau im Zielsystem ist je Baustein zu entscheiden, ob er 1:1 übernommen, zusammengefasst oder abgelöst wird. Konsolidierungspotenzial ist vor der Kalkulation zu bewerten.</w:t>
            </w:r>
          </w:p>
        </w:tc>
      </w:tr>
      <w:tr w:rsidR="00E12F7F" w:rsidRPr="005D3F66" w14:paraId="4602C3A2" w14:textId="77777777">
        <w:tc>
          <w:tcPr>
            <w:tcMar>
              <w:top w:w="80" w:type="dxa"/>
              <w:left w:w="120" w:type="dxa"/>
              <w:bottom w:w="80" w:type="dxa"/>
              <w:right w:w="120" w:type="dxa"/>
            </w:tcMar>
            <w:vAlign w:val="center"/>
            <w:tcW w:w="3200" w:type="dxa"/>
          </w:tcPr>
          <w:p w14:paraId="0A9C9B83" w14:textId="77777777" w:rsidR="00E12F7F" w:rsidRPr="005D3F66" w:rsidRDefault="00000000">
            <w:pPr>
              <w:spacing w:after="0" w:line="252" w:lineRule="auto"/>
              <w:rPr>
                <w:lang w:val="de-DE"/>
              </w:rPr>
            </w:pPr>
            <w:r w:rsidRPr="005D3F66">
              <w:rPr>
                <w:rFonts w:eastAsia="Calibri"/>
                <w:color w:val="000000"/>
                <w:sz w:val="18"/>
                <w:lang w:val="de-DE"/>
              </w:rPr>
              <w:t>Rich-Media-Anwendungen</w:t>
            </w:r>
          </w:p>
        </w:tc>
        <w:tc>
          <w:tcPr>
            <w:tcMar>
              <w:top w:w="80" w:type="dxa"/>
              <w:left w:w="120" w:type="dxa"/>
              <w:bottom w:w="80" w:type="dxa"/>
              <w:right w:w="120" w:type="dxa"/>
            </w:tcMar>
            <w:vAlign w:val="center"/>
            <w:tcW w:w="6000" w:type="dxa"/>
          </w:tcPr>
          <w:p w14:paraId="3506AC0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Das Angebot enthält drei Rich-Media-Anwendungen mit unterschiedlicher technischer Herkunft: Gebührenrechner und Hausanschlussrechner sind kleine JavaScript-Anwendungen, die als Dateien auf dem Webserver liegen und nur in Seiten eingebunden werden; die RichMediaMap ist über die Contentklassen richMediaMap und richMediaMap-Detail vollständig im CMS realisiert.</w:t>
            </w:r>
          </w:p>
          <w:p w14:paraId="3506AC0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Diese drei Anwendungen sind Bestandteil der Ausschreibung.</w:t>
            </w:r>
          </w:p>
          <w:p w14:paraId="3506AC0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Davon zu unterscheiden sind die über die Contentklasse Rich Media eingebetteten Inhalte von Redaktion und IT: Sie gehören nicht zum Ausschreibungsumfang, wohl aber die Fähigkeit des Zielsystems, solche Einbettungen weiterhin zu ermöglichen. Die Contentklasse Rich Media Asset wird derzeit nicht produktiv genutzt.</w:t>
            </w:r>
          </w:p>
        </w:tc>
        <w:tc>
          <w:tcPr>
            <w:tcMar>
              <w:top w:w="80" w:type="dxa"/>
              <w:left w:w="120" w:type="dxa"/>
              <w:bottom w:w="80" w:type="dxa"/>
              <w:right w:w="120" w:type="dxa"/>
            </w:tcMar>
            <w:vAlign w:val="center"/>
            <w:tcW w:w="5370" w:type="dxa"/>
          </w:tcPr>
          <w:p w14:paraId="5C01A423"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Kalkulationsrelevant ist die unterschiedliche Herkunft: Die beiden Rechner erfordern Übernahme oder Neuentwicklung der Anwendung samt Deployment auf dem Webserver und einen Einbindungspunkt im CMS; die RichMediaMap erfordert Template-Nachbau und Inhaltsmigration.</w:t>
            </w:r>
          </w:p>
          <w:p w14:paraId="5C01A423"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Für alle drei ist die Barrierefreiheit gesondert nachzuweisen, da interaktive Grafiken und Rechner erfahrungsgemäß die kritischsten Prüfpunkte enthalten. Ebenso zu klären ist, wer Berechnungsgrundlagen und Tarife künftig pflegt.</w:t>
            </w:r>
          </w:p>
        </w:tc>
      </w:tr>
      <w:tr w:rsidR="00E12F7F" w:rsidRPr="005D3F66" w14:paraId="12D5932E" w14:textId="77777777">
        <w:tc>
          <w:tcPr>
            <w:tcMar>
              <w:top w:w="80" w:type="dxa"/>
              <w:left w:w="120" w:type="dxa"/>
              <w:bottom w:w="80" w:type="dxa"/>
              <w:right w:w="120" w:type="dxa"/>
            </w:tcMar>
            <w:vAlign w:val="center"/>
            <w:tcW w:w="3200" w:type="dxa"/>
          </w:tcPr>
          <w:p w14:paraId="297725C9" w14:textId="77777777" w:rsidR="00E12F7F" w:rsidRDefault="00000000">
            <w:pPr>
              <w:spacing w:after="0" w:line="252" w:lineRule="auto"/>
            </w:pPr>
            <w:proofErr w:type="spellStart"/>
            <w:r>
              <w:rPr>
                <w:rFonts w:eastAsia="Calibri"/>
                <w:color w:val="000000"/>
                <w:sz w:val="18"/>
              </w:rPr>
              <w:t>Formularstrecken</w:t>
            </w:r>
            <w:proofErr w:type="spellEnd"/>
          </w:p>
        </w:tc>
        <w:tc>
          <w:tcPr>
            <w:tcMar>
              <w:top w:w="80" w:type="dxa"/>
              <w:left w:w="120" w:type="dxa"/>
              <w:bottom w:w="80" w:type="dxa"/>
              <w:right w:w="120" w:type="dxa"/>
            </w:tcMar>
            <w:vAlign w:val="center"/>
            <w:tcW w:w="6000" w:type="dxa"/>
          </w:tcPr>
          <w:p w14:paraId="5AF157A6" w14:textId="77777777" w:rsidR="00E12F7F" w:rsidRPr="00927CFA" w:rsidRDefault="00000000">
            <w:pPr>
              <w:spacing w:after="0" w:line="252" w:lineRule="auto"/>
              <w:rPr>
                <w:lang w:val="de-DE"/>
              </w:rPr>
            </w:pPr>
            <w:r w:rsidRPr="00927CFA">
              <w:rPr>
                <w:rFonts w:eastAsia="Calibri"/>
                <w:color w:val="000000"/>
                <w:sz w:val="18"/>
                <w:lang w:val="de-DE"/>
              </w:rPr>
              <w:t>Neben einer generischen Formular-Integration bestehen mindestens neun fachspezifische Formular-</w:t>
            </w:r>
            <w:proofErr w:type="spellStart"/>
            <w:r w:rsidRPr="00927CFA">
              <w:rPr>
                <w:rFonts w:eastAsia="Calibri"/>
                <w:color w:val="000000"/>
                <w:sz w:val="18"/>
                <w:lang w:val="de-DE"/>
              </w:rPr>
              <w:t>Contentklassen</w:t>
            </w:r>
            <w:proofErr w:type="spellEnd"/>
            <w:r w:rsidRPr="00927CFA">
              <w:rPr>
                <w:rFonts w:eastAsia="Calibri"/>
                <w:color w:val="000000"/>
                <w:sz w:val="18"/>
                <w:lang w:val="de-DE"/>
              </w:rPr>
              <w:t xml:space="preserve"> (Kontakt, Kundenbeirat, Kundenzentrum, Presseverteiler, Servicegarantien, Wassersprudler, Werksführungen, Zählerwechsel, Wärme aus Abwasser).</w:t>
            </w:r>
          </w:p>
        </w:tc>
        <w:tc>
          <w:tcPr>
            <w:tcMar>
              <w:top w:w="80" w:type="dxa"/>
              <w:left w:w="120" w:type="dxa"/>
              <w:bottom w:w="80" w:type="dxa"/>
              <w:right w:w="120" w:type="dxa"/>
            </w:tcMar>
            <w:vAlign w:val="center"/>
            <w:tcW w:w="5370" w:type="dxa"/>
          </w:tcPr>
          <w:p w14:paraId="77BC6E04" w14:textId="77777777" w:rsidR="00E12F7F" w:rsidRPr="00927CFA" w:rsidRDefault="00000000">
            <w:pPr>
              <w:spacing w:after="0" w:line="252" w:lineRule="auto"/>
              <w:rPr>
                <w:lang w:val="de-DE"/>
              </w:rPr>
            </w:pPr>
            <w:r w:rsidRPr="00927CFA">
              <w:rPr>
                <w:rFonts w:eastAsia="Calibri"/>
                <w:color w:val="000000"/>
                <w:sz w:val="18"/>
                <w:lang w:val="de-DE"/>
              </w:rPr>
              <w:t>Jede Strecke besitzt eigene Felder, Validierungen und Empfänger. Aufwand ist je Formular zu ermitteln; Datenschutz- und Barrierefreiheitsanforderungen sind zu berücksichtigen.</w:t>
            </w:r>
          </w:p>
        </w:tc>
      </w:tr>
      <w:tr w:rsidR="00E12F7F" w:rsidRPr="005D3F66" w14:paraId="349B59AE" w14:textId="77777777">
        <w:tc>
          <w:tcPr>
            <w:tcMar>
              <w:top w:w="80" w:type="dxa"/>
              <w:left w:w="120" w:type="dxa"/>
              <w:bottom w:w="80" w:type="dxa"/>
              <w:right w:w="120" w:type="dxa"/>
            </w:tcMar>
            <w:vAlign w:val="center"/>
            <w:tcW w:w="3200" w:type="dxa"/>
          </w:tcPr>
          <w:p w14:paraId="267C0BC7" w14:textId="77777777" w:rsidR="00E12F7F" w:rsidRDefault="00000000">
            <w:pPr>
              <w:spacing w:after="0" w:line="252" w:lineRule="auto"/>
            </w:pPr>
            <w:r>
              <w:rPr>
                <w:rFonts w:eastAsia="Calibri"/>
                <w:color w:val="000000"/>
                <w:sz w:val="18"/>
              </w:rPr>
              <w:t xml:space="preserve">Karten- und </w:t>
            </w:r>
            <w:proofErr w:type="spellStart"/>
            <w:r>
              <w:rPr>
                <w:rFonts w:eastAsia="Calibri"/>
                <w:color w:val="000000"/>
                <w:sz w:val="18"/>
              </w:rPr>
              <w:t>Standortdaten</w:t>
            </w:r>
            <w:proofErr w:type="spellEnd"/>
          </w:p>
        </w:tc>
        <w:tc>
          <w:tcPr>
            <w:tcMar>
              <w:top w:w="80" w:type="dxa"/>
              <w:left w:w="120" w:type="dxa"/>
              <w:bottom w:w="80" w:type="dxa"/>
              <w:right w:w="120" w:type="dxa"/>
            </w:tcMar>
            <w:vAlign w:val="center"/>
            <w:tcW w:w="6000" w:type="dxa"/>
          </w:tcPr>
          <w:p w14:paraId="7FDC9061" w14:textId="77777777" w:rsidR="00E12F7F" w:rsidRPr="00927CFA" w:rsidRDefault="00000000">
            <w:pPr>
              <w:spacing w:after="0" w:line="252" w:lineRule="auto"/>
              <w:rPr>
                <w:lang w:val="de-DE"/>
              </w:rPr>
            </w:pPr>
            <w:r w:rsidRPr="00927CFA">
              <w:rPr>
                <w:rFonts w:eastAsia="Calibri"/>
                <w:color w:val="000000"/>
                <w:sz w:val="18"/>
                <w:lang w:val="de-DE"/>
              </w:rPr>
              <w:t>Kartenbausteine beziehen Ebenen aus Google My Maps; Standortdaten werden teilweise außerhalb des CMS gepflegt.</w:t>
            </w:r>
          </w:p>
        </w:tc>
        <w:tc>
          <w:tcPr>
            <w:tcMar>
              <w:top w:w="80" w:type="dxa"/>
              <w:left w:w="120" w:type="dxa"/>
              <w:bottom w:w="80" w:type="dxa"/>
              <w:right w:w="120" w:type="dxa"/>
            </w:tcMar>
            <w:vAlign w:val="center"/>
            <w:tcW w:w="5370" w:type="dxa"/>
          </w:tcPr>
          <w:p w14:paraId="4B9BD731" w14:textId="77777777" w:rsidR="00E12F7F" w:rsidRPr="00927CFA" w:rsidRDefault="00000000">
            <w:pPr>
              <w:spacing w:after="0" w:line="252" w:lineRule="auto"/>
              <w:rPr>
                <w:lang w:val="de-DE"/>
              </w:rPr>
            </w:pPr>
            <w:r w:rsidRPr="00927CFA">
              <w:rPr>
                <w:rFonts w:eastAsia="Calibri"/>
                <w:color w:val="000000"/>
                <w:sz w:val="18"/>
                <w:lang w:val="de-DE"/>
              </w:rPr>
              <w:t>Abhängigkeit von einem externen Anbieter. Bei Ablösung oder Wechsel des Kartendienstes entsteht zusätzlicher Aufwand für Datenübernahme und Neuaufbau der Ebenen.</w:t>
            </w:r>
          </w:p>
        </w:tc>
      </w:tr>
      <w:tr w:rsidR="00E12F7F" w:rsidRPr="005D3F66" w14:paraId="56C63ECB" w14:textId="77777777">
        <w:tc>
          <w:tcPr>
            <w:tcMar>
              <w:top w:w="80" w:type="dxa"/>
              <w:left w:w="120" w:type="dxa"/>
              <w:bottom w:w="80" w:type="dxa"/>
              <w:right w:w="120" w:type="dxa"/>
            </w:tcMar>
            <w:vAlign w:val="center"/>
            <w:tcW w:w="3200" w:type="dxa"/>
          </w:tcPr>
          <w:p w14:paraId="46CC2ABF" w14:textId="77777777" w:rsidR="00E12F7F" w:rsidRDefault="00000000">
            <w:pPr>
              <w:spacing w:after="0" w:line="252" w:lineRule="auto"/>
            </w:pPr>
            <w:proofErr w:type="spellStart"/>
            <w:r>
              <w:rPr>
                <w:rFonts w:eastAsia="Calibri"/>
                <w:color w:val="000000"/>
                <w:sz w:val="18"/>
              </w:rPr>
              <w:t>Übergabepunkte</w:t>
            </w:r>
            <w:proofErr w:type="spellEnd"/>
            <w:r>
              <w:rPr>
                <w:rFonts w:eastAsia="Calibri"/>
                <w:color w:val="000000"/>
                <w:sz w:val="18"/>
              </w:rPr>
              <w:t xml:space="preserve"> </w:t>
            </w:r>
            <w:proofErr w:type="spellStart"/>
            <w:r>
              <w:rPr>
                <w:rFonts w:eastAsia="Calibri"/>
                <w:color w:val="000000"/>
                <w:sz w:val="18"/>
              </w:rPr>
              <w:t>zu</w:t>
            </w:r>
            <w:proofErr w:type="spellEnd"/>
            <w:r>
              <w:rPr>
                <w:rFonts w:eastAsia="Calibri"/>
                <w:color w:val="000000"/>
                <w:sz w:val="18"/>
              </w:rPr>
              <w:t xml:space="preserve"> </w:t>
            </w:r>
            <w:proofErr w:type="spellStart"/>
            <w:r>
              <w:rPr>
                <w:rFonts w:eastAsia="Calibri"/>
                <w:color w:val="000000"/>
                <w:sz w:val="18"/>
              </w:rPr>
              <w:t>Portalen</w:t>
            </w:r>
            <w:proofErr w:type="spellEnd"/>
          </w:p>
        </w:tc>
        <w:tc>
          <w:tcPr>
            <w:tcMar>
              <w:top w:w="80" w:type="dxa"/>
              <w:left w:w="120" w:type="dxa"/>
              <w:bottom w:w="80" w:type="dxa"/>
              <w:right w:w="120" w:type="dxa"/>
            </w:tcMar>
            <w:vAlign w:val="center"/>
            <w:tcW w:w="6000" w:type="dxa"/>
          </w:tcPr>
          <w:p w14:paraId="2190C69E" w14:textId="77777777" w:rsidR="00E12F7F" w:rsidRPr="00927CFA" w:rsidRDefault="00000000">
            <w:pPr>
              <w:spacing w:after="0" w:line="252" w:lineRule="auto"/>
              <w:rPr>
                <w:lang w:val="de-DE"/>
              </w:rPr>
            </w:pPr>
            <w:r w:rsidRPr="00927CFA">
              <w:rPr>
                <w:rFonts w:eastAsia="Calibri"/>
                <w:color w:val="000000"/>
                <w:sz w:val="18"/>
                <w:lang w:val="de-DE"/>
              </w:rPr>
              <w:t xml:space="preserve">Aus bwb.de wird in mehrere eigenständige Portale und Fachanwendungen verzweigt (Kundenportal, Registrierung, Geschäftskundenportal, </w:t>
            </w:r>
            <w:proofErr w:type="spellStart"/>
            <w:r w:rsidRPr="00927CFA">
              <w:rPr>
                <w:rFonts w:eastAsia="Calibri"/>
                <w:color w:val="000000"/>
                <w:sz w:val="18"/>
                <w:lang w:val="de-DE"/>
              </w:rPr>
              <w:t>Installateurportal</w:t>
            </w:r>
            <w:proofErr w:type="spellEnd"/>
            <w:r w:rsidRPr="00927CFA">
              <w:rPr>
                <w:rFonts w:eastAsia="Calibri"/>
                <w:color w:val="000000"/>
                <w:sz w:val="18"/>
                <w:lang w:val="de-DE"/>
              </w:rPr>
              <w:t xml:space="preserve">, Zählerfernauslesung, ZOMA, </w:t>
            </w:r>
            <w:r w:rsidRPr="00927CFA">
              <w:rPr>
                <w:rFonts w:eastAsia="Calibri"/>
                <w:color w:val="000000"/>
                <w:sz w:val="18"/>
                <w:lang w:val="de-DE"/>
              </w:rPr>
              <w:lastRenderedPageBreak/>
              <w:t>Karriereportal).</w:t>
            </w:r>
          </w:p>
        </w:tc>
        <w:tc>
          <w:tcPr>
            <w:tcMar>
              <w:top w:w="80" w:type="dxa"/>
              <w:left w:w="120" w:type="dxa"/>
              <w:bottom w:w="80" w:type="dxa"/>
              <w:right w:w="120" w:type="dxa"/>
            </w:tcMar>
            <w:vAlign w:val="center"/>
            <w:tcW w:w="5370" w:type="dxa"/>
          </w:tcPr>
          <w:p w14:paraId="4A205E16" w14:textId="77777777" w:rsidR="00E12F7F" w:rsidRPr="00927CFA" w:rsidRDefault="00000000">
            <w:pPr>
              <w:spacing w:after="0" w:line="252" w:lineRule="auto"/>
              <w:rPr>
                <w:lang w:val="de-DE"/>
              </w:rPr>
            </w:pPr>
            <w:r w:rsidRPr="00927CFA">
              <w:rPr>
                <w:rFonts w:eastAsia="Calibri"/>
                <w:color w:val="000000"/>
                <w:sz w:val="18"/>
                <w:lang w:val="de-DE"/>
              </w:rPr>
              <w:lastRenderedPageBreak/>
              <w:t xml:space="preserve">Diese Systeme sind nicht Migrationsgegenstand, ihre Einstiege, Login-Elemente und Deeplinks müssen im Zielsystem jedoch erhalten bleiben </w:t>
            </w:r>
            <w:r w:rsidRPr="00927CFA">
              <w:rPr>
                <w:rFonts w:eastAsia="Calibri"/>
                <w:color w:val="000000"/>
                <w:sz w:val="18"/>
                <w:lang w:val="de-DE"/>
              </w:rPr>
              <w:lastRenderedPageBreak/>
              <w:t>und getestet werden.</w:t>
            </w:r>
          </w:p>
        </w:tc>
      </w:tr>
      <w:tr w:rsidR="00E12F7F" w:rsidRPr="005D3F66" w14:paraId="1C888864" w14:textId="77777777">
        <w:tc>
          <w:tcPr>
            <w:tcMar>
              <w:top w:w="80" w:type="dxa"/>
              <w:left w:w="120" w:type="dxa"/>
              <w:bottom w:w="80" w:type="dxa"/>
              <w:right w:w="120" w:type="dxa"/>
            </w:tcMar>
            <w:vAlign w:val="center"/>
            <w:tcW w:w="3200" w:type="dxa"/>
          </w:tcPr>
          <w:p w14:paraId="0E63D28F" w14:textId="77777777" w:rsidR="00E12F7F" w:rsidRDefault="00000000">
            <w:pPr>
              <w:spacing w:after="0" w:line="252" w:lineRule="auto"/>
            </w:pPr>
            <w:r>
              <w:rPr>
                <w:rFonts w:eastAsia="Calibri"/>
                <w:color w:val="000000"/>
                <w:sz w:val="18"/>
              </w:rPr>
              <w:t xml:space="preserve">Domain- und </w:t>
            </w:r>
            <w:proofErr w:type="spellStart"/>
            <w:r>
              <w:rPr>
                <w:rFonts w:eastAsia="Calibri"/>
                <w:color w:val="000000"/>
                <w:sz w:val="18"/>
              </w:rPr>
              <w:t>Pfadstruktur</w:t>
            </w:r>
            <w:proofErr w:type="spellEnd"/>
          </w:p>
        </w:tc>
        <w:tc>
          <w:tcPr>
            <w:tcMar>
              <w:top w:w="80" w:type="dxa"/>
              <w:left w:w="120" w:type="dxa"/>
              <w:bottom w:w="80" w:type="dxa"/>
              <w:right w:w="120" w:type="dxa"/>
            </w:tcMar>
            <w:vAlign w:val="center"/>
            <w:tcW w:w="6000" w:type="dxa"/>
          </w:tcPr>
          <w:p w14:paraId="26915F23" w14:textId="77777777" w:rsidR="00E12F7F" w:rsidRPr="00927CFA" w:rsidRDefault="00000000">
            <w:pPr>
              <w:spacing w:after="0" w:line="252" w:lineRule="auto"/>
              <w:rPr>
                <w:lang w:val="de-DE"/>
              </w:rPr>
            </w:pPr>
            <w:r w:rsidRPr="00927CFA">
              <w:rPr>
                <w:rFonts w:eastAsia="Calibri"/>
                <w:color w:val="000000"/>
                <w:sz w:val="18"/>
                <w:lang w:val="de-DE"/>
              </w:rPr>
              <w:t>Unter www.bwb.de existiert mit /</w:t>
            </w:r>
            <w:proofErr w:type="spellStart"/>
            <w:r w:rsidRPr="00927CFA">
              <w:rPr>
                <w:rFonts w:eastAsia="Calibri"/>
                <w:color w:val="000000"/>
                <w:sz w:val="18"/>
                <w:lang w:val="de-DE"/>
              </w:rPr>
              <w:t>zoma</w:t>
            </w:r>
            <w:proofErr w:type="spellEnd"/>
            <w:r w:rsidRPr="00927CFA">
              <w:rPr>
                <w:rFonts w:eastAsia="Calibri"/>
                <w:color w:val="000000"/>
                <w:sz w:val="18"/>
                <w:lang w:val="de-DE"/>
              </w:rPr>
              <w:t>/ mindestens ein Anwendungspfad außerhalb des CMS-</w:t>
            </w:r>
            <w:proofErr w:type="spellStart"/>
            <w:r w:rsidRPr="00927CFA">
              <w:rPr>
                <w:rFonts w:eastAsia="Calibri"/>
                <w:color w:val="000000"/>
                <w:sz w:val="18"/>
                <w:lang w:val="de-DE"/>
              </w:rPr>
              <w:t>Contentbaums</w:t>
            </w:r>
            <w:proofErr w:type="spellEnd"/>
            <w:r w:rsidRPr="00927CFA">
              <w:rPr>
                <w:rFonts w:eastAsia="Calibri"/>
                <w:color w:val="000000"/>
                <w:sz w:val="18"/>
                <w:lang w:val="de-DE"/>
              </w:rPr>
              <w:t xml:space="preserve">. Sprechende URLs werden über eigene </w:t>
            </w:r>
            <w:proofErr w:type="spellStart"/>
            <w:r w:rsidRPr="00927CFA">
              <w:rPr>
                <w:rFonts w:eastAsia="Calibri"/>
                <w:color w:val="000000"/>
                <w:sz w:val="18"/>
                <w:lang w:val="de-DE"/>
              </w:rPr>
              <w:t>Contentklassen</w:t>
            </w:r>
            <w:proofErr w:type="spellEnd"/>
            <w:r w:rsidRPr="00927CFA">
              <w:rPr>
                <w:rFonts w:eastAsia="Calibri"/>
                <w:color w:val="000000"/>
                <w:sz w:val="18"/>
                <w:lang w:val="de-DE"/>
              </w:rPr>
              <w:t xml:space="preserve"> abgebildet.</w:t>
            </w:r>
          </w:p>
        </w:tc>
        <w:tc>
          <w:tcPr>
            <w:tcMar>
              <w:top w:w="80" w:type="dxa"/>
              <w:left w:w="120" w:type="dxa"/>
              <w:bottom w:w="80" w:type="dxa"/>
              <w:right w:w="120" w:type="dxa"/>
            </w:tcMar>
            <w:vAlign w:val="center"/>
            <w:tcW w:w="5370" w:type="dxa"/>
          </w:tcPr>
          <w:p w14:paraId="31FB9B7B" w14:textId="77777777" w:rsidR="00E12F7F" w:rsidRPr="00927CFA" w:rsidRDefault="00000000">
            <w:pPr>
              <w:spacing w:after="0" w:line="252" w:lineRule="auto"/>
              <w:rPr>
                <w:lang w:val="de-DE"/>
              </w:rPr>
            </w:pPr>
            <w:r w:rsidRPr="00927CFA">
              <w:rPr>
                <w:rFonts w:eastAsia="Calibri"/>
                <w:color w:val="000000"/>
                <w:sz w:val="18"/>
                <w:lang w:val="de-DE"/>
              </w:rPr>
              <w:t xml:space="preserve">Betriebs- und </w:t>
            </w:r>
            <w:proofErr w:type="spellStart"/>
            <w:r w:rsidRPr="00927CFA">
              <w:rPr>
                <w:rFonts w:eastAsia="Calibri"/>
                <w:color w:val="000000"/>
                <w:sz w:val="18"/>
                <w:lang w:val="de-DE"/>
              </w:rPr>
              <w:t>Hostingkonzept</w:t>
            </w:r>
            <w:proofErr w:type="spellEnd"/>
            <w:r w:rsidRPr="00927CFA">
              <w:rPr>
                <w:rFonts w:eastAsia="Calibri"/>
                <w:color w:val="000000"/>
                <w:sz w:val="18"/>
                <w:lang w:val="de-DE"/>
              </w:rPr>
              <w:t xml:space="preserve"> muss die Koexistenz von CMS-Auslieferung und Fremdpfaden abbilden. URL-Bestand und Weiterleitungen sind vollständig zu übernehmen (SEO-Relevanz).</w:t>
            </w:r>
          </w:p>
        </w:tc>
      </w:tr>
      <w:tr w:rsidR="00E12F7F" w:rsidRPr="005D3F66" w14:paraId="69A4FC8F" w14:textId="77777777">
        <w:tc>
          <w:tcPr>
            <w:tcMar>
              <w:top w:w="80" w:type="dxa"/>
              <w:left w:w="120" w:type="dxa"/>
              <w:bottom w:w="80" w:type="dxa"/>
              <w:right w:w="120" w:type="dxa"/>
            </w:tcMar>
            <w:vAlign w:val="center"/>
            <w:tcW w:w="3200" w:type="dxa"/>
          </w:tcPr>
          <w:p w14:paraId="3CE51B7A" w14:textId="77777777" w:rsidR="00E12F7F" w:rsidRDefault="00000000">
            <w:pPr>
              <w:spacing w:after="0" w:line="252" w:lineRule="auto"/>
            </w:pPr>
            <w:proofErr w:type="spellStart"/>
            <w:r>
              <w:rPr>
                <w:rFonts w:eastAsia="Calibri"/>
                <w:color w:val="000000"/>
                <w:sz w:val="18"/>
              </w:rPr>
              <w:t>Suche</w:t>
            </w:r>
            <w:proofErr w:type="spellEnd"/>
          </w:p>
        </w:tc>
        <w:tc>
          <w:tcPr>
            <w:tcMar>
              <w:top w:w="80" w:type="dxa"/>
              <w:left w:w="120" w:type="dxa"/>
              <w:bottom w:w="80" w:type="dxa"/>
              <w:right w:w="120" w:type="dxa"/>
            </w:tcMar>
            <w:vAlign w:val="center"/>
            <w:tcW w:w="6000" w:type="dxa"/>
          </w:tcPr>
          <w:p w14:paraId="3C5BE52C" w14:textId="77777777" w:rsidR="00E12F7F" w:rsidRPr="00927CFA" w:rsidRDefault="00000000">
            <w:pPr>
              <w:spacing w:after="0" w:line="252" w:lineRule="auto"/>
              <w:rPr>
                <w:lang w:val="de-DE"/>
              </w:rPr>
            </w:pPr>
            <w:r w:rsidRPr="00927CFA">
              <w:rPr>
                <w:rFonts w:eastAsia="Calibri"/>
                <w:color w:val="000000"/>
                <w:sz w:val="18"/>
                <w:lang w:val="de-DE"/>
              </w:rPr>
              <w:t>Das Angebot verfügt über eine eigene Volltextsuche mit Ergebnisseite, Paginierung und Trefferzählung.</w:t>
            </w:r>
          </w:p>
        </w:tc>
        <w:tc>
          <w:tcPr>
            <w:tcMar>
              <w:top w:w="80" w:type="dxa"/>
              <w:left w:w="120" w:type="dxa"/>
              <w:bottom w:w="80" w:type="dxa"/>
              <w:right w:w="120" w:type="dxa"/>
            </w:tcMar>
            <w:vAlign w:val="center"/>
            <w:tcW w:w="5370" w:type="dxa"/>
          </w:tcPr>
          <w:p w14:paraId="2C739843" w14:textId="77777777" w:rsidR="00E12F7F" w:rsidRPr="00927CFA" w:rsidRDefault="00000000">
            <w:pPr>
              <w:spacing w:after="0" w:line="252" w:lineRule="auto"/>
              <w:rPr>
                <w:lang w:val="de-DE"/>
              </w:rPr>
            </w:pPr>
            <w:r w:rsidRPr="00927CFA">
              <w:rPr>
                <w:rFonts w:eastAsia="Calibri"/>
                <w:color w:val="000000"/>
                <w:sz w:val="18"/>
                <w:lang w:val="de-DE"/>
              </w:rPr>
              <w:t>Suchindex, Gewichtung und Ergebnisdarstellung sind im Zielsystem neu aufzubauen und abzunehmen.</w:t>
            </w:r>
          </w:p>
        </w:tc>
      </w:tr>
      <w:tr w:rsidR="00E12F7F" w:rsidRPr="00927CFA" w14:paraId="4E16AC68" w14:textId="77777777">
        <w:tc>
          <w:tcPr>
            <w:tcMar>
              <w:top w:w="80" w:type="dxa"/>
              <w:left w:w="120" w:type="dxa"/>
              <w:bottom w:w="80" w:type="dxa"/>
              <w:right w:w="120" w:type="dxa"/>
            </w:tcMar>
            <w:vAlign w:val="center"/>
            <w:tcW w:w="3200" w:type="dxa"/>
          </w:tcPr>
          <w:p w14:paraId="7979D8F5" w14:textId="77777777" w:rsidR="00E12F7F" w:rsidRDefault="00000000">
            <w:pPr>
              <w:spacing w:after="0" w:line="252" w:lineRule="auto"/>
            </w:pPr>
            <w:proofErr w:type="spellStart"/>
            <w:r>
              <w:rPr>
                <w:rFonts w:eastAsia="Calibri"/>
                <w:color w:val="000000"/>
                <w:sz w:val="18"/>
              </w:rPr>
              <w:t>Barrierefreiheit nach BITV 2.0</w:t>
            </w:r>
            <w:proofErr w:type="spellEnd"/>
          </w:p>
        </w:tc>
        <w:tc>
          <w:tcPr>
            <w:tcMar>
              <w:top w:w="80" w:type="dxa"/>
              <w:left w:w="120" w:type="dxa"/>
              <w:bottom w:w="80" w:type="dxa"/>
              <w:right w:w="120" w:type="dxa"/>
            </w:tcMar>
            <w:vAlign w:val="center"/>
            <w:tcW w:w="6000" w:type="dxa"/>
          </w:tcPr>
          <w:p w14:paraId="5285152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Für das Angebot gilt die Barrierefreie-Informationstechnik-Verordnung (BITV 2.0) in Verbindung mit dem Berliner Gesetz über die digitale Barrierefreiheit (BIKTG Berlin).</w:t>
            </w:r>
          </w:p>
          <w:p w14:paraId="5285152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Unter /de/informationen-zur-barrierefreiheit.php besteht eine veröffentlichte Erklärung zur Barrierefreiheit (Stand April 2026). Sie benennt als umgesetzt unter anderem W3C-konformen Quelltext, responsives Layout, eine für Screenreader geeignete HTML-Struktur, Alternativtexte für Bilder, skalierbare Schriften und Bilder, kontrastreiche Gestaltung sowie den Verzicht auf Pop-ups und blinkende Inhalte. Zugleich stellt sie fest, dass einzelne Teile des Angebots dem Standard noch nicht vollständig entsprechen.</w:t>
            </w:r>
          </w:p>
          <w:p w14:paraId="5285152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Die Erklärung wird durch Selbstbewertung und externe Prüfungen fortgeschrieben.</w:t>
            </w:r>
          </w:p>
        </w:tc>
        <w:tc>
          <w:tcPr>
            <w:tcMar>
              <w:top w:w="80" w:type="dxa"/>
              <w:left w:w="120" w:type="dxa"/>
              <w:bottom w:w="80" w:type="dxa"/>
              <w:right w:w="120" w:type="dxa"/>
            </w:tcMar>
            <w:vAlign w:val="center"/>
            <w:tcW w:w="5370" w:type="dxa"/>
          </w:tcPr>
          <w:p w14:paraId="5688830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Die Anforderungen gelten unverändert für das Zielsystem. Einzukalkulieren sind barrierefreie Templates und Bausteine, eine BITV-Prüfung nach dem Aufsetzen, die Nachbesserung der bekannten Abweichungen sowie die Fortschreibung der Erklärung zur Barrierefreiheit.</w:t>
            </w:r>
          </w:p>
          <w:p w14:paraId="56888301"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Die Erklärung selbst ist ein zu migrierender Pflichtinhalt. Ein Melde- und Feedbackverfahren für Barrieren sowie der Verweis auf die Durchsetzungsstelle sind derzeit nicht erkennbar und sollten im Zuge der Umstellung ergänzt werden (Recherchestand).</w:t>
            </w:r>
          </w:p>
        </w:tc>
      </w:tr>
      <w:tr w:rsidR="00E12F7F" w:rsidRPr="005D3F66" w14:paraId="4602C3A2" w14:textId="77777777">
        <w:tc>
          <w:tcPr>
            <w:tcMar>
              <w:top w:w="80" w:type="dxa"/>
              <w:left w:w="120" w:type="dxa"/>
              <w:bottom w:w="80" w:type="dxa"/>
              <w:right w:w="120" w:type="dxa"/>
            </w:tcMar>
            <w:vAlign w:val="center"/>
            <w:tcW w:w="3200" w:type="dxa"/>
          </w:tcPr>
          <w:p w14:paraId="0A9C9B83" w14:textId="77777777" w:rsidR="00E12F7F" w:rsidRPr="005D3F66" w:rsidRDefault="00000000">
            <w:pPr>
              <w:spacing w:after="0" w:line="252" w:lineRule="auto"/>
              <w:rPr>
                <w:lang w:val="de-DE"/>
              </w:rPr>
            </w:pPr>
            <w:r w:rsidRPr="005D3F66">
              <w:rPr>
                <w:rFonts w:eastAsia="Calibri"/>
                <w:color w:val="000000"/>
                <w:sz w:val="18"/>
                <w:lang w:val="de-DE"/>
              </w:rPr>
              <w:t>Leichte und einfache Sprache</w:t>
            </w:r>
          </w:p>
        </w:tc>
        <w:tc>
          <w:tcPr>
            <w:tcMar>
              <w:top w:w="80" w:type="dxa"/>
              <w:left w:w="120" w:type="dxa"/>
              <w:bottom w:w="80" w:type="dxa"/>
              <w:right w:w="120" w:type="dxa"/>
            </w:tcMar>
            <w:vAlign w:val="center"/>
            <w:tcW w:w="6000" w:type="dxa"/>
          </w:tcPr>
          <w:p w14:paraId="3506AC0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Unter /de/leichte-sprache.php besteht ein eigener Bereich in Leichter Sprache, der über die Navigation unter „Barrierefreiheit“ erreichbar ist. Er fasst die Kernthemen zusammen: Unternehmen, Bedienung der Internetseite, Arbeit mit dem Wasser, Wasserqualität, Umgang mit Wasser, Probleme mit Wasser und Abwasser.</w:t>
            </w:r>
          </w:p>
          <w:p w14:paraId="3506AC02"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Der Bereich nutzt die reguläre Navigation und die Standardbausteine des Angebots, hat also keine eigene Contentklasse. Ergänzend werden die Inhalte des Hauptangebots laut Erklärung zur Barrierefreiheit in einfacher Sprache bereitgestellt und Bewegtbildformate untertitelt.</w:t>
            </w:r>
          </w:p>
        </w:tc>
        <w:tc>
          <w:tcPr>
            <w:tcMar>
              <w:top w:w="80" w:type="dxa"/>
              <w:left w:w="120" w:type="dxa"/>
              <w:bottom w:w="80" w:type="dxa"/>
              <w:right w:w="120" w:type="dxa"/>
            </w:tcMar>
            <w:vAlign w:val="center"/>
            <w:tcW w:w="5370" w:type="dxa"/>
          </w:tcPr>
          <w:p w14:paraId="5C01A423"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Der Bereich in Leichter Sprache ist redaktioneller Bestandteil des Projekts und damit Teil der Inhaltsmigration.</w:t>
            </w:r>
          </w:p>
          <w:p w14:paraId="5C01A423" w14:textId="77777777" w:rsidR="00E12F7F" w:rsidRPr="00927CFA" w:rsidRDefault="00000000">
            <w:pPr>
              <w:numPr>
                <w:ilvl w:val="0"/>
                <w:numId w:val="1"/>
              </w:numPr>
              <w:spacing w:after="40" w:line="252" w:lineRule="auto"/>
              <w:ind w:left="284" w:hanging="284"/>
              <w:rPr>
                <w:lang w:val="de-DE"/>
              </w:rPr>
            </w:pPr>
            <w:r w:rsidRPr="00927CFA">
              <w:rPr>
                <w:rFonts w:eastAsia="Calibri"/>
                <w:color w:val="000000"/>
                <w:sz w:val="18"/>
                <w:lang w:val="de-DE"/>
              </w:rPr>
              <w:t>Da er keine eigene Contentklasse besitzt, ist beim Nachbau darauf zu achten, dass die verwendeten Standardbausteine die Anforderungen an Leichte Sprache weiterhin erfüllen (Schriftgröße, Zeilenlänge, Bildeinsatz, Gliederung). Eine redaktionelle Prüfung nach der Migration ist einzuplanen.</w:t>
            </w:r>
          </w:p>
        </w:tc>
      </w:tr>
      <w:tr w:rsidR="00E12F7F" w:rsidRPr="005D3F66" w14:paraId="2BE9C194" w14:textId="77777777">
        <w:tc>
          <w:tcPr>
            <w:tcMar>
              <w:top w:w="80" w:type="dxa"/>
              <w:left w:w="120" w:type="dxa"/>
              <w:bottom w:w="80" w:type="dxa"/>
              <w:right w:w="120" w:type="dxa"/>
            </w:tcMar>
            <w:vAlign w:val="center"/>
            <w:tcW w:w="3200" w:type="dxa"/>
          </w:tcPr>
          <w:p w14:paraId="56E0F2F6" w14:textId="77777777" w:rsidR="00E12F7F" w:rsidRDefault="00000000">
            <w:pPr>
              <w:spacing w:after="0" w:line="252" w:lineRule="auto"/>
            </w:pPr>
            <w:proofErr w:type="spellStart"/>
            <w:r>
              <w:rPr>
                <w:rFonts w:eastAsia="Calibri"/>
                <w:color w:val="000000"/>
                <w:sz w:val="18"/>
              </w:rPr>
              <w:t>Mehrsprachigkeit</w:t>
            </w:r>
            <w:proofErr w:type="spellEnd"/>
          </w:p>
        </w:tc>
        <w:tc>
          <w:tcPr>
            <w:tcMar>
              <w:top w:w="80" w:type="dxa"/>
              <w:left w:w="120" w:type="dxa"/>
              <w:bottom w:w="80" w:type="dxa"/>
              <w:right w:w="120" w:type="dxa"/>
            </w:tcMar>
            <w:vAlign w:val="center"/>
            <w:tcW w:w="6000" w:type="dxa"/>
          </w:tcPr>
          <w:p w14:paraId="0ED5B7C3" w14:textId="77777777" w:rsidR="00E12F7F" w:rsidRPr="00927CFA" w:rsidRDefault="00000000">
            <w:pPr>
              <w:spacing w:after="0" w:line="252" w:lineRule="auto"/>
              <w:rPr>
                <w:lang w:val="de-DE"/>
              </w:rPr>
            </w:pPr>
            <w:r w:rsidRPr="00927CFA">
              <w:rPr>
                <w:rFonts w:eastAsia="Calibri"/>
                <w:color w:val="000000"/>
                <w:sz w:val="18"/>
                <w:lang w:val="de-DE"/>
              </w:rPr>
              <w:t xml:space="preserve">Das Hauptangebot ist deutschsprachig; weitere Sprachen liegen im separaten Projekt languages.bwb.de. Im Projekt BWB_DE existiert eine </w:t>
            </w:r>
            <w:proofErr w:type="spellStart"/>
            <w:r w:rsidRPr="00927CFA">
              <w:rPr>
                <w:rFonts w:eastAsia="Calibri"/>
                <w:color w:val="000000"/>
                <w:sz w:val="18"/>
                <w:lang w:val="de-DE"/>
              </w:rPr>
              <w:t>Contentklasse</w:t>
            </w:r>
            <w:proofErr w:type="spellEnd"/>
            <w:r w:rsidRPr="00927CFA">
              <w:rPr>
                <w:rFonts w:eastAsia="Calibri"/>
                <w:color w:val="000000"/>
                <w:sz w:val="18"/>
                <w:lang w:val="de-DE"/>
              </w:rPr>
              <w:t xml:space="preserve"> </w:t>
            </w:r>
            <w:proofErr w:type="spellStart"/>
            <w:r w:rsidRPr="00927CFA">
              <w:rPr>
                <w:rFonts w:eastAsia="Calibri"/>
                <w:color w:val="000000"/>
                <w:sz w:val="18"/>
                <w:lang w:val="de-DE"/>
              </w:rPr>
              <w:t>language_config</w:t>
            </w:r>
            <w:proofErr w:type="spellEnd"/>
            <w:r w:rsidRPr="00927CFA">
              <w:rPr>
                <w:rFonts w:eastAsia="Calibri"/>
                <w:color w:val="000000"/>
                <w:sz w:val="18"/>
                <w:lang w:val="de-DE"/>
              </w:rPr>
              <w:t>.</w:t>
            </w:r>
          </w:p>
        </w:tc>
        <w:tc>
          <w:tcPr>
            <w:tcMar>
              <w:top w:w="80" w:type="dxa"/>
              <w:left w:w="120" w:type="dxa"/>
              <w:bottom w:w="80" w:type="dxa"/>
              <w:right w:w="120" w:type="dxa"/>
            </w:tcMar>
            <w:vAlign w:val="center"/>
            <w:tcW w:w="5370" w:type="dxa"/>
          </w:tcPr>
          <w:p w14:paraId="37F77900" w14:textId="77777777" w:rsidR="00E12F7F" w:rsidRPr="00927CFA" w:rsidRDefault="00000000">
            <w:pPr>
              <w:spacing w:after="0" w:line="252" w:lineRule="auto"/>
              <w:rPr>
                <w:lang w:val="de-DE"/>
              </w:rPr>
            </w:pPr>
            <w:r w:rsidRPr="00927CFA">
              <w:rPr>
                <w:rFonts w:eastAsia="Calibri"/>
                <w:color w:val="000000"/>
                <w:sz w:val="18"/>
                <w:lang w:val="de-DE"/>
              </w:rPr>
              <w:t>Bei einer Zusammenführung im neuen CMS ist zu klären, ob Sprachvarianten künftig im selben Projekt geführt werden.</w:t>
            </w:r>
          </w:p>
        </w:tc>
      </w:tr>
      <w:tr w:rsidR="00E12F7F" w:rsidRPr="005D3F66" w14:paraId="6599C4E9" w14:textId="77777777">
        <w:tc>
          <w:tcPr>
            <w:tcMar>
              <w:top w:w="80" w:type="dxa"/>
              <w:left w:w="120" w:type="dxa"/>
              <w:bottom w:w="80" w:type="dxa"/>
              <w:right w:w="120" w:type="dxa"/>
            </w:tcMar>
            <w:vAlign w:val="center"/>
            <w:tcW w:w="3200" w:type="dxa"/>
          </w:tcPr>
          <w:p w14:paraId="41B416AB" w14:textId="77777777" w:rsidR="00E12F7F" w:rsidRDefault="00000000">
            <w:pPr>
              <w:spacing w:after="0" w:line="252" w:lineRule="auto"/>
            </w:pPr>
            <w:r>
              <w:rPr>
                <w:rFonts w:eastAsia="Calibri"/>
                <w:color w:val="000000"/>
                <w:sz w:val="18"/>
              </w:rPr>
              <w:t xml:space="preserve">Frontend </w:t>
            </w:r>
            <w:proofErr w:type="spellStart"/>
            <w:r>
              <w:rPr>
                <w:rFonts w:eastAsia="Calibri"/>
                <w:color w:val="000000"/>
                <w:sz w:val="18"/>
              </w:rPr>
              <w:t>außerhalb</w:t>
            </w:r>
            <w:proofErr w:type="spellEnd"/>
            <w:r>
              <w:rPr>
                <w:rFonts w:eastAsia="Calibri"/>
                <w:color w:val="000000"/>
                <w:sz w:val="18"/>
              </w:rPr>
              <w:t xml:space="preserve"> des CMS</w:t>
            </w:r>
          </w:p>
        </w:tc>
        <w:tc>
          <w:tcPr>
            <w:tcMar>
              <w:top w:w="80" w:type="dxa"/>
              <w:left w:w="120" w:type="dxa"/>
              <w:bottom w:w="80" w:type="dxa"/>
              <w:right w:w="120" w:type="dxa"/>
            </w:tcMar>
            <w:vAlign w:val="center"/>
            <w:tcW w:w="6000" w:type="dxa"/>
          </w:tcPr>
          <w:p w14:paraId="34D67809" w14:textId="77777777" w:rsidR="00E12F7F" w:rsidRPr="00927CFA" w:rsidRDefault="00000000">
            <w:pPr>
              <w:spacing w:after="0" w:line="252" w:lineRule="auto"/>
              <w:rPr>
                <w:lang w:val="de-DE"/>
              </w:rPr>
            </w:pPr>
            <w:r w:rsidRPr="00927CFA">
              <w:rPr>
                <w:rFonts w:eastAsia="Calibri"/>
                <w:color w:val="000000"/>
                <w:sz w:val="18"/>
                <w:lang w:val="de-DE"/>
              </w:rPr>
              <w:t xml:space="preserve">HTML, CSS und JavaScript wurden außerhalb des CMS entwickelt und über technische </w:t>
            </w:r>
            <w:proofErr w:type="spellStart"/>
            <w:r w:rsidRPr="00927CFA">
              <w:rPr>
                <w:rFonts w:eastAsia="Calibri"/>
                <w:color w:val="000000"/>
                <w:sz w:val="18"/>
                <w:lang w:val="de-DE"/>
              </w:rPr>
              <w:t>Contentklassen</w:t>
            </w:r>
            <w:proofErr w:type="spellEnd"/>
            <w:r w:rsidRPr="00927CFA">
              <w:rPr>
                <w:rFonts w:eastAsia="Calibri"/>
                <w:color w:val="000000"/>
                <w:sz w:val="18"/>
                <w:lang w:val="de-DE"/>
              </w:rPr>
              <w:t xml:space="preserve"> eingebunden.</w:t>
            </w:r>
          </w:p>
        </w:tc>
        <w:tc>
          <w:tcPr>
            <w:tcMar>
              <w:top w:w="80" w:type="dxa"/>
              <w:left w:w="120" w:type="dxa"/>
              <w:bottom w:w="80" w:type="dxa"/>
              <w:right w:w="120" w:type="dxa"/>
            </w:tcMar>
            <w:vAlign w:val="center"/>
            <w:tcW w:w="5370" w:type="dxa"/>
          </w:tcPr>
          <w:p w14:paraId="22C7C9E9" w14:textId="77777777" w:rsidR="00E12F7F" w:rsidRPr="00927CFA" w:rsidRDefault="00000000">
            <w:pPr>
              <w:spacing w:after="0" w:line="252" w:lineRule="auto"/>
              <w:rPr>
                <w:lang w:val="de-DE"/>
              </w:rPr>
            </w:pPr>
            <w:r w:rsidRPr="00927CFA">
              <w:rPr>
                <w:rFonts w:eastAsia="Calibri"/>
                <w:color w:val="000000"/>
                <w:sz w:val="18"/>
                <w:lang w:val="de-DE"/>
              </w:rPr>
              <w:t>Das Frontend ist eigenständig zu übernehmen oder neu aufzubauen; die Zuordnung von Bausteinen zu Frontend-Komponenten ist vor der Kalkulation zu klären.</w:t>
            </w:r>
          </w:p>
        </w:tc>
      </w:tr>
      <w:tr w:rsidR="00E12F7F" w:rsidRPr="005D3F66" w14:paraId="6C1F5F6C" w14:textId="77777777">
        <w:tc>
          <w:tcPr>
            <w:tcMar>
              <w:top w:w="80" w:type="dxa"/>
              <w:left w:w="120" w:type="dxa"/>
              <w:bottom w:w="80" w:type="dxa"/>
              <w:right w:w="120" w:type="dxa"/>
            </w:tcMar>
            <w:vAlign w:val="center"/>
            <w:tcW w:w="3200" w:type="dxa"/>
          </w:tcPr>
          <w:p w14:paraId="5724139B" w14:textId="77777777" w:rsidR="00E12F7F" w:rsidRDefault="00000000">
            <w:pPr>
              <w:spacing w:after="0" w:line="252" w:lineRule="auto"/>
            </w:pPr>
            <w:proofErr w:type="spellStart"/>
            <w:r>
              <w:rPr>
                <w:rFonts w:eastAsia="Calibri"/>
                <w:color w:val="000000"/>
                <w:sz w:val="18"/>
              </w:rPr>
              <w:t>Redaktionsprozess</w:t>
            </w:r>
            <w:proofErr w:type="spellEnd"/>
            <w:r>
              <w:rPr>
                <w:rFonts w:eastAsia="Calibri"/>
                <w:color w:val="000000"/>
                <w:sz w:val="18"/>
              </w:rPr>
              <w:t xml:space="preserve"> und Workflow</w:t>
            </w:r>
          </w:p>
        </w:tc>
        <w:tc>
          <w:tcPr>
            <w:tcMar>
              <w:top w:w="80" w:type="dxa"/>
              <w:left w:w="120" w:type="dxa"/>
              <w:bottom w:w="80" w:type="dxa"/>
              <w:right w:w="120" w:type="dxa"/>
            </w:tcMar>
            <w:vAlign w:val="center"/>
            <w:tcW w:w="6000" w:type="dxa"/>
          </w:tcPr>
          <w:p w14:paraId="1E110FE8" w14:textId="77777777" w:rsidR="00E12F7F" w:rsidRPr="00927CFA" w:rsidRDefault="00000000">
            <w:pPr>
              <w:spacing w:after="0" w:line="252" w:lineRule="auto"/>
              <w:rPr>
                <w:lang w:val="de-DE"/>
              </w:rPr>
            </w:pPr>
            <w:r w:rsidRPr="00927CFA">
              <w:rPr>
                <w:rFonts w:eastAsia="Calibri"/>
                <w:color w:val="000000"/>
                <w:sz w:val="18"/>
                <w:lang w:val="de-DE"/>
              </w:rPr>
              <w:t>Der Report berücksichtigt nur Seiten im Workflowstatus „Freigegeben“ und veröffentlicht.</w:t>
            </w:r>
          </w:p>
        </w:tc>
        <w:tc>
          <w:tcPr>
            <w:tcMar>
              <w:top w:w="80" w:type="dxa"/>
              <w:left w:w="120" w:type="dxa"/>
              <w:bottom w:w="80" w:type="dxa"/>
              <w:right w:w="120" w:type="dxa"/>
            </w:tcMar>
            <w:vAlign w:val="center"/>
            <w:tcW w:w="5370" w:type="dxa"/>
          </w:tcPr>
          <w:p w14:paraId="0F9BEEA8" w14:textId="77777777" w:rsidR="00E12F7F" w:rsidRPr="00927CFA" w:rsidRDefault="00000000">
            <w:pPr>
              <w:spacing w:after="0" w:line="252" w:lineRule="auto"/>
              <w:rPr>
                <w:lang w:val="de-DE"/>
              </w:rPr>
            </w:pPr>
            <w:r w:rsidRPr="00927CFA">
              <w:rPr>
                <w:rFonts w:eastAsia="Calibri"/>
                <w:color w:val="000000"/>
                <w:sz w:val="18"/>
                <w:lang w:val="de-DE"/>
              </w:rPr>
              <w:t>Redaktionsrollen, Freigabeworkflows und Berechtigungen sind Bestandteil des Aufsetzens im neuen CMS und noch zu beschreiben.</w:t>
            </w:r>
          </w:p>
        </w:tc>
      </w:tr>
      <w:tr w:rsidR="00E12F7F" w:rsidRPr="005D3F66" w14:paraId="4602C3A2" w14:textId="77777777">
        <w:tc>
          <w:tcPr>
            <w:tcMar>
              <w:top w:w="80" w:type="dxa"/>
              <w:left w:w="120" w:type="dxa"/>
              <w:bottom w:w="80" w:type="dxa"/>
              <w:right w:w="120" w:type="dxa"/>
            </w:tcMar>
            <w:vAlign w:val="center"/>
            <w:tcW w:w="3200" w:type="dxa"/>
          </w:tcPr>
          <w:p w14:paraId="0A9C9B83" w14:textId="77777777" w:rsidR="00E12F7F" w:rsidRPr="005D3F66" w:rsidRDefault="00000000">
            <w:pPr>
              <w:spacing w:after="0" w:line="252" w:lineRule="auto"/>
              <w:rPr>
                <w:lang w:val="de-DE"/>
              </w:rPr>
            </w:pPr>
            <w:r w:rsidRPr="005D3F66">
              <w:rPr>
                <w:rFonts w:eastAsia="Calibri"/>
                <w:color w:val="000000"/>
                <w:sz w:val="18"/>
                <w:lang w:val="de-DE"/>
              </w:rPr>
              <w:t>Quellenlage der Abschnitte 1 und 3 bis 5</w:t>
            </w:r>
          </w:p>
        </w:tc>
        <w:tc>
          <w:tcPr>
            <w:tcMar>
              <w:top w:w="80" w:type="dxa"/>
              <w:left w:w="120" w:type="dxa"/>
              <w:bottom w:w="80" w:type="dxa"/>
              <w:right w:w="120" w:type="dxa"/>
            </w:tcMar>
            <w:vAlign w:val="center"/>
            <w:tcW w:w="6000" w:type="dxa"/>
          </w:tcPr>
          <w:p w14:paraId="3506AC02" w14:textId="77777777" w:rsidR="00E12F7F" w:rsidRPr="00927CFA" w:rsidRDefault="00000000">
            <w:pPr>
              <w:spacing w:after="0" w:line="252" w:lineRule="auto"/>
              <w:rPr>
                <w:lang w:val="de-DE"/>
              </w:rPr>
            </w:pPr>
            <w:r w:rsidRPr="00927CFA">
              <w:rPr>
                <w:rFonts w:eastAsia="Calibri"/>
                <w:color w:val="000000"/>
                <w:sz w:val="18"/>
                <w:lang w:val="de-DE"/>
              </w:rPr>
              <w:t>Die ergänzten Angaben wurden am 10.08.2026 aus dem öffentlich zugänglichen Webangebot abgeleitet und nicht aus internen Systemunterlagen.</w:t>
            </w:r>
          </w:p>
        </w:tc>
        <w:tc>
          <w:tcPr>
            <w:tcMar>
              <w:top w:w="80" w:type="dxa"/>
              <w:left w:w="120" w:type="dxa"/>
              <w:bottom w:w="80" w:type="dxa"/>
              <w:right w:w="120" w:type="dxa"/>
            </w:tcMar>
            <w:vAlign w:val="center"/>
            <w:tcW w:w="5370" w:type="dxa"/>
          </w:tcPr>
          <w:p w14:paraId="5C01A423" w14:textId="77777777" w:rsidR="00E12F7F" w:rsidRPr="00927CFA" w:rsidRDefault="00000000">
            <w:pPr>
              <w:spacing w:after="0" w:line="252" w:lineRule="auto"/>
              <w:rPr>
                <w:lang w:val="de-DE"/>
              </w:rPr>
            </w:pPr>
            <w:r w:rsidRPr="00927CFA">
              <w:rPr>
                <w:rFonts w:eastAsia="Calibri"/>
                <w:color w:val="000000"/>
                <w:sz w:val="18"/>
                <w:lang w:val="de-DE"/>
              </w:rPr>
              <w:t>Vor Veröffentlichung der Ausschreibungsunterlagen BWB-seitig bestätigen und um interne Schnittstellen ergänzen, damit Bieter auf gesicherter Grundlage kalkulieren.</w:t>
            </w:r>
          </w:p>
        </w:tc>
      </w:tr>
    </w:tbl>
    <w:p w14:paraId="7317ED6C" w14:textId="77777777" w:rsidR="00E12F7F" w:rsidRPr="00927CFA" w:rsidRDefault="00E12F7F">
      <w:pPr>
        <w:spacing w:after="20"/>
        <w:rPr>
          <w:lang w:val="de-DE"/>
        </w:rPr>
      </w:pPr>
    </w:p>
    <w:p w14:paraId="77FC44B0"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Leitlinie: Dokumentieren, was vorhanden ist und den Aufwand beeinflusst. Nicht vorgeben, wie das zukünftige CMS, die Migration oder der Ersatz heutiger Komponenten technisch umgesetzt werden soll.</w:t>
      </w:r>
    </w:p>
    <w:sectPr w:rsidR="00E12F7F" w:rsidRPr="007F044D" w:rsidSect="00034616">
      <w:headerReference w:type="default" r:id="rId8"/>
      <w:footerReference w:type="default" r:id="rId9"/>
      <w:pgSz w:w="16838" w:h="11906" w:orient="landscape"/>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9021" w14:textId="77777777" w:rsidR="0026392B" w:rsidRDefault="0026392B">
      <w:pPr>
        <w:spacing w:after="0" w:line="240" w:lineRule="auto"/>
      </w:pPr>
      <w:r>
        <w:separator/>
      </w:r>
    </w:p>
  </w:endnote>
  <w:endnote w:type="continuationSeparator" w:id="0">
    <w:p w14:paraId="6537F5D6" w14:textId="77777777" w:rsidR="0026392B" w:rsidRDefault="00263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983F" w14:textId="77777777" w:rsidR="00E12F7F" w:rsidRDefault="00000000">
    <w:pPr>
      <w:pStyle w:val="Fuzeile"/>
      <w:jc w:val="right"/>
    </w:pPr>
    <w:proofErr w:type="spellStart"/>
    <w:r>
      <w:rPr>
        <w:rFonts w:eastAsia="Calibri"/>
        <w:color w:val="667482"/>
        <w:sz w:val="17"/>
      </w:rPr>
      <w:t>Seite</w:t>
    </w:r>
    <w:proofErr w:type="spellEnd"/>
    <w:r>
      <w:rPr>
        <w:rFonts w:eastAsia="Calibri"/>
        <w:color w:val="667482"/>
        <w:sz w:val="17"/>
      </w:rPr>
      <w:t xml:space="preserve"> </w:t>
    </w:r>
    <w:r>
      <w:rPr>
        <w:rFonts w:eastAsia="Calibri"/>
        <w:color w:val="667482"/>
        <w:sz w:val="17"/>
      </w:rPr>
      <w:fldChar w:fldCharType="begin"/>
    </w:r>
    <w:r>
      <w:rPr>
        <w:rFonts w:eastAsia="Calibri"/>
        <w:color w:val="667482"/>
        <w:sz w:val="17"/>
      </w:rPr>
      <w:instrText xml:space="preserve"> PAGE </w:instrText>
    </w:r>
    <w:r>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EAE7" w14:textId="77777777" w:rsidR="0026392B" w:rsidRDefault="0026392B">
      <w:pPr>
        <w:spacing w:after="0" w:line="240" w:lineRule="auto"/>
      </w:pPr>
      <w:r>
        <w:separator/>
      </w:r>
    </w:p>
  </w:footnote>
  <w:footnote w:type="continuationSeparator" w:id="0">
    <w:p w14:paraId="2E9703BD" w14:textId="77777777" w:rsidR="0026392B" w:rsidRDefault="00263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CEFE" w14:textId="77777777" w:rsidR="00E12F7F" w:rsidRDefault="00000000">
    <w:pPr>
      <w:pStyle w:val="Kopfzeile"/>
    </w:pPr>
    <w:r>
      <w:rPr>
        <w:rFonts w:eastAsia="Calibri"/>
        <w:b/>
        <w:color w:val="667482"/>
        <w:sz w:val="17"/>
      </w:rPr>
      <w:t xml:space="preserve">BWB · </w:t>
    </w:r>
    <w:proofErr w:type="spellStart"/>
    <w:r>
      <w:rPr>
        <w:rFonts w:eastAsia="Calibri"/>
        <w:b/>
        <w:color w:val="667482"/>
        <w:sz w:val="17"/>
      </w:rPr>
      <w:t>Projektsteckbrief</w:t>
    </w:r>
    <w:proofErr w:type="spellEnd"/>
    <w:r>
      <w:rPr>
        <w:rFonts w:eastAsia="Calibri"/>
        <w:b/>
        <w:color w:val="667482"/>
        <w:sz w:val="17"/>
      </w:rPr>
      <w:t xml:space="preserve"> </w:t>
    </w:r>
    <w:proofErr w:type="spellStart"/>
    <w:r>
      <w:rPr>
        <w:rFonts w:eastAsia="Calibri"/>
        <w:b/>
        <w:color w:val="667482"/>
        <w:sz w:val="17"/>
      </w:rPr>
      <w:t>Webprojekt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autoHyphenation w:val="1"/>
  <w:consecutiveHyphenLimit w:val="3"/>
  <w:hyphenationZone w:val="284"/>
  <w:doNotHyphenateCaps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15074B"/>
    <w:rsid w:val="00183C21"/>
    <w:rsid w:val="00247BB8"/>
    <w:rsid w:val="0026392B"/>
    <w:rsid w:val="0029639D"/>
    <w:rsid w:val="00326F90"/>
    <w:rsid w:val="003D729C"/>
    <w:rsid w:val="005D3F66"/>
    <w:rsid w:val="00777129"/>
    <w:rsid w:val="007925E3"/>
    <w:rsid w:val="007F044D"/>
    <w:rsid w:val="008A0578"/>
    <w:rsid w:val="00927CFA"/>
    <w:rsid w:val="009541B6"/>
    <w:rsid w:val="009D76B8"/>
    <w:rsid w:val="00AA1D8D"/>
    <w:rsid w:val="00B47730"/>
    <w:rsid w:val="00BB0132"/>
    <w:rsid w:val="00BC502E"/>
    <w:rsid w:val="00BC61B7"/>
    <w:rsid w:val="00CB0664"/>
    <w:rsid w:val="00D53241"/>
    <w:rsid w:val="00D66BB4"/>
    <w:rsid w:val="00E12F7F"/>
    <w:rsid w:val="00E34B15"/>
    <w:rsid w:val="00E65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51128"/>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3792</Words>
  <Characters>23892</Characters>
  <Application>Microsoft Office Word</Application>
  <DocSecurity>0</DocSecurity>
  <Lines>199</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Projektbeschreibung bwb.de</vt:lpstr>
      <vt:lpstr/>
    </vt:vector>
  </TitlesOfParts>
  <Manager/>
  <Company/>
  <LinksUpToDate>false</LinksUpToDate>
  <CharactersWithSpaces>27629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Projektbeschreibung bwb.de</dc:title>
  <dc:subject>Kompakte Bestandsaufnahme des CMS-Projekts bwb.de</dc:subject>
  <dc:creator/>
  <cp:keywords/>
  <dc:description>generated by python-docx</dc:description>
  <cp:lastModifiedBy>Thomas Nommensen</cp:lastModifiedBy>
  <cp:revision>12</cp:revision>
  <dcterms:created xsi:type="dcterms:W3CDTF">2013-12-23T23:15:00Z</dcterms:created>
  <dcterms:modified xsi:type="dcterms:W3CDTF">2026-08-10T10:03:00Z</dcterms:modified>
  <cp:category/>
</cp:coreProperties>
</file>