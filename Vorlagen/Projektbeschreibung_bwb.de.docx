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rPr>
          <w:lang w:val="de-DE"/>
        </w:rPr>
      </w:pPr>
      <w:r w:rsidRPr="007F044D">
        <w:rPr>
          <w:rFonts w:eastAsia="Calibri"/>
          <w:b/>
          <w:color w:val="2E74B5"/>
          <w:sz w:val="19"/>
          <w:lang w:val="de-DE"/>
        </w:rPr>
        <w:t>KURZVORLAGE · BESTANDSAUFNAHME</w:t>
      </w:r>
    </w:p>
    <w:p w14:paraId="71F44312" w14:textId="77777777" w:rsidR="00E12F7F" w:rsidRPr="007F044D" w:rsidRDefault="00000000">
      <w:pPr>
        <w:spacing w:after="100"/>
        <w:rPr>
          <w:lang w:val="de-DE"/>
        </w:rPr>
      </w:pPr>
      <w:r w:rsidRPr="007F044D">
        <w:rPr>
          <w:rFonts w:eastAsia="Calibri"/>
          <w:b/>
          <w:color w:val="1F4D78"/>
          <w:sz w:val="52"/>
          <w:lang w:val="de-DE"/>
        </w:rPr>
        <w:t>Projektbeschreibung bwb.de</w:t>
      </w:r>
    </w:p>
    <w:p w14:paraId="42BE0133" w14:textId="77777777" w:rsidR="00E12F7F" w:rsidRPr="007F044D" w:rsidRDefault="00000000">
      <w:pPr>
        <w:spacing w:after="280"/>
        <w:rPr>
          <w:lang w:val="de-DE"/>
        </w:rPr>
      </w:pPr>
      <w:r w:rsidRPr="007F044D">
        <w:rPr>
          <w:rFonts w:eastAsia="Calibri"/>
          <w:color w:val="667482"/>
          <w:sz w:val="27"/>
          <w:lang w:val="de-DE"/>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Zweck: knappe Bestandsbeschreibung als Kalkulationsgrundlage. Erfasst werden nur Projektumfang, vorhandene Contentklassen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700"/>
        <w:gridCol w:w="6660"/>
      </w:tblGrid>
      <w:tr w:rsidR="00E12F7F" w14:paraId="5CAD8DF0" w14:textId="77777777">
        <w:tc>
          <w:tcPr>
            <w:tcW w:w="27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6660" w:type="dxa"/>
            <w:tcMar>
              <w:top w:w="80" w:type="dxa"/>
              <w:left w:w="120" w:type="dxa"/>
              <w:bottom w:w="80" w:type="dxa"/>
              <w:right w:w="120" w:type="dxa"/>
            </w:tcMar>
            <w:vAlign w:val="center"/>
          </w:tcPr>
          <w:p w14:paraId="09D21CF5" w14:textId="77777777" w:rsidR="00E12F7F" w:rsidRDefault="00000000">
            <w:pPr>
              <w:spacing w:after="0"/>
            </w:pPr>
            <w:r>
              <w:rPr>
                <w:rFonts w:eastAsia="Calibri"/>
                <w:color w:val="000000"/>
                <w:sz w:val="19"/>
              </w:rPr>
              <w:t>bwb.de</w:t>
            </w:r>
          </w:p>
        </w:tc>
      </w:tr>
      <w:tr w:rsidR="00E12F7F" w14:paraId="35BD9B2B" w14:textId="77777777">
        <w:tc>
          <w:tcPr>
            <w:tcW w:w="27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6660" w:type="dxa"/>
            <w:tcMar>
              <w:top w:w="80" w:type="dxa"/>
              <w:left w:w="120" w:type="dxa"/>
              <w:bottom w:w="80" w:type="dxa"/>
              <w:right w:w="120" w:type="dxa"/>
            </w:tcMar>
            <w:vAlign w:val="center"/>
          </w:tcPr>
          <w:p w14:paraId="555B9706" w14:textId="77777777" w:rsidR="00E12F7F" w:rsidRDefault="00000000">
            <w:pPr>
              <w:spacing w:after="0"/>
            </w:pPr>
            <w:r>
              <w:rPr>
                <w:rFonts w:eastAsia="Calibri"/>
                <w:color w:val="000000"/>
                <w:sz w:val="19"/>
              </w:rPr>
              <w:t>https://www.bwb.de/</w:t>
            </w:r>
          </w:p>
        </w:tc>
      </w:tr>
      <w:tr w:rsidR="00E12F7F" w:rsidRPr="00927CFA" w14:paraId="0BB4CB1B" w14:textId="77777777">
        <w:tc>
          <w:tcPr>
            <w:tcW w:w="27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6660" w:type="dxa"/>
            <w:tcMar>
              <w:top w:w="80" w:type="dxa"/>
              <w:left w:w="120" w:type="dxa"/>
              <w:bottom w:w="80" w:type="dxa"/>
              <w:right w:w="120" w:type="dxa"/>
            </w:tcMar>
            <w:vAlign w:val="center"/>
          </w:tcPr>
          <w:p w14:paraId="216DC895" w14:textId="77777777" w:rsidR="00E12F7F" w:rsidRPr="007F044D" w:rsidRDefault="00000000">
            <w:pPr>
              <w:spacing w:after="0"/>
              <w:rPr>
                <w:lang w:val="de-DE"/>
              </w:rPr>
            </w:pPr>
            <w:r w:rsidRPr="00927CFA">
              <w:rPr>
                <w:rFonts w:eastAsia="Calibri"/>
                <w:color w:val="000000"/>
                <w:sz w:val="19"/>
                <w:lang w:val="de-DE"/>
              </w:rPr>
              <w:t>Zentrales öffentliches Webangebot der Berliner Wasserbetriebe mit Unternehmens-, Kunden- und Serviceinformationen.</w:t>
            </w:r>
          </w:p>
        </w:tc>
      </w:tr>
      <w:tr w:rsidR="00E12F7F" w14:paraId="750DBC0A" w14:textId="77777777">
        <w:tc>
          <w:tcPr>
            <w:tcW w:w="27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6660" w:type="dxa"/>
            <w:tcMar>
              <w:top w:w="80" w:type="dxa"/>
              <w:left w:w="120" w:type="dxa"/>
              <w:bottom w:w="80" w:type="dxa"/>
              <w:right w:w="120" w:type="dxa"/>
            </w:tcMar>
            <w:vAlign w:val="center"/>
          </w:tcPr>
          <w:p w14:paraId="0EEEAA73" w14:textId="573A5BC2" w:rsidR="00E12F7F" w:rsidRDefault="00927CFA">
            <w:pPr>
              <w:spacing w:after="0"/>
            </w:pPr>
            <w:r>
              <w:rPr>
                <w:rFonts w:eastAsia="Calibri"/>
                <w:color w:val="000000"/>
                <w:sz w:val="19"/>
              </w:rPr>
              <w:t>UK</w:t>
            </w:r>
          </w:p>
        </w:tc>
      </w:tr>
      <w:tr w:rsidR="00E12F7F" w:rsidRPr="00927CFA" w14:paraId="517256CF" w14:textId="77777777">
        <w:tc>
          <w:tcPr>
            <w:tcW w:w="27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6660" w:type="dxa"/>
            <w:tcMar>
              <w:top w:w="80" w:type="dxa"/>
              <w:left w:w="120" w:type="dxa"/>
              <w:bottom w:w="80" w:type="dxa"/>
              <w:right w:w="120" w:type="dxa"/>
            </w:tcMar>
            <w:vAlign w:val="center"/>
          </w:tcPr>
          <w:p w14:paraId="658C4650" w14:textId="7FA51522" w:rsidR="00E12F7F" w:rsidRPr="007F044D" w:rsidRDefault="00000000">
            <w:pPr>
              <w:spacing w:after="0"/>
              <w:rPr>
                <w:lang w:val="de-DE"/>
              </w:rPr>
            </w:pPr>
            <w:r w:rsidRPr="00927CFA">
              <w:rPr>
                <w:rFonts w:eastAsia="Calibri"/>
                <w:color w:val="000000"/>
                <w:sz w:val="19"/>
                <w:lang w:val="de-DE"/>
              </w:rPr>
              <w:t>Deutsch</w:t>
            </w:r>
          </w:p>
        </w:tc>
      </w:tr>
      <w:tr w:rsidR="00E12F7F" w14:paraId="65E0EC92" w14:textId="77777777">
        <w:tc>
          <w:tcPr>
            <w:tcW w:w="27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6660" w:type="dxa"/>
            <w:tcMar>
              <w:top w:w="80" w:type="dxa"/>
              <w:left w:w="120" w:type="dxa"/>
              <w:bottom w:w="80" w:type="dxa"/>
              <w:right w:w="120" w:type="dxa"/>
            </w:tcMar>
            <w:vAlign w:val="center"/>
          </w:tcPr>
          <w:p w14:paraId="04810D1E" w14:textId="77777777" w:rsidR="00E12F7F" w:rsidRDefault="00000000">
            <w:pPr>
              <w:spacing w:after="0"/>
            </w:pPr>
            <w:r>
              <w:rPr>
                <w:rFonts w:eastAsia="Calibri"/>
                <w:color w:val="000000"/>
                <w:sz w:val="19"/>
              </w:rPr>
              <w:t>Produktiv</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664B316B" w:rsidR="00E12F7F" w:rsidRPr="007F044D" w:rsidRDefault="00000000">
      <w:pPr>
        <w:shd w:val="clear" w:color="auto" w:fill="F8FAFC"/>
        <w:spacing w:after="160" w:line="264" w:lineRule="auto"/>
        <w:rPr>
          <w:lang w:val="de-DE"/>
        </w:rPr>
      </w:pPr>
      <w:r w:rsidRPr="00927CFA">
        <w:rPr>
          <w:rFonts w:eastAsia="Calibri"/>
          <w:color w:val="000000"/>
          <w:sz w:val="19"/>
          <w:lang w:val="de-DE"/>
        </w:rPr>
        <w:t>Erfasst ist das OpenText-WSM-Projekt BWB_DE</w:t>
      </w:r>
      <w:r w:rsidR="00927CFA">
        <w:rPr>
          <w:rFonts w:eastAsia="Calibri"/>
          <w:color w:val="000000"/>
          <w:sz w:val="19"/>
          <w:lang w:val="de-DE"/>
        </w:rPr>
        <w:t xml:space="preserve"> </w:t>
      </w:r>
      <w:r w:rsidRPr="00927CFA">
        <w:rPr>
          <w:rFonts w:eastAsia="Calibri"/>
          <w:color w:val="000000"/>
          <w:sz w:val="19"/>
          <w:lang w:val="de-DE"/>
        </w:rPr>
        <w:t xml:space="preserve">für das Hauptangebot bwb.de. </w:t>
      </w:r>
    </w:p>
    <w:p w14:paraId="51B59971" w14:textId="77777777" w:rsidR="00E12F7F" w:rsidRPr="007F044D" w:rsidRDefault="00000000">
      <w:pPr>
        <w:pStyle w:val="berschrift1"/>
        <w:rPr>
          <w:lang w:val="de-DE"/>
        </w:rPr>
      </w:pPr>
      <w:r w:rsidRPr="007F044D">
        <w:rPr>
          <w:lang w:val="de-DE"/>
        </w:rPr>
        <w:t>2  Contentklassen und Seitenbestand</w:t>
      </w:r>
    </w:p>
    <w:p w14:paraId="3ECC5799" w14:textId="093E6284" w:rsidR="00E12F7F" w:rsidRPr="00927CFA" w:rsidRDefault="00000000">
      <w:pPr>
        <w:spacing w:after="140"/>
        <w:rPr>
          <w:lang w:val="de-DE"/>
        </w:rPr>
      </w:pPr>
      <w:r>
        <w:rPr>
          <w:rFonts w:eastAsia="Calibri"/>
          <w:color w:val="000000"/>
          <w:sz w:val="19"/>
          <w:lang w:val="de-DE"/>
        </w:rPr>
        <w:t>Die Contentklassen stammen aus dem Report 202608_bwb_de vom 07.08.2026. Die Anzahl entspricht jeweils pageCount für freigegebene und veröffentlichte Seiten. Die Werte sind contentklassenbezogen und daher nicht zu einer eindeutigen Gesamtseitenzahl zu addieren.Lediglich  Contentklassen vom Typ „Seite“ stellen vollständige und publizierte Seiten dar. Contentklassen vom Typ „Snippet“ sind dagegen Inhaltsbausteine, mit denen Seiten angereichert werden. Sie sind also in den publizierten Seiten enthalten.</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00"/>
        <w:gridCol w:w="2500"/>
        <w:gridCol w:w="1200"/>
        <w:gridCol w:w="1700"/>
        <w:gridCol w:w="2260"/>
      </w:tblGrid>
      <w:tr w:rsidR="00E12F7F" w14:paraId="A0000001" w14:textId="B0000001">
        <w:trPr>
          <w:tblHeader/>
        </w:trPr>
        <w:tc>
          <w:tcPr>
            <w:tcW w:w="1700" w:type="dxa"/>
            <w:shd w:val="clear" w:color="auto" w:fill="E8EEF5"/>
            <w:tcMar>
              <w:top w:w="80" w:type="dxa"/>
              <w:left w:w="120" w:type="dxa"/>
              <w:bottom w:w="80" w:type="dxa"/>
              <w:right w:w="120" w:type="dxa"/>
            </w:tcMar>
            <w:vAlign w:val="center"/>
          </w:tcPr>
          <w:p w14:paraId="A0000002" w14:textId="B0000002" w:rsidR="00E12F7F" w:rsidRDefault="00000000">
            <w:pPr>
              <w:spacing w:after="0" w:line="240" w:lineRule="auto"/>
            </w:pPr>
            <w:r>
              <w:rPr>
                <w:rFonts w:eastAsia="Calibri"/>
                <w:b/>
                <w:color w:val="1F4D78"/>
                <w:sz w:val="18"/>
              </w:rPr>
              <w:t>Contentklasse</w:t>
            </w:r>
          </w:p>
        </w:tc>
        <w:tc>
          <w:tcPr>
            <w:tcW w:w="2500" w:type="dxa"/>
            <w:shd w:val="clear" w:color="auto" w:fill="E8EEF5"/>
            <w:tcMar>
              <w:top w:w="80" w:type="dxa"/>
              <w:left w:w="120" w:type="dxa"/>
              <w:bottom w:w="80" w:type="dxa"/>
              <w:right w:w="120" w:type="dxa"/>
            </w:tcMar>
            <w:vAlign w:val="center"/>
          </w:tcPr>
          <w:p w14:paraId="A0000003" w14:textId="B0000003" w:rsidR="00E12F7F" w:rsidRDefault="00000000">
            <w:pPr>
              <w:spacing w:after="0" w:line="240" w:lineRule="auto"/>
            </w:pPr>
            <w:r>
              <w:rPr>
                <w:rFonts w:eastAsia="Calibri"/>
                <w:b/>
                <w:color w:val="1F4D78"/>
                <w:sz w:val="18"/>
              </w:rPr>
              <w:t>Kurzbeschreibung / Zweck</w:t>
            </w:r>
          </w:p>
        </w:tc>
        <w:tc>
          <w:tcPr>
            <w:tcW w:w="1200" w:type="dxa"/>
            <w:shd w:val="clear" w:color="auto" w:fill="E8EEF5"/>
            <w:tcMar>
              <w:top w:w="80" w:type="dxa"/>
              <w:left w:w="120" w:type="dxa"/>
              <w:bottom w:w="80" w:type="dxa"/>
              <w:right w:w="120" w:type="dxa"/>
            </w:tcMar>
            <w:vAlign w:val="center"/>
          </w:tcPr>
          <w:p w14:paraId="A0000004" w14:textId="B0000004"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A0000005" w14:textId="B0000005" w:rsidR="00E12F7F" w:rsidRDefault="00000000">
            <w:pPr>
              <w:spacing w:after="0" w:line="240" w:lineRule="auto"/>
            </w:pPr>
            <w:r>
              <w:rPr>
                <w:rFonts w:eastAsia="Calibri"/>
                <w:b/>
                <w:color w:val="1F4D78"/>
                <w:sz w:val="18"/>
              </w:rPr>
              <w:t>Typ</w:t>
            </w:r>
          </w:p>
        </w:tc>
        <w:tc>
          <w:tcPr>
            <w:tcW w:w="2260" w:type="dxa"/>
            <w:shd w:val="clear" w:color="auto" w:fill="E8EEF5"/>
            <w:tcMar>
              <w:top w:w="80" w:type="dxa"/>
              <w:left w:w="120" w:type="dxa"/>
              <w:bottom w:w="80" w:type="dxa"/>
              <w:right w:w="120" w:type="dxa"/>
            </w:tcMar>
            <w:vAlign w:val="center"/>
          </w:tcPr>
          <w:p w14:paraId="A0000006" w14:textId="B0000006" w:rsidR="00E12F7F" w:rsidRDefault="00000000">
            <w:pPr>
              <w:spacing w:after="0" w:line="240" w:lineRule="auto"/>
            </w:pPr>
            <w:r>
              <w:rPr>
                <w:rFonts w:eastAsia="Calibri"/>
                <w:b/>
                <w:color w:val="1F4D78"/>
                <w:sz w:val="18"/>
              </w:rPr>
              <w:t>Besonderheiten</w:t>
            </w:r>
          </w:p>
        </w:tc>
      </w:tr>
      <w:tr w:rsidR="00E12F7F" w14:paraId="A0000007" w14:textId="B0000007">
        <w:trPr>
          <w:cantSplit/>
        </w:trPr>
        <w:tc>
          <w:tcPr>
            <w:tcW w:w="1700" w:type="dxa"/>
            <w:tcMar>
              <w:top w:w="80" w:type="dxa"/>
              <w:left w:w="120" w:type="dxa"/>
              <w:bottom w:w="80" w:type="dxa"/>
              <w:right w:w="120" w:type="dxa"/>
            </w:tcMar>
            <w:vAlign w:val="center"/>
          </w:tcPr>
          <w:p w14:paraId="A0000008" w14:textId="B0000008" w:rsidR="00E12F7F" w:rsidRDefault="00000000">
            <w:pPr>
              <w:spacing w:after="0" w:line="252" w:lineRule="auto"/>
            </w:pPr>
            <w:r>
              <w:rPr>
                <w:rFonts w:eastAsia="Calibri"/>
                <w:color w:val="000000"/>
                <w:sz w:val="17"/>
              </w:rPr>
              <w:t>Link Intern</w:t>
            </w:r>
          </w:p>
        </w:tc>
        <w:tc>
          <w:tcPr>
            <w:tcW w:w="2500" w:type="dxa"/>
            <w:tcMar>
              <w:top w:w="80" w:type="dxa"/>
              <w:left w:w="120" w:type="dxa"/>
              <w:bottom w:w="80" w:type="dxa"/>
              <w:right w:w="120" w:type="dxa"/>
            </w:tcMar>
            <w:vAlign w:val="center"/>
          </w:tcPr>
          <w:p w14:paraId="A0000009" w14:textId="B000000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0A" w14:textId="B000000A" w:rsidR="00E12F7F" w:rsidRDefault="00000000">
            <w:pPr>
              <w:spacing w:after="0" w:line="252" w:lineRule="auto"/>
            </w:pPr>
            <w:r>
              <w:rPr>
                <w:rFonts w:eastAsia="Calibri"/>
                <w:color w:val="000000"/>
                <w:sz w:val="17"/>
              </w:rPr>
              <w:t>919</w:t>
            </w:r>
          </w:p>
        </w:tc>
        <w:tc>
          <w:tcPr>
            <w:tcW w:w="1700" w:type="dxa"/>
            <w:tcMar>
              <w:top w:w="80" w:type="dxa"/>
              <w:left w:w="120" w:type="dxa"/>
              <w:bottom w:w="80" w:type="dxa"/>
              <w:right w:w="120" w:type="dxa"/>
            </w:tcMar>
            <w:vAlign w:val="center"/>
          </w:tcPr>
          <w:p w14:paraId="A000000B" w14:textId="B000000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0C" w14:textId="B000000C" w:rsidR="00E12F7F" w:rsidRDefault="00E12F7F">
            <w:pPr>
              <w:spacing w:after="0" w:line="252" w:lineRule="auto"/>
            </w:pPr>
            <w:r>
              <w:rPr>
                <w:color w:val="000000"/>
              </w:rPr>
              <w:t/>
            </w:r>
          </w:p>
        </w:tc>
      </w:tr>
      <w:tr w:rsidR="00E12F7F" w14:paraId="A000000D" w14:textId="B000000D">
        <w:trPr>
          <w:cantSplit/>
        </w:trPr>
        <w:tc>
          <w:tcPr>
            <w:tcW w:w="1700" w:type="dxa"/>
            <w:tcMar>
              <w:top w:w="80" w:type="dxa"/>
              <w:left w:w="120" w:type="dxa"/>
              <w:bottom w:w="80" w:type="dxa"/>
              <w:right w:w="120" w:type="dxa"/>
            </w:tcMar>
            <w:vAlign w:val="center"/>
          </w:tcPr>
          <w:p w14:paraId="A000000E" w14:textId="B000000E" w:rsidR="00E12F7F" w:rsidRDefault="00000000">
            <w:pPr>
              <w:spacing w:after="0" w:line="252" w:lineRule="auto"/>
            </w:pPr>
            <w:r>
              <w:rPr>
                <w:rFonts w:eastAsia="Calibri"/>
                <w:color w:val="000000"/>
                <w:sz w:val="17"/>
              </w:rPr>
              <w:t>Teaser</w:t>
            </w:r>
          </w:p>
        </w:tc>
        <w:tc>
          <w:tcPr>
            <w:tcW w:w="2500" w:type="dxa"/>
            <w:tcMar>
              <w:top w:w="80" w:type="dxa"/>
              <w:left w:w="120" w:type="dxa"/>
              <w:bottom w:w="80" w:type="dxa"/>
              <w:right w:w="120" w:type="dxa"/>
            </w:tcMar>
            <w:vAlign w:val="center"/>
          </w:tcPr>
          <w:p w14:paraId="A000000F" w14:textId="B000000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10" w14:textId="B0000010" w:rsidR="00E12F7F" w:rsidRDefault="00000000">
            <w:pPr>
              <w:spacing w:after="0" w:line="252" w:lineRule="auto"/>
            </w:pPr>
            <w:r>
              <w:rPr>
                <w:rFonts w:eastAsia="Calibri"/>
                <w:color w:val="000000"/>
                <w:sz w:val="17"/>
              </w:rPr>
              <w:t>732</w:t>
            </w:r>
          </w:p>
        </w:tc>
        <w:tc>
          <w:tcPr>
            <w:tcW w:w="1700" w:type="dxa"/>
            <w:tcMar>
              <w:top w:w="80" w:type="dxa"/>
              <w:left w:w="120" w:type="dxa"/>
              <w:bottom w:w="80" w:type="dxa"/>
              <w:right w:w="120" w:type="dxa"/>
            </w:tcMar>
            <w:vAlign w:val="center"/>
          </w:tcPr>
          <w:p w14:paraId="A0000011" w14:textId="B000001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12" w14:textId="B0000012" w:rsidR="00E12F7F" w:rsidRDefault="00E12F7F">
            <w:pPr>
              <w:spacing w:after="0" w:line="252" w:lineRule="auto"/>
            </w:pPr>
            <w:r>
              <w:rPr>
                <w:color w:val="000000"/>
              </w:rPr>
              <w:t/>
            </w:r>
          </w:p>
        </w:tc>
      </w:tr>
      <w:tr w:rsidR="00E12F7F" w14:paraId="A0000013" w14:textId="B0000013">
        <w:trPr>
          <w:cantSplit/>
        </w:trPr>
        <w:tc>
          <w:tcPr>
            <w:tcW w:w="1700" w:type="dxa"/>
            <w:tcMar>
              <w:top w:w="80" w:type="dxa"/>
              <w:left w:w="120" w:type="dxa"/>
              <w:bottom w:w="80" w:type="dxa"/>
              <w:right w:w="120" w:type="dxa"/>
            </w:tcMar>
            <w:vAlign w:val="center"/>
          </w:tcPr>
          <w:p w14:paraId="A0000014" w14:textId="B0000014" w:rsidR="00E12F7F" w:rsidRDefault="00000000">
            <w:pPr>
              <w:spacing w:after="0" w:line="252" w:lineRule="auto"/>
            </w:pPr>
            <w:r>
              <w:rPr>
                <w:rFonts w:eastAsia="Calibri"/>
                <w:color w:val="000000"/>
                <w:sz w:val="17"/>
              </w:rPr>
              <w:t>Jobangebot</w:t>
            </w:r>
          </w:p>
        </w:tc>
        <w:tc>
          <w:tcPr>
            <w:tcW w:w="2500" w:type="dxa"/>
            <w:tcMar>
              <w:top w:w="80" w:type="dxa"/>
              <w:left w:w="120" w:type="dxa"/>
              <w:bottom w:w="80" w:type="dxa"/>
              <w:right w:w="120" w:type="dxa"/>
            </w:tcMar>
            <w:vAlign w:val="center"/>
          </w:tcPr>
          <w:p w14:paraId="A0000015" w14:textId="B000001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16" w14:textId="B0000016"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017" w14:textId="B000001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18" w14:textId="B0000018" w:rsidR="00E12F7F" w:rsidRDefault="00E12F7F">
            <w:pPr>
              <w:spacing w:after="0" w:line="252" w:lineRule="auto"/>
            </w:pPr>
            <w:r>
              <w:rPr>
                <w:color w:val="000000"/>
              </w:rPr>
              <w:t/>
            </w:r>
          </w:p>
        </w:tc>
      </w:tr>
      <w:tr w:rsidR="00E12F7F" w14:paraId="A0000019" w14:textId="B0000019">
        <w:trPr>
          <w:cantSplit/>
        </w:trPr>
        <w:tc>
          <w:tcPr>
            <w:tcW w:w="1700" w:type="dxa"/>
            <w:tcMar>
              <w:top w:w="80" w:type="dxa"/>
              <w:left w:w="120" w:type="dxa"/>
              <w:bottom w:w="80" w:type="dxa"/>
              <w:right w:w="120" w:type="dxa"/>
            </w:tcMar>
            <w:vAlign w:val="center"/>
          </w:tcPr>
          <w:p w14:paraId="A000001A" w14:textId="B000001A" w:rsidR="00E12F7F" w:rsidRDefault="00000000">
            <w:pPr>
              <w:spacing w:after="0" w:line="252" w:lineRule="auto"/>
            </w:pPr>
            <w:r>
              <w:rPr>
                <w:rFonts w:eastAsia="Calibri"/>
                <w:color w:val="000000"/>
                <w:sz w:val="17"/>
              </w:rPr>
              <w:t>Text Box</w:t>
            </w:r>
          </w:p>
        </w:tc>
        <w:tc>
          <w:tcPr>
            <w:tcW w:w="2500" w:type="dxa"/>
            <w:tcMar>
              <w:top w:w="80" w:type="dxa"/>
              <w:left w:w="120" w:type="dxa"/>
              <w:bottom w:w="80" w:type="dxa"/>
              <w:right w:w="120" w:type="dxa"/>
            </w:tcMar>
            <w:vAlign w:val="center"/>
          </w:tcPr>
          <w:p w14:paraId="A000001B" w14:textId="B000001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1C" w14:textId="B000001C" w:rsidR="00E12F7F" w:rsidRDefault="00000000">
            <w:pPr>
              <w:spacing w:after="0" w:line="252" w:lineRule="auto"/>
            </w:pPr>
            <w:r>
              <w:rPr>
                <w:rFonts w:eastAsia="Calibri"/>
                <w:color w:val="000000"/>
                <w:sz w:val="17"/>
              </w:rPr>
              <w:t>460</w:t>
            </w:r>
          </w:p>
        </w:tc>
        <w:tc>
          <w:tcPr>
            <w:tcW w:w="1700" w:type="dxa"/>
            <w:tcMar>
              <w:top w:w="80" w:type="dxa"/>
              <w:left w:w="120" w:type="dxa"/>
              <w:bottom w:w="80" w:type="dxa"/>
              <w:right w:w="120" w:type="dxa"/>
            </w:tcMar>
            <w:vAlign w:val="center"/>
          </w:tcPr>
          <w:p w14:paraId="A000001D" w14:textId="B000001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1E" w14:textId="B000001E" w:rsidR="00E12F7F" w:rsidRDefault="00E12F7F">
            <w:pPr>
              <w:spacing w:after="0" w:line="252" w:lineRule="auto"/>
            </w:pPr>
            <w:r>
              <w:rPr>
                <w:color w:val="000000"/>
              </w:rPr>
              <w:t/>
            </w:r>
          </w:p>
        </w:tc>
      </w:tr>
      <w:tr w:rsidR="00E12F7F" w14:paraId="A000001F" w14:textId="B000001F">
        <w:trPr>
          <w:cantSplit/>
        </w:trPr>
        <w:tc>
          <w:tcPr>
            <w:tcW w:w="1700" w:type="dxa"/>
            <w:tcMar>
              <w:top w:w="80" w:type="dxa"/>
              <w:left w:w="120" w:type="dxa"/>
              <w:bottom w:w="80" w:type="dxa"/>
              <w:right w:w="120" w:type="dxa"/>
            </w:tcMar>
            <w:vAlign w:val="center"/>
          </w:tcPr>
          <w:p w14:paraId="A0000020" w14:textId="B0000020" w:rsidR="00E12F7F" w:rsidRDefault="00000000">
            <w:pPr>
              <w:spacing w:after="0" w:line="252" w:lineRule="auto"/>
            </w:pPr>
            <w:r>
              <w:rPr>
                <w:rFonts w:eastAsia="Calibri"/>
                <w:color w:val="000000"/>
                <w:sz w:val="17"/>
              </w:rPr>
              <w:t>Link Download</w:t>
            </w:r>
          </w:p>
        </w:tc>
        <w:tc>
          <w:tcPr>
            <w:tcW w:w="2500" w:type="dxa"/>
            <w:tcMar>
              <w:top w:w="80" w:type="dxa"/>
              <w:left w:w="120" w:type="dxa"/>
              <w:bottom w:w="80" w:type="dxa"/>
              <w:right w:w="120" w:type="dxa"/>
            </w:tcMar>
            <w:vAlign w:val="center"/>
          </w:tcPr>
          <w:p w14:paraId="A0000021" w14:textId="B000002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22" w14:textId="B0000022" w:rsidR="00E12F7F" w:rsidRDefault="00000000">
            <w:pPr>
              <w:spacing w:after="0" w:line="252" w:lineRule="auto"/>
            </w:pPr>
            <w:r>
              <w:rPr>
                <w:rFonts w:eastAsia="Calibri"/>
                <w:color w:val="000000"/>
                <w:sz w:val="17"/>
              </w:rPr>
              <w:t>549</w:t>
            </w:r>
          </w:p>
        </w:tc>
        <w:tc>
          <w:tcPr>
            <w:tcW w:w="1700" w:type="dxa"/>
            <w:tcMar>
              <w:top w:w="80" w:type="dxa"/>
              <w:left w:w="120" w:type="dxa"/>
              <w:bottom w:w="80" w:type="dxa"/>
              <w:right w:w="120" w:type="dxa"/>
            </w:tcMar>
            <w:vAlign w:val="center"/>
          </w:tcPr>
          <w:p w14:paraId="A0000023" w14:textId="B000002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24" w14:textId="B0000024" w:rsidR="00E12F7F" w:rsidRDefault="00E12F7F">
            <w:pPr>
              <w:spacing w:after="0" w:line="252" w:lineRule="auto"/>
            </w:pPr>
            <w:r>
              <w:rPr>
                <w:color w:val="000000"/>
              </w:rPr>
              <w:t/>
            </w:r>
          </w:p>
        </w:tc>
      </w:tr>
      <w:tr w:rsidR="00E12F7F" w14:paraId="A0000025" w14:textId="B0000025">
        <w:trPr>
          <w:cantSplit/>
        </w:trPr>
        <w:tc>
          <w:tcPr>
            <w:tcW w:w="1700" w:type="dxa"/>
            <w:tcMar>
              <w:top w:w="80" w:type="dxa"/>
              <w:left w:w="120" w:type="dxa"/>
              <w:bottom w:w="80" w:type="dxa"/>
              <w:right w:w="120" w:type="dxa"/>
            </w:tcMar>
            <w:vAlign w:val="center"/>
          </w:tcPr>
          <w:p w14:paraId="A0000026" w14:textId="B0000026" w:rsidR="00E12F7F" w:rsidRDefault="00000000">
            <w:pPr>
              <w:spacing w:after="0" w:line="252" w:lineRule="auto"/>
            </w:pPr>
            <w:r>
              <w:rPr>
                <w:rFonts w:eastAsia="Calibri"/>
                <w:color w:val="000000"/>
                <w:sz w:val="17"/>
              </w:rPr>
              <w:t>Link Extern</w:t>
            </w:r>
          </w:p>
        </w:tc>
        <w:tc>
          <w:tcPr>
            <w:tcW w:w="2500" w:type="dxa"/>
            <w:tcMar>
              <w:top w:w="80" w:type="dxa"/>
              <w:left w:w="120" w:type="dxa"/>
              <w:bottom w:w="80" w:type="dxa"/>
              <w:right w:w="120" w:type="dxa"/>
            </w:tcMar>
            <w:vAlign w:val="center"/>
          </w:tcPr>
          <w:p w14:paraId="A0000027" w14:textId="B000002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28" w14:textId="B0000028" w:rsidR="00E12F7F" w:rsidRDefault="00000000">
            <w:pPr>
              <w:spacing w:after="0" w:line="252" w:lineRule="auto"/>
            </w:pPr>
            <w:r>
              <w:rPr>
                <w:rFonts w:eastAsia="Calibri"/>
                <w:color w:val="000000"/>
                <w:sz w:val="17"/>
              </w:rPr>
              <w:t>552</w:t>
            </w:r>
          </w:p>
        </w:tc>
        <w:tc>
          <w:tcPr>
            <w:tcW w:w="1700" w:type="dxa"/>
            <w:tcMar>
              <w:top w:w="80" w:type="dxa"/>
              <w:left w:w="120" w:type="dxa"/>
              <w:bottom w:w="80" w:type="dxa"/>
              <w:right w:w="120" w:type="dxa"/>
            </w:tcMar>
            <w:vAlign w:val="center"/>
          </w:tcPr>
          <w:p w14:paraId="A0000029" w14:textId="B000002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2A" w14:textId="B000002A" w:rsidR="00E12F7F" w:rsidRDefault="00E12F7F">
            <w:pPr>
              <w:spacing w:after="0" w:line="252" w:lineRule="auto"/>
            </w:pPr>
            <w:r>
              <w:rPr>
                <w:color w:val="000000"/>
              </w:rPr>
              <w:t/>
            </w:r>
          </w:p>
        </w:tc>
      </w:tr>
      <w:tr w:rsidR="00E12F7F" w14:paraId="A000002B" w14:textId="B000002B">
        <w:trPr>
          <w:cantSplit/>
        </w:trPr>
        <w:tc>
          <w:tcPr>
            <w:tcW w:w="1700" w:type="dxa"/>
            <w:tcMar>
              <w:top w:w="80" w:type="dxa"/>
              <w:left w:w="120" w:type="dxa"/>
              <w:bottom w:w="80" w:type="dxa"/>
              <w:right w:w="120" w:type="dxa"/>
            </w:tcMar>
            <w:vAlign w:val="center"/>
          </w:tcPr>
          <w:p w14:paraId="A000002C" w14:textId="B000002C" w:rsidR="00E12F7F" w:rsidRDefault="00000000">
            <w:pPr>
              <w:spacing w:after="0" w:line="252" w:lineRule="auto"/>
            </w:pPr>
            <w:r>
              <w:rPr>
                <w:rFonts w:eastAsia="Calibri"/>
                <w:color w:val="000000"/>
                <w:sz w:val="17"/>
              </w:rPr>
              <w:t>Pressemitteilung</w:t>
            </w:r>
          </w:p>
        </w:tc>
        <w:tc>
          <w:tcPr>
            <w:tcW w:w="2500" w:type="dxa"/>
            <w:tcMar>
              <w:top w:w="80" w:type="dxa"/>
              <w:left w:w="120" w:type="dxa"/>
              <w:bottom w:w="80" w:type="dxa"/>
              <w:right w:w="120" w:type="dxa"/>
            </w:tcMar>
            <w:vAlign w:val="center"/>
          </w:tcPr>
          <w:p w14:paraId="A000002D" w14:textId="B000002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2E" w14:textId="B000002E" w:rsidR="00E12F7F" w:rsidRDefault="00000000">
            <w:pPr>
              <w:spacing w:after="0" w:line="252" w:lineRule="auto"/>
            </w:pPr>
            <w:r>
              <w:rPr>
                <w:rFonts w:eastAsia="Calibri"/>
                <w:color w:val="000000"/>
                <w:sz w:val="17"/>
              </w:rPr>
              <w:t>604</w:t>
            </w:r>
          </w:p>
        </w:tc>
        <w:tc>
          <w:tcPr>
            <w:tcW w:w="1700" w:type="dxa"/>
            <w:tcMar>
              <w:top w:w="80" w:type="dxa"/>
              <w:left w:w="120" w:type="dxa"/>
              <w:bottom w:w="80" w:type="dxa"/>
              <w:right w:w="120" w:type="dxa"/>
            </w:tcMar>
            <w:vAlign w:val="center"/>
          </w:tcPr>
          <w:p w14:paraId="A000002F" w14:textId="B000002F" w:rsidR="00E12F7F" w:rsidRDefault="00000000">
            <w:pPr>
              <w:spacing w:after="0" w:line="252" w:lineRule="auto"/>
            </w:pPr>
            <w:r>
              <w:rPr>
                <w:rFonts w:eastAsia="Calibri"/>
                <w:color w:val="000000"/>
                <w:sz w:val="17"/>
              </w:rPr>
              <w:t>Seite</w:t>
            </w:r>
          </w:p>
        </w:tc>
        <w:tc>
          <w:tcPr>
            <w:tcW w:w="2260" w:type="dxa"/>
            <w:tcMar>
              <w:top w:w="80" w:type="dxa"/>
              <w:left w:w="120" w:type="dxa"/>
              <w:bottom w:w="80" w:type="dxa"/>
              <w:right w:w="120" w:type="dxa"/>
            </w:tcMar>
            <w:vAlign w:val="center"/>
          </w:tcPr>
          <w:p w14:paraId="A0000030" w14:textId="B0000030" w:rsidR="00E12F7F" w:rsidRDefault="00E12F7F">
            <w:pPr>
              <w:spacing w:after="0" w:line="252" w:lineRule="auto"/>
            </w:pPr>
            <w:r>
              <w:rPr>
                <w:color w:val="000000"/>
              </w:rPr>
              <w:t/>
            </w:r>
          </w:p>
        </w:tc>
      </w:tr>
      <w:tr w:rsidR="00E12F7F" w14:paraId="A0000031" w14:textId="B0000031">
        <w:trPr>
          <w:cantSplit/>
        </w:trPr>
        <w:tc>
          <w:tcPr>
            <w:tcW w:w="1700" w:type="dxa"/>
            <w:tcMar>
              <w:top w:w="80" w:type="dxa"/>
              <w:left w:w="120" w:type="dxa"/>
              <w:bottom w:w="80" w:type="dxa"/>
              <w:right w:w="120" w:type="dxa"/>
            </w:tcMar>
            <w:vAlign w:val="center"/>
          </w:tcPr>
          <w:p w14:paraId="A0000032" w14:textId="B0000032" w:rsidR="00E12F7F" w:rsidRDefault="00000000">
            <w:pPr>
              <w:spacing w:after="0" w:line="252" w:lineRule="auto"/>
            </w:pPr>
            <w:r>
              <w:rPr>
                <w:rFonts w:eastAsia="Calibri"/>
                <w:color w:val="000000"/>
                <w:sz w:val="17"/>
              </w:rPr>
              <w:t>Expandable-Box</w:t>
            </w:r>
          </w:p>
        </w:tc>
        <w:tc>
          <w:tcPr>
            <w:tcW w:w="2500" w:type="dxa"/>
            <w:tcMar>
              <w:top w:w="80" w:type="dxa"/>
              <w:left w:w="120" w:type="dxa"/>
              <w:bottom w:w="80" w:type="dxa"/>
              <w:right w:w="120" w:type="dxa"/>
            </w:tcMar>
            <w:vAlign w:val="center"/>
          </w:tcPr>
          <w:p w14:paraId="A0000033" w14:textId="B000003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34" w14:textId="B0000034" w:rsidR="00E12F7F" w:rsidRDefault="00000000">
            <w:pPr>
              <w:spacing w:after="0" w:line="252" w:lineRule="auto"/>
            </w:pPr>
            <w:r>
              <w:rPr>
                <w:rFonts w:eastAsia="Calibri"/>
                <w:color w:val="000000"/>
                <w:sz w:val="17"/>
              </w:rPr>
              <w:t>474</w:t>
            </w:r>
          </w:p>
        </w:tc>
        <w:tc>
          <w:tcPr>
            <w:tcW w:w="1700" w:type="dxa"/>
            <w:tcMar>
              <w:top w:w="80" w:type="dxa"/>
              <w:left w:w="120" w:type="dxa"/>
              <w:bottom w:w="80" w:type="dxa"/>
              <w:right w:w="120" w:type="dxa"/>
            </w:tcMar>
            <w:vAlign w:val="center"/>
          </w:tcPr>
          <w:p w14:paraId="A0000035" w14:textId="B000003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36" w14:textId="B0000036" w:rsidR="00E12F7F" w:rsidRDefault="00E12F7F">
            <w:pPr>
              <w:spacing w:after="0" w:line="252" w:lineRule="auto"/>
            </w:pPr>
            <w:r>
              <w:rPr>
                <w:color w:val="000000"/>
              </w:rPr>
              <w:t/>
            </w:r>
          </w:p>
        </w:tc>
      </w:tr>
      <w:tr w:rsidR="00E12F7F" w14:paraId="A0000037" w14:textId="B0000037">
        <w:trPr>
          <w:cantSplit/>
        </w:trPr>
        <w:tc>
          <w:tcPr>
            <w:tcW w:w="1700" w:type="dxa"/>
            <w:tcMar>
              <w:top w:w="80" w:type="dxa"/>
              <w:left w:w="120" w:type="dxa"/>
              <w:bottom w:w="80" w:type="dxa"/>
              <w:right w:w="120" w:type="dxa"/>
            </w:tcMar>
            <w:vAlign w:val="center"/>
          </w:tcPr>
          <w:p w14:paraId="A0000038" w14:textId="B0000038" w:rsidR="00E12F7F" w:rsidRDefault="00000000">
            <w:pPr>
              <w:spacing w:after="0" w:line="252" w:lineRule="auto"/>
            </w:pPr>
            <w:r>
              <w:rPr>
                <w:rFonts w:eastAsia="Calibri"/>
                <w:color w:val="000000"/>
                <w:sz w:val="17"/>
              </w:rPr>
              <w:t>Klickgalerie Inhalt</w:t>
            </w:r>
          </w:p>
        </w:tc>
        <w:tc>
          <w:tcPr>
            <w:tcW w:w="2500" w:type="dxa"/>
            <w:tcMar>
              <w:top w:w="80" w:type="dxa"/>
              <w:left w:w="120" w:type="dxa"/>
              <w:bottom w:w="80" w:type="dxa"/>
              <w:right w:w="120" w:type="dxa"/>
            </w:tcMar>
            <w:vAlign w:val="center"/>
          </w:tcPr>
          <w:p w14:paraId="A0000039" w14:textId="B000003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3A" w14:textId="B000003A" w:rsidR="00E12F7F" w:rsidRDefault="00000000">
            <w:pPr>
              <w:spacing w:after="0" w:line="252" w:lineRule="auto"/>
            </w:pPr>
            <w:r>
              <w:rPr>
                <w:rFonts w:eastAsia="Calibri"/>
                <w:color w:val="000000"/>
                <w:sz w:val="17"/>
              </w:rPr>
              <w:t>372</w:t>
            </w:r>
          </w:p>
        </w:tc>
        <w:tc>
          <w:tcPr>
            <w:tcW w:w="1700" w:type="dxa"/>
            <w:tcMar>
              <w:top w:w="80" w:type="dxa"/>
              <w:left w:w="120" w:type="dxa"/>
              <w:bottom w:w="80" w:type="dxa"/>
              <w:right w:w="120" w:type="dxa"/>
            </w:tcMar>
            <w:vAlign w:val="center"/>
          </w:tcPr>
          <w:p w14:paraId="A000003B" w14:textId="B000003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3C" w14:textId="B000003C" w:rsidR="00E12F7F" w:rsidRDefault="00E12F7F">
            <w:pPr>
              <w:spacing w:after="0" w:line="252" w:lineRule="auto"/>
            </w:pPr>
            <w:r>
              <w:rPr>
                <w:color w:val="000000"/>
              </w:rPr>
              <w:t/>
            </w:r>
          </w:p>
        </w:tc>
      </w:tr>
      <w:tr w:rsidR="00E12F7F" w14:paraId="A000003D" w14:textId="B000003D">
        <w:trPr>
          <w:cantSplit/>
        </w:trPr>
        <w:tc>
          <w:tcPr>
            <w:tcW w:w="1700" w:type="dxa"/>
            <w:tcMar>
              <w:top w:w="80" w:type="dxa"/>
              <w:left w:w="120" w:type="dxa"/>
              <w:bottom w:w="80" w:type="dxa"/>
              <w:right w:w="120" w:type="dxa"/>
            </w:tcMar>
            <w:vAlign w:val="center"/>
          </w:tcPr>
          <w:p w14:paraId="A000003E" w14:textId="B000003E" w:rsidR="00E12F7F" w:rsidRDefault="00000000">
            <w:pPr>
              <w:spacing w:after="0" w:line="252" w:lineRule="auto"/>
            </w:pPr>
            <w:r>
              <w:rPr>
                <w:rFonts w:eastAsia="Calibri"/>
                <w:color w:val="000000"/>
                <w:sz w:val="17"/>
              </w:rPr>
              <w:t>Bild links Box</w:t>
            </w:r>
          </w:p>
        </w:tc>
        <w:tc>
          <w:tcPr>
            <w:tcW w:w="2500" w:type="dxa"/>
            <w:tcMar>
              <w:top w:w="80" w:type="dxa"/>
              <w:left w:w="120" w:type="dxa"/>
              <w:bottom w:w="80" w:type="dxa"/>
              <w:right w:w="120" w:type="dxa"/>
            </w:tcMar>
            <w:vAlign w:val="center"/>
          </w:tcPr>
          <w:p w14:paraId="A000003F" w14:textId="B000003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40" w14:textId="B0000040" w:rsidR="00E12F7F" w:rsidRDefault="00000000">
            <w:pPr>
              <w:spacing w:after="0" w:line="252" w:lineRule="auto"/>
            </w:pPr>
            <w:r>
              <w:rPr>
                <w:rFonts w:eastAsia="Calibri"/>
                <w:color w:val="000000"/>
                <w:sz w:val="17"/>
              </w:rPr>
              <w:t>215</w:t>
            </w:r>
          </w:p>
        </w:tc>
        <w:tc>
          <w:tcPr>
            <w:tcW w:w="1700" w:type="dxa"/>
            <w:tcMar>
              <w:top w:w="80" w:type="dxa"/>
              <w:left w:w="120" w:type="dxa"/>
              <w:bottom w:w="80" w:type="dxa"/>
              <w:right w:w="120" w:type="dxa"/>
            </w:tcMar>
            <w:vAlign w:val="center"/>
          </w:tcPr>
          <w:p w14:paraId="A0000041" w14:textId="B000004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42" w14:textId="B0000042" w:rsidR="00E12F7F" w:rsidRDefault="00E12F7F">
            <w:pPr>
              <w:spacing w:after="0" w:line="252" w:lineRule="auto"/>
            </w:pPr>
            <w:r>
              <w:rPr>
                <w:color w:val="000000"/>
              </w:rPr>
              <w:t/>
            </w:r>
          </w:p>
        </w:tc>
      </w:tr>
      <w:tr w:rsidR="00E12F7F" w14:paraId="A0000043" w14:textId="B0000043">
        <w:trPr>
          <w:cantSplit/>
        </w:trPr>
        <w:tc>
          <w:tcPr>
            <w:tcW w:w="1700" w:type="dxa"/>
            <w:tcMar>
              <w:top w:w="80" w:type="dxa"/>
              <w:left w:w="120" w:type="dxa"/>
              <w:bottom w:w="80" w:type="dxa"/>
              <w:right w:w="120" w:type="dxa"/>
            </w:tcMar>
            <w:vAlign w:val="center"/>
          </w:tcPr>
          <w:p w14:paraId="A0000044" w14:textId="B0000044" w:rsidR="00E12F7F" w:rsidRDefault="00000000">
            <w:pPr>
              <w:spacing w:after="0" w:line="252" w:lineRule="auto"/>
            </w:pPr>
            <w:r>
              <w:rPr>
                <w:rFonts w:eastAsia="Calibri"/>
                <w:color w:val="000000"/>
                <w:sz w:val="17"/>
              </w:rPr>
              <w:t>Seite</w:t>
            </w:r>
          </w:p>
        </w:tc>
        <w:tc>
          <w:tcPr>
            <w:tcW w:w="2500" w:type="dxa"/>
            <w:tcMar>
              <w:top w:w="80" w:type="dxa"/>
              <w:left w:w="120" w:type="dxa"/>
              <w:bottom w:w="80" w:type="dxa"/>
              <w:right w:w="120" w:type="dxa"/>
            </w:tcMar>
            <w:vAlign w:val="center"/>
          </w:tcPr>
          <w:p w14:paraId="A0000045" w14:textId="B000004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46" w14:textId="B0000046" w:rsidR="00E12F7F" w:rsidRDefault="00000000">
            <w:pPr>
              <w:spacing w:after="0" w:line="252" w:lineRule="auto"/>
            </w:pPr>
            <w:r>
              <w:rPr>
                <w:rFonts w:eastAsia="Calibri"/>
                <w:color w:val="000000"/>
                <w:sz w:val="17"/>
              </w:rPr>
              <w:t>295</w:t>
            </w:r>
          </w:p>
        </w:tc>
        <w:tc>
          <w:tcPr>
            <w:tcW w:w="1700" w:type="dxa"/>
            <w:tcMar>
              <w:top w:w="80" w:type="dxa"/>
              <w:left w:w="120" w:type="dxa"/>
              <w:bottom w:w="80" w:type="dxa"/>
              <w:right w:w="120" w:type="dxa"/>
            </w:tcMar>
            <w:vAlign w:val="center"/>
          </w:tcPr>
          <w:p w14:paraId="A0000047" w14:textId="B0000047" w:rsidR="00E12F7F" w:rsidRDefault="00000000">
            <w:pPr>
              <w:spacing w:after="0" w:line="252" w:lineRule="auto"/>
            </w:pPr>
            <w:r>
              <w:rPr>
                <w:rFonts w:eastAsia="Calibri"/>
                <w:color w:val="000000"/>
                <w:sz w:val="17"/>
              </w:rPr>
              <w:t>Seite</w:t>
            </w:r>
          </w:p>
        </w:tc>
        <w:tc>
          <w:tcPr>
            <w:tcW w:w="2260" w:type="dxa"/>
            <w:tcMar>
              <w:top w:w="80" w:type="dxa"/>
              <w:left w:w="120" w:type="dxa"/>
              <w:bottom w:w="80" w:type="dxa"/>
              <w:right w:w="120" w:type="dxa"/>
            </w:tcMar>
            <w:vAlign w:val="center"/>
          </w:tcPr>
          <w:p w14:paraId="A0000048" w14:textId="B0000048" w:rsidR="00E12F7F" w:rsidRDefault="00E12F7F">
            <w:pPr>
              <w:spacing w:after="0" w:line="252" w:lineRule="auto"/>
            </w:pPr>
            <w:r>
              <w:rPr>
                <w:color w:val="000000"/>
              </w:rPr>
              <w:t/>
            </w:r>
          </w:p>
        </w:tc>
      </w:tr>
      <w:tr w:rsidR="00E12F7F" w14:paraId="A0000049" w14:textId="B0000049">
        <w:trPr>
          <w:cantSplit/>
        </w:trPr>
        <w:tc>
          <w:tcPr>
            <w:tcW w:w="1700" w:type="dxa"/>
            <w:tcMar>
              <w:top w:w="80" w:type="dxa"/>
              <w:left w:w="120" w:type="dxa"/>
              <w:bottom w:w="80" w:type="dxa"/>
              <w:right w:w="120" w:type="dxa"/>
            </w:tcMar>
            <w:vAlign w:val="center"/>
          </w:tcPr>
          <w:p w14:paraId="A000004A" w14:textId="B000004A" w:rsidR="00E12F7F" w:rsidRDefault="00000000">
            <w:pPr>
              <w:spacing w:after="0" w:line="252" w:lineRule="auto"/>
            </w:pPr>
            <w:r>
              <w:rPr>
                <w:rFonts w:eastAsia="Calibri"/>
                <w:color w:val="000000"/>
                <w:sz w:val="17"/>
              </w:rPr>
              <w:t>Contentgruppe_Teaser</w:t>
            </w:r>
          </w:p>
        </w:tc>
        <w:tc>
          <w:tcPr>
            <w:tcW w:w="2500" w:type="dxa"/>
            <w:tcMar>
              <w:top w:w="80" w:type="dxa"/>
              <w:left w:w="120" w:type="dxa"/>
              <w:bottom w:w="80" w:type="dxa"/>
              <w:right w:w="120" w:type="dxa"/>
            </w:tcMar>
            <w:vAlign w:val="center"/>
          </w:tcPr>
          <w:p w14:paraId="A000004B" w14:textId="B000004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4C" w14:textId="B000004C" w:rsidR="00E12F7F" w:rsidRDefault="00000000">
            <w:pPr>
              <w:spacing w:after="0" w:line="252" w:lineRule="auto"/>
            </w:pPr>
            <w:r>
              <w:rPr>
                <w:rFonts w:eastAsia="Calibri"/>
                <w:color w:val="000000"/>
                <w:sz w:val="17"/>
              </w:rPr>
              <w:t>173</w:t>
            </w:r>
          </w:p>
        </w:tc>
        <w:tc>
          <w:tcPr>
            <w:tcW w:w="1700" w:type="dxa"/>
            <w:tcMar>
              <w:top w:w="80" w:type="dxa"/>
              <w:left w:w="120" w:type="dxa"/>
              <w:bottom w:w="80" w:type="dxa"/>
              <w:right w:w="120" w:type="dxa"/>
            </w:tcMar>
            <w:vAlign w:val="center"/>
          </w:tcPr>
          <w:p w14:paraId="A000004D" w14:textId="B000004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4E" w14:textId="B000004E" w:rsidR="00E12F7F" w:rsidRDefault="00E12F7F">
            <w:pPr>
              <w:spacing w:after="0" w:line="252" w:lineRule="auto"/>
            </w:pPr>
            <w:r>
              <w:rPr>
                <w:color w:val="000000"/>
              </w:rPr>
              <w:t/>
            </w:r>
          </w:p>
        </w:tc>
      </w:tr>
      <w:tr w:rsidR="00E12F7F" w14:paraId="A000004F" w14:textId="B000004F">
        <w:trPr>
          <w:cantSplit/>
        </w:trPr>
        <w:tc>
          <w:tcPr>
            <w:tcW w:w="1700" w:type="dxa"/>
            <w:tcMar>
              <w:top w:w="80" w:type="dxa"/>
              <w:left w:w="120" w:type="dxa"/>
              <w:bottom w:w="80" w:type="dxa"/>
              <w:right w:w="120" w:type="dxa"/>
            </w:tcMar>
            <w:vAlign w:val="center"/>
          </w:tcPr>
          <w:p w14:paraId="A0000050" w14:textId="B0000050" w:rsidR="00E12F7F" w:rsidRDefault="00000000">
            <w:pPr>
              <w:spacing w:after="0" w:line="252" w:lineRule="auto"/>
            </w:pPr>
            <w:r>
              <w:rPr>
                <w:rFonts w:eastAsia="Calibri"/>
                <w:color w:val="000000"/>
                <w:sz w:val="17"/>
              </w:rPr>
              <w:t>Zwischenüberschrift</w:t>
            </w:r>
          </w:p>
        </w:tc>
        <w:tc>
          <w:tcPr>
            <w:tcW w:w="2500" w:type="dxa"/>
            <w:tcMar>
              <w:top w:w="80" w:type="dxa"/>
              <w:left w:w="120" w:type="dxa"/>
              <w:bottom w:w="80" w:type="dxa"/>
              <w:right w:w="120" w:type="dxa"/>
            </w:tcMar>
            <w:vAlign w:val="center"/>
          </w:tcPr>
          <w:p w14:paraId="A0000051" w14:textId="B000005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52" w14:textId="B0000052" w:rsidR="00E12F7F" w:rsidRDefault="00000000">
            <w:pPr>
              <w:spacing w:after="0" w:line="252" w:lineRule="auto"/>
            </w:pPr>
            <w:r>
              <w:rPr>
                <w:rFonts w:eastAsia="Calibri"/>
                <w:color w:val="000000"/>
                <w:sz w:val="17"/>
              </w:rPr>
              <w:t>142</w:t>
            </w:r>
          </w:p>
        </w:tc>
        <w:tc>
          <w:tcPr>
            <w:tcW w:w="1700" w:type="dxa"/>
            <w:tcMar>
              <w:top w:w="80" w:type="dxa"/>
              <w:left w:w="120" w:type="dxa"/>
              <w:bottom w:w="80" w:type="dxa"/>
              <w:right w:w="120" w:type="dxa"/>
            </w:tcMar>
            <w:vAlign w:val="center"/>
          </w:tcPr>
          <w:p w14:paraId="A0000053" w14:textId="B000005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54" w14:textId="B0000054" w:rsidR="00E12F7F" w:rsidRDefault="00E12F7F">
            <w:pPr>
              <w:spacing w:after="0" w:line="252" w:lineRule="auto"/>
            </w:pPr>
            <w:r>
              <w:rPr>
                <w:color w:val="000000"/>
              </w:rPr>
              <w:t/>
            </w:r>
          </w:p>
        </w:tc>
      </w:tr>
      <w:tr w:rsidR="00E12F7F" w14:paraId="A0000055" w14:textId="B0000055">
        <w:trPr>
          <w:cantSplit/>
        </w:trPr>
        <w:tc>
          <w:tcPr>
            <w:tcW w:w="1700" w:type="dxa"/>
            <w:tcMar>
              <w:top w:w="80" w:type="dxa"/>
              <w:left w:w="120" w:type="dxa"/>
              <w:bottom w:w="80" w:type="dxa"/>
              <w:right w:w="120" w:type="dxa"/>
            </w:tcMar>
            <w:vAlign w:val="center"/>
          </w:tcPr>
          <w:p w14:paraId="A0000056" w14:textId="B0000056" w:rsidR="00E12F7F" w:rsidRDefault="00000000">
            <w:pPr>
              <w:spacing w:after="0" w:line="252" w:lineRule="auto"/>
            </w:pPr>
            <w:r>
              <w:rPr>
                <w:rFonts w:eastAsia="Calibri"/>
                <w:color w:val="000000"/>
                <w:sz w:val="17"/>
              </w:rPr>
              <w:t>Bild Box + Text</w:t>
            </w:r>
          </w:p>
        </w:tc>
        <w:tc>
          <w:tcPr>
            <w:tcW w:w="2500" w:type="dxa"/>
            <w:tcMar>
              <w:top w:w="80" w:type="dxa"/>
              <w:left w:w="120" w:type="dxa"/>
              <w:bottom w:w="80" w:type="dxa"/>
              <w:right w:w="120" w:type="dxa"/>
            </w:tcMar>
            <w:vAlign w:val="center"/>
          </w:tcPr>
          <w:p w14:paraId="A0000057" w14:textId="B000005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58" w14:textId="B0000058" w:rsidR="00E12F7F" w:rsidRDefault="00000000">
            <w:pPr>
              <w:spacing w:after="0" w:line="252" w:lineRule="auto"/>
            </w:pPr>
            <w:r>
              <w:rPr>
                <w:rFonts w:eastAsia="Calibri"/>
                <w:color w:val="000000"/>
                <w:sz w:val="17"/>
              </w:rPr>
              <w:t>89</w:t>
            </w:r>
          </w:p>
        </w:tc>
        <w:tc>
          <w:tcPr>
            <w:tcW w:w="1700" w:type="dxa"/>
            <w:tcMar>
              <w:top w:w="80" w:type="dxa"/>
              <w:left w:w="120" w:type="dxa"/>
              <w:bottom w:w="80" w:type="dxa"/>
              <w:right w:w="120" w:type="dxa"/>
            </w:tcMar>
            <w:vAlign w:val="center"/>
          </w:tcPr>
          <w:p w14:paraId="A0000059" w14:textId="B000005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5A" w14:textId="B000005A" w:rsidR="00E12F7F" w:rsidRDefault="00E12F7F">
            <w:pPr>
              <w:spacing w:after="0" w:line="252" w:lineRule="auto"/>
            </w:pPr>
            <w:r>
              <w:rPr>
                <w:color w:val="000000"/>
              </w:rPr>
              <w:t/>
            </w:r>
          </w:p>
        </w:tc>
      </w:tr>
      <w:tr w:rsidR="00E12F7F" w14:paraId="A000005B" w14:textId="B000005B">
        <w:trPr>
          <w:cantSplit/>
        </w:trPr>
        <w:tc>
          <w:tcPr>
            <w:tcW w:w="1700" w:type="dxa"/>
            <w:tcMar>
              <w:top w:w="80" w:type="dxa"/>
              <w:left w:w="120" w:type="dxa"/>
              <w:bottom w:w="80" w:type="dxa"/>
              <w:right w:w="120" w:type="dxa"/>
            </w:tcMar>
            <w:vAlign w:val="center"/>
          </w:tcPr>
          <w:p w14:paraId="A000005C" w14:textId="B000005C" w:rsidR="00E12F7F" w:rsidRDefault="00000000">
            <w:pPr>
              <w:spacing w:after="0" w:line="252" w:lineRule="auto"/>
            </w:pPr>
            <w:r>
              <w:rPr>
                <w:rFonts w:eastAsia="Calibri"/>
                <w:color w:val="000000"/>
                <w:sz w:val="17"/>
              </w:rPr>
              <w:t>Linkbox breit</w:t>
            </w:r>
          </w:p>
        </w:tc>
        <w:tc>
          <w:tcPr>
            <w:tcW w:w="2500" w:type="dxa"/>
            <w:tcMar>
              <w:top w:w="80" w:type="dxa"/>
              <w:left w:w="120" w:type="dxa"/>
              <w:bottom w:w="80" w:type="dxa"/>
              <w:right w:w="120" w:type="dxa"/>
            </w:tcMar>
            <w:vAlign w:val="center"/>
          </w:tcPr>
          <w:p w14:paraId="A000005D" w14:textId="B000005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5E" w14:textId="B000005E" w:rsidR="00E12F7F" w:rsidRDefault="00000000">
            <w:pPr>
              <w:spacing w:after="0" w:line="252" w:lineRule="auto"/>
            </w:pPr>
            <w:r>
              <w:rPr>
                <w:rFonts w:eastAsia="Calibri"/>
                <w:color w:val="000000"/>
                <w:sz w:val="17"/>
              </w:rPr>
              <w:t>164</w:t>
            </w:r>
          </w:p>
        </w:tc>
        <w:tc>
          <w:tcPr>
            <w:tcW w:w="1700" w:type="dxa"/>
            <w:tcMar>
              <w:top w:w="80" w:type="dxa"/>
              <w:left w:w="120" w:type="dxa"/>
              <w:bottom w:w="80" w:type="dxa"/>
              <w:right w:w="120" w:type="dxa"/>
            </w:tcMar>
            <w:vAlign w:val="center"/>
          </w:tcPr>
          <w:p w14:paraId="A000005F" w14:textId="B000005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60" w14:textId="B0000060" w:rsidR="00E12F7F" w:rsidRDefault="00E12F7F">
            <w:pPr>
              <w:spacing w:after="0" w:line="252" w:lineRule="auto"/>
            </w:pPr>
            <w:r>
              <w:rPr>
                <w:color w:val="000000"/>
              </w:rPr>
              <w:t/>
            </w:r>
          </w:p>
        </w:tc>
      </w:tr>
      <w:tr w:rsidR="00E12F7F" w14:paraId="A0000061" w14:textId="B0000061">
        <w:trPr>
          <w:cantSplit/>
        </w:trPr>
        <w:tc>
          <w:tcPr>
            <w:tcW w:w="1700" w:type="dxa"/>
            <w:tcMar>
              <w:top w:w="80" w:type="dxa"/>
              <w:left w:w="120" w:type="dxa"/>
              <w:bottom w:w="80" w:type="dxa"/>
              <w:right w:w="120" w:type="dxa"/>
            </w:tcMar>
            <w:vAlign w:val="center"/>
          </w:tcPr>
          <w:p w14:paraId="A0000062" w14:textId="B0000062" w:rsidR="00E12F7F" w:rsidRDefault="00000000">
            <w:pPr>
              <w:spacing w:after="0" w:line="252" w:lineRule="auto"/>
            </w:pPr>
            <w:r>
              <w:rPr>
                <w:rFonts w:eastAsia="Calibri"/>
                <w:color w:val="000000"/>
                <w:sz w:val="17"/>
              </w:rPr>
              <w:t>Jumplink</w:t>
            </w:r>
          </w:p>
        </w:tc>
        <w:tc>
          <w:tcPr>
            <w:tcW w:w="2500" w:type="dxa"/>
            <w:tcMar>
              <w:top w:w="80" w:type="dxa"/>
              <w:left w:w="120" w:type="dxa"/>
              <w:bottom w:w="80" w:type="dxa"/>
              <w:right w:w="120" w:type="dxa"/>
            </w:tcMar>
            <w:vAlign w:val="center"/>
          </w:tcPr>
          <w:p w14:paraId="A0000063" w14:textId="B000006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64" w14:textId="B0000064" w:rsidR="00E12F7F" w:rsidRDefault="00000000">
            <w:pPr>
              <w:spacing w:after="0" w:line="252" w:lineRule="auto"/>
            </w:pPr>
            <w:r>
              <w:rPr>
                <w:rFonts w:eastAsia="Calibri"/>
                <w:color w:val="000000"/>
                <w:sz w:val="17"/>
              </w:rPr>
              <w:t>163</w:t>
            </w:r>
          </w:p>
        </w:tc>
        <w:tc>
          <w:tcPr>
            <w:tcW w:w="1700" w:type="dxa"/>
            <w:tcMar>
              <w:top w:w="80" w:type="dxa"/>
              <w:left w:w="120" w:type="dxa"/>
              <w:bottom w:w="80" w:type="dxa"/>
              <w:right w:w="120" w:type="dxa"/>
            </w:tcMar>
            <w:vAlign w:val="center"/>
          </w:tcPr>
          <w:p w14:paraId="A0000065" w14:textId="B000006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66" w14:textId="B0000066" w:rsidR="00E12F7F" w:rsidRDefault="00E12F7F">
            <w:pPr>
              <w:spacing w:after="0" w:line="252" w:lineRule="auto"/>
            </w:pPr>
            <w:r>
              <w:rPr>
                <w:color w:val="000000"/>
              </w:rPr>
              <w:t/>
            </w:r>
          </w:p>
        </w:tc>
      </w:tr>
      <w:tr w:rsidR="00E12F7F" w14:paraId="A0000067" w14:textId="B0000067">
        <w:trPr>
          <w:cantSplit/>
        </w:trPr>
        <w:tc>
          <w:tcPr>
            <w:tcW w:w="1700" w:type="dxa"/>
            <w:tcMar>
              <w:top w:w="80" w:type="dxa"/>
              <w:left w:w="120" w:type="dxa"/>
              <w:bottom w:w="80" w:type="dxa"/>
              <w:right w:w="120" w:type="dxa"/>
            </w:tcMar>
            <w:vAlign w:val="center"/>
          </w:tcPr>
          <w:p w14:paraId="A0000068" w14:textId="B0000068" w:rsidR="00E12F7F" w:rsidRDefault="00000000">
            <w:pPr>
              <w:spacing w:after="0" w:line="252" w:lineRule="auto"/>
            </w:pPr>
            <w:r>
              <w:rPr>
                <w:rFonts w:eastAsia="Calibri"/>
                <w:color w:val="000000"/>
                <w:sz w:val="17"/>
              </w:rPr>
              <w:t>Stage-Teaser</w:t>
            </w:r>
          </w:p>
        </w:tc>
        <w:tc>
          <w:tcPr>
            <w:tcW w:w="2500" w:type="dxa"/>
            <w:tcMar>
              <w:top w:w="80" w:type="dxa"/>
              <w:left w:w="120" w:type="dxa"/>
              <w:bottom w:w="80" w:type="dxa"/>
              <w:right w:w="120" w:type="dxa"/>
            </w:tcMar>
            <w:vAlign w:val="center"/>
          </w:tcPr>
          <w:p w14:paraId="A0000069" w14:textId="B000006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6A" w14:textId="B000006A" w:rsidR="00E12F7F" w:rsidRDefault="00000000">
            <w:pPr>
              <w:spacing w:after="0" w:line="252" w:lineRule="auto"/>
            </w:pPr>
            <w:r>
              <w:rPr>
                <w:rFonts w:eastAsia="Calibri"/>
                <w:color w:val="000000"/>
                <w:sz w:val="17"/>
              </w:rPr>
              <w:t>160</w:t>
            </w:r>
          </w:p>
        </w:tc>
        <w:tc>
          <w:tcPr>
            <w:tcW w:w="1700" w:type="dxa"/>
            <w:tcMar>
              <w:top w:w="80" w:type="dxa"/>
              <w:left w:w="120" w:type="dxa"/>
              <w:bottom w:w="80" w:type="dxa"/>
              <w:right w:w="120" w:type="dxa"/>
            </w:tcMar>
            <w:vAlign w:val="center"/>
          </w:tcPr>
          <w:p w14:paraId="A000006B" w14:textId="B000006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6C" w14:textId="B000006C" w:rsidR="00E12F7F" w:rsidRDefault="00E12F7F">
            <w:pPr>
              <w:spacing w:after="0" w:line="252" w:lineRule="auto"/>
            </w:pPr>
            <w:r>
              <w:rPr>
                <w:color w:val="000000"/>
              </w:rPr>
              <w:t/>
            </w:r>
          </w:p>
        </w:tc>
      </w:tr>
      <w:tr w:rsidR="00E12F7F" w14:paraId="A000006D" w14:textId="B000006D">
        <w:trPr>
          <w:cantSplit/>
        </w:trPr>
        <w:tc>
          <w:tcPr>
            <w:tcW w:w="1700" w:type="dxa"/>
            <w:tcMar>
              <w:top w:w="80" w:type="dxa"/>
              <w:left w:w="120" w:type="dxa"/>
              <w:bottom w:w="80" w:type="dxa"/>
              <w:right w:w="120" w:type="dxa"/>
            </w:tcMar>
            <w:vAlign w:val="center"/>
          </w:tcPr>
          <w:p w14:paraId="A000006E" w14:textId="B000006E" w:rsidR="00E12F7F" w:rsidRDefault="00000000">
            <w:pPr>
              <w:spacing w:after="0" w:line="252" w:lineRule="auto"/>
            </w:pPr>
            <w:r>
              <w:rPr>
                <w:rFonts w:eastAsia="Calibri"/>
                <w:color w:val="000000"/>
                <w:sz w:val="17"/>
              </w:rPr>
              <w:t>Simple-Stage-Keyvisual</w:t>
            </w:r>
          </w:p>
        </w:tc>
        <w:tc>
          <w:tcPr>
            <w:tcW w:w="2500" w:type="dxa"/>
            <w:tcMar>
              <w:top w:w="80" w:type="dxa"/>
              <w:left w:w="120" w:type="dxa"/>
              <w:bottom w:w="80" w:type="dxa"/>
              <w:right w:w="120" w:type="dxa"/>
            </w:tcMar>
            <w:vAlign w:val="center"/>
          </w:tcPr>
          <w:p w14:paraId="A000006F" w14:textId="B000006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70" w14:textId="B0000070" w:rsidR="00E12F7F" w:rsidRDefault="00000000">
            <w:pPr>
              <w:spacing w:after="0" w:line="252" w:lineRule="auto"/>
            </w:pPr>
            <w:r>
              <w:rPr>
                <w:rFonts w:eastAsia="Calibri"/>
                <w:color w:val="000000"/>
                <w:sz w:val="17"/>
              </w:rPr>
              <w:t>172</w:t>
            </w:r>
          </w:p>
        </w:tc>
        <w:tc>
          <w:tcPr>
            <w:tcW w:w="1700" w:type="dxa"/>
            <w:tcMar>
              <w:top w:w="80" w:type="dxa"/>
              <w:left w:w="120" w:type="dxa"/>
              <w:bottom w:w="80" w:type="dxa"/>
              <w:right w:w="120" w:type="dxa"/>
            </w:tcMar>
            <w:vAlign w:val="center"/>
          </w:tcPr>
          <w:p w14:paraId="A0000071" w14:textId="B000007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72" w14:textId="B0000072" w:rsidR="00E12F7F" w:rsidRDefault="00E12F7F">
            <w:pPr>
              <w:spacing w:after="0" w:line="252" w:lineRule="auto"/>
            </w:pPr>
            <w:r>
              <w:rPr>
                <w:color w:val="000000"/>
              </w:rPr>
              <w:t/>
            </w:r>
          </w:p>
        </w:tc>
      </w:tr>
      <w:tr w:rsidR="00E12F7F" w14:paraId="A0000073" w14:textId="B0000073">
        <w:trPr>
          <w:cantSplit/>
        </w:trPr>
        <w:tc>
          <w:tcPr>
            <w:tcW w:w="1700" w:type="dxa"/>
            <w:tcMar>
              <w:top w:w="80" w:type="dxa"/>
              <w:left w:w="120" w:type="dxa"/>
              <w:bottom w:w="80" w:type="dxa"/>
              <w:right w:w="120" w:type="dxa"/>
            </w:tcMar>
            <w:vAlign w:val="center"/>
          </w:tcPr>
          <w:p w14:paraId="A0000074" w14:textId="B0000074" w:rsidR="00E12F7F" w:rsidRDefault="00000000">
            <w:pPr>
              <w:spacing w:after="0" w:line="252" w:lineRule="auto"/>
            </w:pPr>
            <w:r>
              <w:rPr>
                <w:rFonts w:eastAsia="Calibri"/>
                <w:color w:val="000000"/>
                <w:sz w:val="17"/>
              </w:rPr>
              <w:t>Stage</w:t>
            </w:r>
          </w:p>
        </w:tc>
        <w:tc>
          <w:tcPr>
            <w:tcW w:w="2500" w:type="dxa"/>
            <w:tcMar>
              <w:top w:w="80" w:type="dxa"/>
              <w:left w:w="120" w:type="dxa"/>
              <w:bottom w:w="80" w:type="dxa"/>
              <w:right w:w="120" w:type="dxa"/>
            </w:tcMar>
            <w:vAlign w:val="center"/>
          </w:tcPr>
          <w:p w14:paraId="A0000075" w14:textId="B000007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76" w14:textId="B0000076" w:rsidR="00E12F7F" w:rsidRDefault="00000000">
            <w:pPr>
              <w:spacing w:after="0" w:line="252" w:lineRule="auto"/>
            </w:pPr>
            <w:r>
              <w:rPr>
                <w:rFonts w:eastAsia="Calibri"/>
                <w:color w:val="000000"/>
                <w:sz w:val="17"/>
              </w:rPr>
              <w:t>15</w:t>
            </w:r>
          </w:p>
        </w:tc>
        <w:tc>
          <w:tcPr>
            <w:tcW w:w="1700" w:type="dxa"/>
            <w:tcMar>
              <w:top w:w="80" w:type="dxa"/>
              <w:left w:w="120" w:type="dxa"/>
              <w:bottom w:w="80" w:type="dxa"/>
              <w:right w:w="120" w:type="dxa"/>
            </w:tcMar>
            <w:vAlign w:val="center"/>
          </w:tcPr>
          <w:p w14:paraId="A0000077" w14:textId="B000007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78" w14:textId="B0000078" w:rsidR="00E12F7F" w:rsidRDefault="00E12F7F">
            <w:pPr>
              <w:spacing w:after="0" w:line="252" w:lineRule="auto"/>
            </w:pPr>
            <w:r>
              <w:rPr>
                <w:color w:val="000000"/>
              </w:rPr>
              <w:t/>
            </w:r>
          </w:p>
        </w:tc>
      </w:tr>
      <w:tr w:rsidR="00E12F7F" w14:paraId="A0000079" w14:textId="B0000079">
        <w:trPr>
          <w:cantSplit/>
        </w:trPr>
        <w:tc>
          <w:tcPr>
            <w:tcW w:w="1700" w:type="dxa"/>
            <w:tcMar>
              <w:top w:w="80" w:type="dxa"/>
              <w:left w:w="120" w:type="dxa"/>
              <w:bottom w:w="80" w:type="dxa"/>
              <w:right w:w="120" w:type="dxa"/>
            </w:tcMar>
            <w:vAlign w:val="center"/>
          </w:tcPr>
          <w:p w14:paraId="A000007A" w14:textId="B000007A" w:rsidR="00E12F7F" w:rsidRDefault="00000000">
            <w:pPr>
              <w:spacing w:after="0" w:line="252" w:lineRule="auto"/>
            </w:pPr>
            <w:r>
              <w:rPr>
                <w:rFonts w:eastAsia="Calibri"/>
                <w:color w:val="000000"/>
                <w:sz w:val="17"/>
              </w:rPr>
              <w:t>url_mapping_link</w:t>
            </w:r>
          </w:p>
        </w:tc>
        <w:tc>
          <w:tcPr>
            <w:tcW w:w="2500" w:type="dxa"/>
            <w:tcMar>
              <w:top w:w="80" w:type="dxa"/>
              <w:left w:w="120" w:type="dxa"/>
              <w:bottom w:w="80" w:type="dxa"/>
              <w:right w:w="120" w:type="dxa"/>
            </w:tcMar>
            <w:vAlign w:val="center"/>
          </w:tcPr>
          <w:p w14:paraId="A000007B" w14:textId="B000007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7C" w14:textId="B000007C" w:rsidR="00E12F7F" w:rsidRDefault="00000000">
            <w:pPr>
              <w:spacing w:after="0" w:line="252" w:lineRule="auto"/>
            </w:pPr>
            <w:r>
              <w:rPr>
                <w:rFonts w:eastAsia="Calibri"/>
                <w:color w:val="000000"/>
                <w:sz w:val="17"/>
              </w:rPr>
              <w:t>90</w:t>
            </w:r>
          </w:p>
        </w:tc>
        <w:tc>
          <w:tcPr>
            <w:tcW w:w="1700" w:type="dxa"/>
            <w:tcMar>
              <w:top w:w="80" w:type="dxa"/>
              <w:left w:w="120" w:type="dxa"/>
              <w:bottom w:w="80" w:type="dxa"/>
              <w:right w:w="120" w:type="dxa"/>
            </w:tcMar>
            <w:vAlign w:val="center"/>
          </w:tcPr>
          <w:p w14:paraId="A000007D" w14:textId="B000007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7E" w14:textId="B000007E" w:rsidR="00E12F7F" w:rsidRDefault="00E12F7F">
            <w:pPr>
              <w:spacing w:after="0" w:line="252" w:lineRule="auto"/>
            </w:pPr>
            <w:r>
              <w:rPr>
                <w:color w:val="000000"/>
              </w:rPr>
              <w:t/>
            </w:r>
          </w:p>
        </w:tc>
      </w:tr>
      <w:tr w:rsidR="00E12F7F" w14:paraId="A000007F" w14:textId="B000007F">
        <w:trPr>
          <w:cantSplit/>
        </w:trPr>
        <w:tc>
          <w:tcPr>
            <w:tcW w:w="1700" w:type="dxa"/>
            <w:tcMar>
              <w:top w:w="80" w:type="dxa"/>
              <w:left w:w="120" w:type="dxa"/>
              <w:bottom w:w="80" w:type="dxa"/>
              <w:right w:w="120" w:type="dxa"/>
            </w:tcMar>
            <w:vAlign w:val="center"/>
          </w:tcPr>
          <w:p w14:paraId="A0000080" w14:textId="B0000080" w:rsidR="00E12F7F" w:rsidRDefault="00000000">
            <w:pPr>
              <w:spacing w:after="0" w:line="252" w:lineRule="auto"/>
            </w:pPr>
            <w:r>
              <w:rPr>
                <w:rFonts w:eastAsia="Calibri"/>
                <w:color w:val="000000"/>
                <w:sz w:val="17"/>
              </w:rPr>
              <w:t>Info-Box</w:t>
            </w:r>
          </w:p>
        </w:tc>
        <w:tc>
          <w:tcPr>
            <w:tcW w:w="2500" w:type="dxa"/>
            <w:tcMar>
              <w:top w:w="80" w:type="dxa"/>
              <w:left w:w="120" w:type="dxa"/>
              <w:bottom w:w="80" w:type="dxa"/>
              <w:right w:w="120" w:type="dxa"/>
            </w:tcMar>
            <w:vAlign w:val="center"/>
          </w:tcPr>
          <w:p w14:paraId="A0000081" w14:textId="B000008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82" w14:textId="B0000082" w:rsidR="00E12F7F" w:rsidRDefault="00000000">
            <w:pPr>
              <w:spacing w:after="0" w:line="252" w:lineRule="auto"/>
            </w:pPr>
            <w:r>
              <w:rPr>
                <w:rFonts w:eastAsia="Calibri"/>
                <w:color w:val="000000"/>
                <w:sz w:val="17"/>
              </w:rPr>
              <w:t>71</w:t>
            </w:r>
          </w:p>
        </w:tc>
        <w:tc>
          <w:tcPr>
            <w:tcW w:w="1700" w:type="dxa"/>
            <w:tcMar>
              <w:top w:w="80" w:type="dxa"/>
              <w:left w:w="120" w:type="dxa"/>
              <w:bottom w:w="80" w:type="dxa"/>
              <w:right w:w="120" w:type="dxa"/>
            </w:tcMar>
            <w:vAlign w:val="center"/>
          </w:tcPr>
          <w:p w14:paraId="A0000083" w14:textId="B000008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84" w14:textId="B0000084" w:rsidR="00E12F7F" w:rsidRDefault="00E12F7F">
            <w:pPr>
              <w:spacing w:after="0" w:line="252" w:lineRule="auto"/>
            </w:pPr>
            <w:r>
              <w:rPr>
                <w:color w:val="000000"/>
              </w:rPr>
              <w:t/>
            </w:r>
          </w:p>
        </w:tc>
      </w:tr>
      <w:tr w:rsidR="00E12F7F" w14:paraId="A0000085" w14:textId="B0000085">
        <w:trPr>
          <w:cantSplit/>
        </w:trPr>
        <w:tc>
          <w:tcPr>
            <w:tcW w:w="1700" w:type="dxa"/>
            <w:tcMar>
              <w:top w:w="80" w:type="dxa"/>
              <w:left w:w="120" w:type="dxa"/>
              <w:bottom w:w="80" w:type="dxa"/>
              <w:right w:w="120" w:type="dxa"/>
            </w:tcMar>
            <w:vAlign w:val="center"/>
          </w:tcPr>
          <w:p w14:paraId="A0000086" w14:textId="B0000086" w:rsidR="00E12F7F" w:rsidRDefault="00000000">
            <w:pPr>
              <w:spacing w:after="0" w:line="252" w:lineRule="auto"/>
            </w:pPr>
            <w:r>
              <w:rPr>
                <w:rFonts w:eastAsia="Calibri"/>
                <w:color w:val="000000"/>
                <w:sz w:val="17"/>
              </w:rPr>
              <w:t>Rich Media Asset</w:t>
            </w:r>
          </w:p>
        </w:tc>
        <w:tc>
          <w:tcPr>
            <w:tcW w:w="2500" w:type="dxa"/>
            <w:tcMar>
              <w:top w:w="80" w:type="dxa"/>
              <w:left w:w="120" w:type="dxa"/>
              <w:bottom w:w="80" w:type="dxa"/>
              <w:right w:w="120" w:type="dxa"/>
            </w:tcMar>
            <w:vAlign w:val="center"/>
          </w:tcPr>
          <w:p w14:paraId="A0000087" w14:textId="B000008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88" w14:textId="B0000088" w:rsidR="00E12F7F" w:rsidRDefault="00000000">
            <w:pPr>
              <w:spacing w:after="0" w:line="252" w:lineRule="auto"/>
            </w:pPr>
            <w:r>
              <w:rPr>
                <w:rFonts w:eastAsia="Calibri"/>
                <w:color w:val="000000"/>
                <w:sz w:val="17"/>
              </w:rPr>
              <w:t>26</w:t>
            </w:r>
          </w:p>
        </w:tc>
        <w:tc>
          <w:tcPr>
            <w:tcW w:w="1700" w:type="dxa"/>
            <w:tcMar>
              <w:top w:w="80" w:type="dxa"/>
              <w:left w:w="120" w:type="dxa"/>
              <w:bottom w:w="80" w:type="dxa"/>
              <w:right w:w="120" w:type="dxa"/>
            </w:tcMar>
            <w:vAlign w:val="center"/>
          </w:tcPr>
          <w:p w14:paraId="A0000089" w14:textId="B000008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8A" w14:textId="B000008A" w:rsidR="00E12F7F" w:rsidRDefault="00E12F7F">
            <w:pPr>
              <w:spacing w:after="0" w:line="252" w:lineRule="auto"/>
            </w:pPr>
            <w:r>
              <w:rPr>
                <w:color w:val="000000"/>
              </w:rPr>
              <w:t/>
            </w:r>
          </w:p>
        </w:tc>
      </w:tr>
      <w:tr w:rsidR="00E12F7F" w14:paraId="A000008B" w14:textId="B000008B">
        <w:trPr>
          <w:cantSplit/>
        </w:trPr>
        <w:tc>
          <w:tcPr>
            <w:tcW w:w="1700" w:type="dxa"/>
            <w:tcMar>
              <w:top w:w="80" w:type="dxa"/>
              <w:left w:w="120" w:type="dxa"/>
              <w:bottom w:w="80" w:type="dxa"/>
              <w:right w:w="120" w:type="dxa"/>
            </w:tcMar>
            <w:vAlign w:val="center"/>
          </w:tcPr>
          <w:p w14:paraId="A000008C" w14:textId="B000008C" w:rsidR="00E12F7F" w:rsidRDefault="00000000">
            <w:pPr>
              <w:spacing w:after="0" w:line="252" w:lineRule="auto"/>
            </w:pPr>
            <w:r>
              <w:rPr>
                <w:rFonts w:eastAsia="Calibri"/>
                <w:color w:val="000000"/>
                <w:sz w:val="17"/>
              </w:rPr>
              <w:t>Stage Klickgalerie Inhalt</w:t>
            </w:r>
          </w:p>
        </w:tc>
        <w:tc>
          <w:tcPr>
            <w:tcW w:w="2500" w:type="dxa"/>
            <w:tcMar>
              <w:top w:w="80" w:type="dxa"/>
              <w:left w:w="120" w:type="dxa"/>
              <w:bottom w:w="80" w:type="dxa"/>
              <w:right w:w="120" w:type="dxa"/>
            </w:tcMar>
            <w:vAlign w:val="center"/>
          </w:tcPr>
          <w:p w14:paraId="A000008D" w14:textId="B000008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8E" w14:textId="B000008E" w:rsidR="00E12F7F" w:rsidRDefault="00000000">
            <w:pPr>
              <w:spacing w:after="0" w:line="252" w:lineRule="auto"/>
            </w:pPr>
            <w:r>
              <w:rPr>
                <w:rFonts w:eastAsia="Calibri"/>
                <w:color w:val="000000"/>
                <w:sz w:val="17"/>
              </w:rPr>
              <w:t>40</w:t>
            </w:r>
          </w:p>
        </w:tc>
        <w:tc>
          <w:tcPr>
            <w:tcW w:w="1700" w:type="dxa"/>
            <w:tcMar>
              <w:top w:w="80" w:type="dxa"/>
              <w:left w:w="120" w:type="dxa"/>
              <w:bottom w:w="80" w:type="dxa"/>
              <w:right w:w="120" w:type="dxa"/>
            </w:tcMar>
            <w:vAlign w:val="center"/>
          </w:tcPr>
          <w:p w14:paraId="A000008F" w14:textId="B000008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90" w14:textId="B0000090" w:rsidR="00E12F7F" w:rsidRDefault="00E12F7F">
            <w:pPr>
              <w:spacing w:after="0" w:line="252" w:lineRule="auto"/>
            </w:pPr>
            <w:r>
              <w:rPr>
                <w:color w:val="000000"/>
              </w:rPr>
              <w:t/>
            </w:r>
          </w:p>
        </w:tc>
      </w:tr>
      <w:tr w:rsidR="00E12F7F" w14:paraId="A0000091" w14:textId="B0000091">
        <w:trPr>
          <w:cantSplit/>
        </w:trPr>
        <w:tc>
          <w:tcPr>
            <w:tcW w:w="1700" w:type="dxa"/>
            <w:tcMar>
              <w:top w:w="80" w:type="dxa"/>
              <w:left w:w="120" w:type="dxa"/>
              <w:bottom w:w="80" w:type="dxa"/>
              <w:right w:w="120" w:type="dxa"/>
            </w:tcMar>
            <w:vAlign w:val="center"/>
          </w:tcPr>
          <w:p w14:paraId="A0000092" w14:textId="B0000092" w:rsidR="00E12F7F" w:rsidRDefault="00000000">
            <w:pPr>
              <w:spacing w:after="0" w:line="252" w:lineRule="auto"/>
            </w:pPr>
            <w:r>
              <w:rPr>
                <w:rFonts w:eastAsia="Calibri"/>
                <w:color w:val="000000"/>
                <w:sz w:val="17"/>
              </w:rPr>
              <w:t>Embed Box</w:t>
            </w:r>
          </w:p>
        </w:tc>
        <w:tc>
          <w:tcPr>
            <w:tcW w:w="2500" w:type="dxa"/>
            <w:tcMar>
              <w:top w:w="80" w:type="dxa"/>
              <w:left w:w="120" w:type="dxa"/>
              <w:bottom w:w="80" w:type="dxa"/>
              <w:right w:w="120" w:type="dxa"/>
            </w:tcMar>
            <w:vAlign w:val="center"/>
          </w:tcPr>
          <w:p w14:paraId="A0000093" w14:textId="B000009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94" w14:textId="B0000094" w:rsidR="00E12F7F" w:rsidRDefault="00000000">
            <w:pPr>
              <w:spacing w:after="0" w:line="252" w:lineRule="auto"/>
            </w:pPr>
            <w:r>
              <w:rPr>
                <w:rFonts w:eastAsia="Calibri"/>
                <w:color w:val="000000"/>
                <w:sz w:val="17"/>
              </w:rPr>
              <w:t>67</w:t>
            </w:r>
          </w:p>
        </w:tc>
        <w:tc>
          <w:tcPr>
            <w:tcW w:w="1700" w:type="dxa"/>
            <w:tcMar>
              <w:top w:w="80" w:type="dxa"/>
              <w:left w:w="120" w:type="dxa"/>
              <w:bottom w:w="80" w:type="dxa"/>
              <w:right w:w="120" w:type="dxa"/>
            </w:tcMar>
            <w:vAlign w:val="center"/>
          </w:tcPr>
          <w:p w14:paraId="A0000095" w14:textId="B000009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96" w14:textId="B0000096" w:rsidR="00E12F7F" w:rsidRDefault="00E12F7F">
            <w:pPr>
              <w:spacing w:after="0" w:line="252" w:lineRule="auto"/>
            </w:pPr>
            <w:r>
              <w:rPr>
                <w:color w:val="000000"/>
              </w:rPr>
              <w:t/>
            </w:r>
          </w:p>
        </w:tc>
      </w:tr>
      <w:tr w:rsidR="00E12F7F" w14:paraId="A0000097" w14:textId="B0000097">
        <w:trPr>
          <w:cantSplit/>
        </w:trPr>
        <w:tc>
          <w:tcPr>
            <w:tcW w:w="1700" w:type="dxa"/>
            <w:tcMar>
              <w:top w:w="80" w:type="dxa"/>
              <w:left w:w="120" w:type="dxa"/>
              <w:bottom w:w="80" w:type="dxa"/>
              <w:right w:w="120" w:type="dxa"/>
            </w:tcMar>
            <w:vAlign w:val="center"/>
          </w:tcPr>
          <w:p w14:paraId="A0000098" w14:textId="B0000098" w:rsidR="00E12F7F" w:rsidRDefault="00000000">
            <w:pPr>
              <w:spacing w:after="0" w:line="252" w:lineRule="auto"/>
            </w:pPr>
            <w:r>
              <w:rPr>
                <w:rFonts w:eastAsia="Calibri"/>
                <w:color w:val="000000"/>
                <w:sz w:val="17"/>
              </w:rPr>
              <w:t>Klickgalerie</w:t>
            </w:r>
          </w:p>
        </w:tc>
        <w:tc>
          <w:tcPr>
            <w:tcW w:w="2500" w:type="dxa"/>
            <w:tcMar>
              <w:top w:w="80" w:type="dxa"/>
              <w:left w:w="120" w:type="dxa"/>
              <w:bottom w:w="80" w:type="dxa"/>
              <w:right w:w="120" w:type="dxa"/>
            </w:tcMar>
            <w:vAlign w:val="center"/>
          </w:tcPr>
          <w:p w14:paraId="A0000099" w14:textId="B000009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9A" w14:textId="B000009A" w:rsidR="00E12F7F" w:rsidRDefault="00000000">
            <w:pPr>
              <w:spacing w:after="0" w:line="252" w:lineRule="auto"/>
            </w:pPr>
            <w:r>
              <w:rPr>
                <w:rFonts w:eastAsia="Calibri"/>
                <w:color w:val="000000"/>
                <w:sz w:val="17"/>
              </w:rPr>
              <w:t>42</w:t>
            </w:r>
          </w:p>
        </w:tc>
        <w:tc>
          <w:tcPr>
            <w:tcW w:w="1700" w:type="dxa"/>
            <w:tcMar>
              <w:top w:w="80" w:type="dxa"/>
              <w:left w:w="120" w:type="dxa"/>
              <w:bottom w:w="80" w:type="dxa"/>
              <w:right w:w="120" w:type="dxa"/>
            </w:tcMar>
            <w:vAlign w:val="center"/>
          </w:tcPr>
          <w:p w14:paraId="A000009B" w14:textId="B000009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9C" w14:textId="B000009C" w:rsidR="00E12F7F" w:rsidRDefault="00E12F7F">
            <w:pPr>
              <w:spacing w:after="0" w:line="252" w:lineRule="auto"/>
            </w:pPr>
            <w:r>
              <w:rPr>
                <w:color w:val="000000"/>
              </w:rPr>
              <w:t/>
            </w:r>
          </w:p>
        </w:tc>
      </w:tr>
      <w:tr w:rsidR="00E12F7F" w14:paraId="A000009D" w14:textId="B000009D">
        <w:trPr>
          <w:cantSplit/>
        </w:trPr>
        <w:tc>
          <w:tcPr>
            <w:tcW w:w="1700" w:type="dxa"/>
            <w:tcMar>
              <w:top w:w="80" w:type="dxa"/>
              <w:left w:w="120" w:type="dxa"/>
              <w:bottom w:w="80" w:type="dxa"/>
              <w:right w:w="120" w:type="dxa"/>
            </w:tcMar>
            <w:vAlign w:val="center"/>
          </w:tcPr>
          <w:p w14:paraId="A000009E" w14:textId="B000009E" w:rsidR="00E12F7F" w:rsidRDefault="00000000">
            <w:pPr>
              <w:spacing w:after="0" w:line="252" w:lineRule="auto"/>
            </w:pPr>
            <w:r>
              <w:rPr>
                <w:rFonts w:eastAsia="Calibri"/>
                <w:color w:val="000000"/>
                <w:sz w:val="17"/>
              </w:rPr>
              <w:t>Videoplayer</w:t>
            </w:r>
          </w:p>
        </w:tc>
        <w:tc>
          <w:tcPr>
            <w:tcW w:w="2500" w:type="dxa"/>
            <w:tcMar>
              <w:top w:w="80" w:type="dxa"/>
              <w:left w:w="120" w:type="dxa"/>
              <w:bottom w:w="80" w:type="dxa"/>
              <w:right w:w="120" w:type="dxa"/>
            </w:tcMar>
            <w:vAlign w:val="center"/>
          </w:tcPr>
          <w:p w14:paraId="A000009F" w14:textId="B000009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A0" w14:textId="B00000A0" w:rsidR="00E12F7F" w:rsidRDefault="00000000">
            <w:pPr>
              <w:spacing w:after="0" w:line="252" w:lineRule="auto"/>
            </w:pPr>
            <w:r>
              <w:rPr>
                <w:rFonts w:eastAsia="Calibri"/>
                <w:color w:val="000000"/>
                <w:sz w:val="17"/>
              </w:rPr>
              <w:t>39</w:t>
            </w:r>
          </w:p>
        </w:tc>
        <w:tc>
          <w:tcPr>
            <w:tcW w:w="1700" w:type="dxa"/>
            <w:tcMar>
              <w:top w:w="80" w:type="dxa"/>
              <w:left w:w="120" w:type="dxa"/>
              <w:bottom w:w="80" w:type="dxa"/>
              <w:right w:w="120" w:type="dxa"/>
            </w:tcMar>
            <w:vAlign w:val="center"/>
          </w:tcPr>
          <w:p w14:paraId="A00000A1" w14:textId="B00000A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A2" w14:textId="B00000A2" w:rsidR="00E12F7F" w:rsidRDefault="00E12F7F">
            <w:pPr>
              <w:spacing w:after="0" w:line="252" w:lineRule="auto"/>
            </w:pPr>
            <w:r>
              <w:rPr>
                <w:color w:val="000000"/>
              </w:rPr>
              <w:t/>
            </w:r>
          </w:p>
        </w:tc>
      </w:tr>
      <w:tr w:rsidR="00E12F7F" w14:paraId="A00000A3" w14:textId="B00000A3">
        <w:trPr>
          <w:cantSplit/>
        </w:trPr>
        <w:tc>
          <w:tcPr>
            <w:tcW w:w="1700" w:type="dxa"/>
            <w:tcMar>
              <w:top w:w="80" w:type="dxa"/>
              <w:left w:w="120" w:type="dxa"/>
              <w:bottom w:w="80" w:type="dxa"/>
              <w:right w:w="120" w:type="dxa"/>
            </w:tcMar>
            <w:vAlign w:val="center"/>
          </w:tcPr>
          <w:p w14:paraId="A00000A4" w14:textId="B00000A4" w:rsidR="00E12F7F" w:rsidRDefault="00000000">
            <w:pPr>
              <w:spacing w:after="0" w:line="252" w:lineRule="auto"/>
            </w:pPr>
            <w:r>
              <w:rPr>
                <w:rFonts w:eastAsia="Calibri"/>
                <w:color w:val="000000"/>
                <w:sz w:val="17"/>
              </w:rPr>
              <w:t>Video Teaser Youtube</w:t>
            </w:r>
          </w:p>
        </w:tc>
        <w:tc>
          <w:tcPr>
            <w:tcW w:w="2500" w:type="dxa"/>
            <w:tcMar>
              <w:top w:w="80" w:type="dxa"/>
              <w:left w:w="120" w:type="dxa"/>
              <w:bottom w:w="80" w:type="dxa"/>
              <w:right w:w="120" w:type="dxa"/>
            </w:tcMar>
            <w:vAlign w:val="center"/>
          </w:tcPr>
          <w:p w14:paraId="A00000A5" w14:textId="B00000A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A6" w14:textId="B00000A6" w:rsidR="00E12F7F" w:rsidRDefault="00000000">
            <w:pPr>
              <w:spacing w:after="0" w:line="252" w:lineRule="auto"/>
            </w:pPr>
            <w:r>
              <w:rPr>
                <w:rFonts w:eastAsia="Calibri"/>
                <w:color w:val="000000"/>
                <w:sz w:val="17"/>
              </w:rPr>
              <w:t>47</w:t>
            </w:r>
          </w:p>
        </w:tc>
        <w:tc>
          <w:tcPr>
            <w:tcW w:w="1700" w:type="dxa"/>
            <w:tcMar>
              <w:top w:w="80" w:type="dxa"/>
              <w:left w:w="120" w:type="dxa"/>
              <w:bottom w:w="80" w:type="dxa"/>
              <w:right w:w="120" w:type="dxa"/>
            </w:tcMar>
            <w:vAlign w:val="center"/>
          </w:tcPr>
          <w:p w14:paraId="A00000A7" w14:textId="B00000A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A8" w14:textId="B00000A8" w:rsidR="00E12F7F" w:rsidRDefault="00E12F7F">
            <w:pPr>
              <w:spacing w:after="0" w:line="252" w:lineRule="auto"/>
            </w:pPr>
            <w:r>
              <w:rPr>
                <w:color w:val="000000"/>
              </w:rPr>
              <w:t/>
            </w:r>
          </w:p>
        </w:tc>
      </w:tr>
      <w:tr w:rsidR="00E12F7F" w14:paraId="A00000A9" w14:textId="B00000A9">
        <w:trPr>
          <w:cantSplit/>
        </w:trPr>
        <w:tc>
          <w:tcPr>
            <w:tcW w:w="1700" w:type="dxa"/>
            <w:tcMar>
              <w:top w:w="80" w:type="dxa"/>
              <w:left w:w="120" w:type="dxa"/>
              <w:bottom w:w="80" w:type="dxa"/>
              <w:right w:w="120" w:type="dxa"/>
            </w:tcMar>
            <w:vAlign w:val="center"/>
          </w:tcPr>
          <w:p w14:paraId="A00000AA" w14:textId="B00000AA" w:rsidR="00E12F7F" w:rsidRDefault="00000000">
            <w:pPr>
              <w:spacing w:after="0" w:line="252" w:lineRule="auto"/>
            </w:pPr>
            <w:r>
              <w:rPr>
                <w:rFonts w:eastAsia="Calibri"/>
                <w:color w:val="000000"/>
                <w:sz w:val="17"/>
              </w:rPr>
              <w:t>Menu Sektion [Sektion]</w:t>
            </w:r>
          </w:p>
        </w:tc>
        <w:tc>
          <w:tcPr>
            <w:tcW w:w="2500" w:type="dxa"/>
            <w:tcMar>
              <w:top w:w="80" w:type="dxa"/>
              <w:left w:w="120" w:type="dxa"/>
              <w:bottom w:w="80" w:type="dxa"/>
              <w:right w:w="120" w:type="dxa"/>
            </w:tcMar>
            <w:vAlign w:val="center"/>
          </w:tcPr>
          <w:p w14:paraId="A00000AB" w14:textId="B00000A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AC" w14:textId="B00000AC" w:rsidR="00E12F7F" w:rsidRDefault="00000000">
            <w:pPr>
              <w:spacing w:after="0" w:line="252" w:lineRule="auto"/>
            </w:pPr>
            <w:r>
              <w:rPr>
                <w:rFonts w:eastAsia="Calibri"/>
                <w:color w:val="000000"/>
                <w:sz w:val="17"/>
              </w:rPr>
              <w:t>36</w:t>
            </w:r>
          </w:p>
        </w:tc>
        <w:tc>
          <w:tcPr>
            <w:tcW w:w="1700" w:type="dxa"/>
            <w:tcMar>
              <w:top w:w="80" w:type="dxa"/>
              <w:left w:w="120" w:type="dxa"/>
              <w:bottom w:w="80" w:type="dxa"/>
              <w:right w:w="120" w:type="dxa"/>
            </w:tcMar>
            <w:vAlign w:val="center"/>
          </w:tcPr>
          <w:p w14:paraId="A00000AD" w14:textId="B00000A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AE" w14:textId="B00000AE" w:rsidR="00E12F7F" w:rsidRDefault="00E12F7F">
            <w:pPr>
              <w:spacing w:after="0" w:line="252" w:lineRule="auto"/>
            </w:pPr>
            <w:r>
              <w:rPr>
                <w:color w:val="000000"/>
              </w:rPr>
              <w:t/>
            </w:r>
          </w:p>
        </w:tc>
      </w:tr>
      <w:tr w:rsidR="00E12F7F" w14:paraId="A00000AF" w14:textId="B00000AF">
        <w:trPr>
          <w:cantSplit/>
        </w:trPr>
        <w:tc>
          <w:tcPr>
            <w:tcW w:w="1700" w:type="dxa"/>
            <w:tcMar>
              <w:top w:w="80" w:type="dxa"/>
              <w:left w:w="120" w:type="dxa"/>
              <w:bottom w:w="80" w:type="dxa"/>
              <w:right w:w="120" w:type="dxa"/>
            </w:tcMar>
            <w:vAlign w:val="center"/>
          </w:tcPr>
          <w:p w14:paraId="A00000B0" w14:textId="B00000B0" w:rsidR="00E12F7F" w:rsidRDefault="00000000">
            <w:pPr>
              <w:spacing w:after="0" w:line="252" w:lineRule="auto"/>
            </w:pPr>
            <w:r>
              <w:rPr>
                <w:rFonts w:eastAsia="Calibri"/>
                <w:color w:val="000000"/>
                <w:sz w:val="17"/>
              </w:rPr>
              <w:t>Link E-Mail</w:t>
            </w:r>
          </w:p>
        </w:tc>
        <w:tc>
          <w:tcPr>
            <w:tcW w:w="2500" w:type="dxa"/>
            <w:tcMar>
              <w:top w:w="80" w:type="dxa"/>
              <w:left w:w="120" w:type="dxa"/>
              <w:bottom w:w="80" w:type="dxa"/>
              <w:right w:w="120" w:type="dxa"/>
            </w:tcMar>
            <w:vAlign w:val="center"/>
          </w:tcPr>
          <w:p w14:paraId="A00000B1" w14:textId="B00000B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B2" w14:textId="B00000B2" w:rsidR="00E12F7F" w:rsidRDefault="00000000">
            <w:pPr>
              <w:spacing w:after="0" w:line="252" w:lineRule="auto"/>
            </w:pPr>
            <w:r>
              <w:rPr>
                <w:rFonts w:eastAsia="Calibri"/>
                <w:color w:val="000000"/>
                <w:sz w:val="17"/>
              </w:rPr>
              <w:t>59</w:t>
            </w:r>
          </w:p>
        </w:tc>
        <w:tc>
          <w:tcPr>
            <w:tcW w:w="1700" w:type="dxa"/>
            <w:tcMar>
              <w:top w:w="80" w:type="dxa"/>
              <w:left w:w="120" w:type="dxa"/>
              <w:bottom w:w="80" w:type="dxa"/>
              <w:right w:w="120" w:type="dxa"/>
            </w:tcMar>
            <w:vAlign w:val="center"/>
          </w:tcPr>
          <w:p w14:paraId="A00000B3" w14:textId="B00000B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B4" w14:textId="B00000B4" w:rsidR="00E12F7F" w:rsidRDefault="00E12F7F">
            <w:pPr>
              <w:spacing w:after="0" w:line="252" w:lineRule="auto"/>
            </w:pPr>
            <w:r>
              <w:rPr>
                <w:color w:val="000000"/>
              </w:rPr>
              <w:t/>
            </w:r>
          </w:p>
        </w:tc>
      </w:tr>
      <w:tr w:rsidR="00E12F7F" w14:paraId="A00000B5" w14:textId="B00000B5">
        <w:trPr>
          <w:cantSplit/>
        </w:trPr>
        <w:tc>
          <w:tcPr>
            <w:tcW w:w="1700" w:type="dxa"/>
            <w:tcMar>
              <w:top w:w="80" w:type="dxa"/>
              <w:left w:w="120" w:type="dxa"/>
              <w:bottom w:w="80" w:type="dxa"/>
              <w:right w:w="120" w:type="dxa"/>
            </w:tcMar>
            <w:vAlign w:val="center"/>
          </w:tcPr>
          <w:p w14:paraId="A00000B6" w14:textId="B00000B6" w:rsidR="00E12F7F" w:rsidRDefault="00000000">
            <w:pPr>
              <w:spacing w:after="0" w:line="252" w:lineRule="auto"/>
            </w:pPr>
            <w:r>
              <w:rPr>
                <w:rFonts w:eastAsia="Calibri"/>
                <w:color w:val="000000"/>
                <w:sz w:val="17"/>
              </w:rPr>
              <w:t>Newswall Teaser</w:t>
            </w:r>
          </w:p>
        </w:tc>
        <w:tc>
          <w:tcPr>
            <w:tcW w:w="2500" w:type="dxa"/>
            <w:tcMar>
              <w:top w:w="80" w:type="dxa"/>
              <w:left w:w="120" w:type="dxa"/>
              <w:bottom w:w="80" w:type="dxa"/>
              <w:right w:w="120" w:type="dxa"/>
            </w:tcMar>
            <w:vAlign w:val="center"/>
          </w:tcPr>
          <w:p w14:paraId="A00000B7" w14:textId="B00000B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B8" w14:textId="B00000B8"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A00000B9" w14:textId="B00000B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BA" w14:textId="B00000BA" w:rsidR="00E12F7F" w:rsidRDefault="00E12F7F">
            <w:pPr>
              <w:spacing w:after="0" w:line="252" w:lineRule="auto"/>
            </w:pPr>
            <w:r>
              <w:rPr>
                <w:color w:val="000000"/>
              </w:rPr>
              <w:t/>
            </w:r>
          </w:p>
        </w:tc>
      </w:tr>
      <w:tr w:rsidR="00E12F7F" w14:paraId="A00000BB" w14:textId="B00000BB">
        <w:trPr>
          <w:cantSplit/>
        </w:trPr>
        <w:tc>
          <w:tcPr>
            <w:tcW w:w="1700" w:type="dxa"/>
            <w:tcMar>
              <w:top w:w="80" w:type="dxa"/>
              <w:left w:w="120" w:type="dxa"/>
              <w:bottom w:w="80" w:type="dxa"/>
              <w:right w:w="120" w:type="dxa"/>
            </w:tcMar>
            <w:vAlign w:val="center"/>
          </w:tcPr>
          <w:p w14:paraId="A00000BC" w14:textId="B00000BC" w:rsidR="00E12F7F" w:rsidRDefault="00000000">
            <w:pPr>
              <w:spacing w:after="0" w:line="252" w:lineRule="auto"/>
            </w:pPr>
            <w:r>
              <w:rPr>
                <w:rFonts w:eastAsia="Calibri"/>
                <w:color w:val="000000"/>
                <w:sz w:val="17"/>
              </w:rPr>
              <w:t>Event_detail</w:t>
            </w:r>
          </w:p>
        </w:tc>
        <w:tc>
          <w:tcPr>
            <w:tcW w:w="2500" w:type="dxa"/>
            <w:tcMar>
              <w:top w:w="80" w:type="dxa"/>
              <w:left w:w="120" w:type="dxa"/>
              <w:bottom w:w="80" w:type="dxa"/>
              <w:right w:w="120" w:type="dxa"/>
            </w:tcMar>
            <w:vAlign w:val="center"/>
          </w:tcPr>
          <w:p w14:paraId="A00000BD" w14:textId="B00000B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BE" w14:textId="B00000BE" w:rsidR="00E12F7F" w:rsidRDefault="00000000">
            <w:pPr>
              <w:spacing w:after="0" w:line="252" w:lineRule="auto"/>
            </w:pPr>
            <w:r>
              <w:rPr>
                <w:rFonts w:eastAsia="Calibri"/>
                <w:color w:val="000000"/>
                <w:sz w:val="17"/>
              </w:rPr>
              <w:t>23</w:t>
            </w:r>
          </w:p>
        </w:tc>
        <w:tc>
          <w:tcPr>
            <w:tcW w:w="1700" w:type="dxa"/>
            <w:tcMar>
              <w:top w:w="80" w:type="dxa"/>
              <w:left w:w="120" w:type="dxa"/>
              <w:bottom w:w="80" w:type="dxa"/>
              <w:right w:w="120" w:type="dxa"/>
            </w:tcMar>
            <w:vAlign w:val="center"/>
          </w:tcPr>
          <w:p w14:paraId="A00000BF" w14:textId="B00000B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C0" w14:textId="B00000C0" w:rsidR="00E12F7F" w:rsidRDefault="00E12F7F">
            <w:pPr>
              <w:spacing w:after="0" w:line="252" w:lineRule="auto"/>
            </w:pPr>
            <w:r>
              <w:rPr>
                <w:color w:val="000000"/>
              </w:rPr>
              <w:t/>
            </w:r>
          </w:p>
        </w:tc>
      </w:tr>
      <w:tr w:rsidR="00E12F7F" w14:paraId="A00000C1" w14:textId="B00000C1">
        <w:trPr>
          <w:cantSplit/>
        </w:trPr>
        <w:tc>
          <w:tcPr>
            <w:tcW w:w="1700" w:type="dxa"/>
            <w:tcMar>
              <w:top w:w="80" w:type="dxa"/>
              <w:left w:w="120" w:type="dxa"/>
              <w:bottom w:w="80" w:type="dxa"/>
              <w:right w:w="120" w:type="dxa"/>
            </w:tcMar>
            <w:vAlign w:val="center"/>
          </w:tcPr>
          <w:p w14:paraId="A00000C2" w14:textId="B00000C2" w:rsidR="00E12F7F" w:rsidRDefault="00000000">
            <w:pPr>
              <w:spacing w:after="0" w:line="252" w:lineRule="auto"/>
            </w:pPr>
            <w:r>
              <w:rPr>
                <w:rFonts w:eastAsia="Calibri"/>
                <w:color w:val="000000"/>
                <w:sz w:val="17"/>
              </w:rPr>
              <w:t>Flip-Card</w:t>
            </w:r>
          </w:p>
        </w:tc>
        <w:tc>
          <w:tcPr>
            <w:tcW w:w="2500" w:type="dxa"/>
            <w:tcMar>
              <w:top w:w="80" w:type="dxa"/>
              <w:left w:w="120" w:type="dxa"/>
              <w:bottom w:w="80" w:type="dxa"/>
              <w:right w:w="120" w:type="dxa"/>
            </w:tcMar>
            <w:vAlign w:val="center"/>
          </w:tcPr>
          <w:p w14:paraId="A00000C3" w14:textId="B00000C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C4" w14:textId="B00000C4" w:rsidR="00E12F7F" w:rsidRDefault="00000000">
            <w:pPr>
              <w:spacing w:after="0" w:line="252" w:lineRule="auto"/>
            </w:pPr>
            <w:r>
              <w:rPr>
                <w:rFonts w:eastAsia="Calibri"/>
                <w:color w:val="000000"/>
                <w:sz w:val="17"/>
              </w:rPr>
              <w:t>51</w:t>
            </w:r>
          </w:p>
        </w:tc>
        <w:tc>
          <w:tcPr>
            <w:tcW w:w="1700" w:type="dxa"/>
            <w:tcMar>
              <w:top w:w="80" w:type="dxa"/>
              <w:left w:w="120" w:type="dxa"/>
              <w:bottom w:w="80" w:type="dxa"/>
              <w:right w:w="120" w:type="dxa"/>
            </w:tcMar>
            <w:vAlign w:val="center"/>
          </w:tcPr>
          <w:p w14:paraId="A00000C5" w14:textId="B00000C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C6" w14:textId="B00000C6" w:rsidR="00E12F7F" w:rsidRDefault="00E12F7F">
            <w:pPr>
              <w:spacing w:after="0" w:line="252" w:lineRule="auto"/>
            </w:pPr>
            <w:r>
              <w:rPr>
                <w:color w:val="000000"/>
              </w:rPr>
              <w:t/>
            </w:r>
          </w:p>
        </w:tc>
      </w:tr>
      <w:tr w:rsidR="00E12F7F" w14:paraId="A00000C7" w14:textId="B00000C7">
        <w:trPr>
          <w:cantSplit/>
        </w:trPr>
        <w:tc>
          <w:tcPr>
            <w:tcW w:w="1700" w:type="dxa"/>
            <w:tcMar>
              <w:top w:w="80" w:type="dxa"/>
              <w:left w:w="120" w:type="dxa"/>
              <w:bottom w:w="80" w:type="dxa"/>
              <w:right w:w="120" w:type="dxa"/>
            </w:tcMar>
            <w:vAlign w:val="center"/>
          </w:tcPr>
          <w:p w14:paraId="A00000C8" w14:textId="B00000C8" w:rsidR="00E12F7F" w:rsidRDefault="00000000">
            <w:pPr>
              <w:spacing w:after="0" w:line="252" w:lineRule="auto"/>
            </w:pPr>
            <w:r>
              <w:rPr>
                <w:rFonts w:eastAsia="Calibri"/>
                <w:color w:val="000000"/>
                <w:sz w:val="17"/>
              </w:rPr>
              <w:t>Map_Multi_Expandable-Box</w:t>
            </w:r>
          </w:p>
        </w:tc>
        <w:tc>
          <w:tcPr>
            <w:tcW w:w="2500" w:type="dxa"/>
            <w:tcMar>
              <w:top w:w="80" w:type="dxa"/>
              <w:left w:w="120" w:type="dxa"/>
              <w:bottom w:w="80" w:type="dxa"/>
              <w:right w:w="120" w:type="dxa"/>
            </w:tcMar>
            <w:vAlign w:val="center"/>
          </w:tcPr>
          <w:p w14:paraId="A00000C9" w14:textId="B00000C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CA" w14:textId="B00000CA" w:rsidR="00E12F7F" w:rsidRDefault="00000000">
            <w:pPr>
              <w:spacing w:after="0" w:line="252" w:lineRule="auto"/>
            </w:pPr>
            <w:r>
              <w:rPr>
                <w:rFonts w:eastAsia="Calibri"/>
                <w:color w:val="000000"/>
                <w:sz w:val="17"/>
              </w:rPr>
              <w:t>24</w:t>
            </w:r>
          </w:p>
        </w:tc>
        <w:tc>
          <w:tcPr>
            <w:tcW w:w="1700" w:type="dxa"/>
            <w:tcMar>
              <w:top w:w="80" w:type="dxa"/>
              <w:left w:w="120" w:type="dxa"/>
              <w:bottom w:w="80" w:type="dxa"/>
              <w:right w:w="120" w:type="dxa"/>
            </w:tcMar>
            <w:vAlign w:val="center"/>
          </w:tcPr>
          <w:p w14:paraId="A00000CB" w14:textId="B00000C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CC" w14:textId="B00000CC" w:rsidR="00E12F7F" w:rsidRDefault="00E12F7F">
            <w:pPr>
              <w:spacing w:after="0" w:line="252" w:lineRule="auto"/>
            </w:pPr>
            <w:r>
              <w:rPr>
                <w:color w:val="000000"/>
              </w:rPr>
              <w:t/>
            </w:r>
          </w:p>
        </w:tc>
      </w:tr>
      <w:tr w:rsidR="00E12F7F" w14:paraId="A00000CD" w14:textId="B00000CD">
        <w:trPr>
          <w:cantSplit/>
        </w:trPr>
        <w:tc>
          <w:tcPr>
            <w:tcW w:w="1700" w:type="dxa"/>
            <w:tcMar>
              <w:top w:w="80" w:type="dxa"/>
              <w:left w:w="120" w:type="dxa"/>
              <w:bottom w:w="80" w:type="dxa"/>
              <w:right w:w="120" w:type="dxa"/>
            </w:tcMar>
            <w:vAlign w:val="center"/>
          </w:tcPr>
          <w:p w14:paraId="A00000CE" w14:textId="B00000CE" w:rsidR="00E12F7F" w:rsidRDefault="00000000">
            <w:pPr>
              <w:spacing w:after="0" w:line="252" w:lineRule="auto"/>
            </w:pPr>
            <w:r>
              <w:rPr>
                <w:rFonts w:eastAsia="Calibri"/>
                <w:color w:val="000000"/>
                <w:sz w:val="17"/>
              </w:rPr>
              <w:t>Superzahl</w:t>
            </w:r>
          </w:p>
        </w:tc>
        <w:tc>
          <w:tcPr>
            <w:tcW w:w="2500" w:type="dxa"/>
            <w:tcMar>
              <w:top w:w="80" w:type="dxa"/>
              <w:left w:w="120" w:type="dxa"/>
              <w:bottom w:w="80" w:type="dxa"/>
              <w:right w:w="120" w:type="dxa"/>
            </w:tcMar>
            <w:vAlign w:val="center"/>
          </w:tcPr>
          <w:p w14:paraId="A00000CF" w14:textId="B00000C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D0" w14:textId="B00000D0" w:rsidR="00E12F7F" w:rsidRDefault="00000000">
            <w:pPr>
              <w:spacing w:after="0" w:line="252" w:lineRule="auto"/>
            </w:pPr>
            <w:r>
              <w:rPr>
                <w:rFonts w:eastAsia="Calibri"/>
                <w:color w:val="000000"/>
                <w:sz w:val="17"/>
              </w:rPr>
              <w:t>32</w:t>
            </w:r>
          </w:p>
        </w:tc>
        <w:tc>
          <w:tcPr>
            <w:tcW w:w="1700" w:type="dxa"/>
            <w:tcMar>
              <w:top w:w="80" w:type="dxa"/>
              <w:left w:w="120" w:type="dxa"/>
              <w:bottom w:w="80" w:type="dxa"/>
              <w:right w:w="120" w:type="dxa"/>
            </w:tcMar>
            <w:vAlign w:val="center"/>
          </w:tcPr>
          <w:p w14:paraId="A00000D1" w14:textId="B00000D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D2" w14:textId="B00000D2" w:rsidR="00E12F7F" w:rsidRDefault="00E12F7F">
            <w:pPr>
              <w:spacing w:after="0" w:line="252" w:lineRule="auto"/>
            </w:pPr>
            <w:r>
              <w:rPr>
                <w:color w:val="000000"/>
              </w:rPr>
              <w:t/>
            </w:r>
          </w:p>
        </w:tc>
      </w:tr>
      <w:tr w:rsidR="00E12F7F" w14:paraId="A00000D3" w14:textId="B00000D3">
        <w:trPr>
          <w:cantSplit/>
        </w:trPr>
        <w:tc>
          <w:tcPr>
            <w:tcW w:w="1700" w:type="dxa"/>
            <w:tcMar>
              <w:top w:w="80" w:type="dxa"/>
              <w:left w:w="120" w:type="dxa"/>
              <w:bottom w:w="80" w:type="dxa"/>
              <w:right w:w="120" w:type="dxa"/>
            </w:tcMar>
            <w:vAlign w:val="center"/>
          </w:tcPr>
          <w:p w14:paraId="A00000D4" w14:textId="B00000D4" w:rsidR="00E12F7F" w:rsidRDefault="00000000">
            <w:pPr>
              <w:spacing w:after="0" w:line="252" w:lineRule="auto"/>
            </w:pPr>
            <w:r>
              <w:rPr>
                <w:rFonts w:eastAsia="Calibri"/>
                <w:color w:val="000000"/>
                <w:sz w:val="17"/>
              </w:rPr>
              <w:t>Pressemitteilung Übersicht</w:t>
            </w:r>
          </w:p>
        </w:tc>
        <w:tc>
          <w:tcPr>
            <w:tcW w:w="2500" w:type="dxa"/>
            <w:tcMar>
              <w:top w:w="80" w:type="dxa"/>
              <w:left w:w="120" w:type="dxa"/>
              <w:bottom w:w="80" w:type="dxa"/>
              <w:right w:w="120" w:type="dxa"/>
            </w:tcMar>
            <w:vAlign w:val="center"/>
          </w:tcPr>
          <w:p w14:paraId="A00000D5" w14:textId="B00000D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D6" w14:textId="B00000D6" w:rsidR="00E12F7F" w:rsidRDefault="00000000">
            <w:pPr>
              <w:spacing w:after="0" w:line="252" w:lineRule="auto"/>
            </w:pPr>
            <w:r>
              <w:rPr>
                <w:rFonts w:eastAsia="Calibri"/>
                <w:color w:val="000000"/>
                <w:sz w:val="17"/>
              </w:rPr>
              <w:t>35</w:t>
            </w:r>
          </w:p>
        </w:tc>
        <w:tc>
          <w:tcPr>
            <w:tcW w:w="1700" w:type="dxa"/>
            <w:tcMar>
              <w:top w:w="80" w:type="dxa"/>
              <w:left w:w="120" w:type="dxa"/>
              <w:bottom w:w="80" w:type="dxa"/>
              <w:right w:w="120" w:type="dxa"/>
            </w:tcMar>
            <w:vAlign w:val="center"/>
          </w:tcPr>
          <w:p w14:paraId="A00000D7" w14:textId="B00000D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D8" w14:textId="B00000D8" w:rsidR="00E12F7F" w:rsidRDefault="00E12F7F">
            <w:pPr>
              <w:spacing w:after="0" w:line="252" w:lineRule="auto"/>
            </w:pPr>
            <w:r>
              <w:rPr>
                <w:color w:val="000000"/>
              </w:rPr>
              <w:t/>
            </w:r>
          </w:p>
        </w:tc>
      </w:tr>
      <w:tr w:rsidR="00E12F7F" w14:paraId="A00000D9" w14:textId="B00000D9">
        <w:trPr>
          <w:cantSplit/>
        </w:trPr>
        <w:tc>
          <w:tcPr>
            <w:tcW w:w="1700" w:type="dxa"/>
            <w:tcMar>
              <w:top w:w="80" w:type="dxa"/>
              <w:left w:w="120" w:type="dxa"/>
              <w:bottom w:w="80" w:type="dxa"/>
              <w:right w:w="120" w:type="dxa"/>
            </w:tcMar>
            <w:vAlign w:val="center"/>
          </w:tcPr>
          <w:p w14:paraId="A00000DA" w14:textId="B00000DA" w:rsidR="00E12F7F" w:rsidRDefault="00000000">
            <w:pPr>
              <w:spacing w:after="0" w:line="252" w:lineRule="auto"/>
            </w:pPr>
            <w:r>
              <w:rPr>
                <w:rFonts w:eastAsia="Calibri"/>
                <w:color w:val="000000"/>
                <w:sz w:val="17"/>
              </w:rPr>
              <w:t>History Special Text Bild Box</w:t>
            </w:r>
          </w:p>
        </w:tc>
        <w:tc>
          <w:tcPr>
            <w:tcW w:w="2500" w:type="dxa"/>
            <w:tcMar>
              <w:top w:w="80" w:type="dxa"/>
              <w:left w:w="120" w:type="dxa"/>
              <w:bottom w:w="80" w:type="dxa"/>
              <w:right w:w="120" w:type="dxa"/>
            </w:tcMar>
            <w:vAlign w:val="center"/>
          </w:tcPr>
          <w:p w14:paraId="A00000DB" w14:textId="B00000D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DC" w14:textId="B00000DC" w:rsidR="00E12F7F" w:rsidRDefault="00000000">
            <w:pPr>
              <w:spacing w:after="0" w:line="252" w:lineRule="auto"/>
            </w:pPr>
            <w:r>
              <w:rPr>
                <w:rFonts w:eastAsia="Calibri"/>
                <w:color w:val="000000"/>
                <w:sz w:val="17"/>
              </w:rPr>
              <w:t>32</w:t>
            </w:r>
          </w:p>
        </w:tc>
        <w:tc>
          <w:tcPr>
            <w:tcW w:w="1700" w:type="dxa"/>
            <w:tcMar>
              <w:top w:w="80" w:type="dxa"/>
              <w:left w:w="120" w:type="dxa"/>
              <w:bottom w:w="80" w:type="dxa"/>
              <w:right w:w="120" w:type="dxa"/>
            </w:tcMar>
            <w:vAlign w:val="center"/>
          </w:tcPr>
          <w:p w14:paraId="A00000DD" w14:textId="B00000D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DE" w14:textId="B00000DE" w:rsidR="00E12F7F" w:rsidRDefault="00E12F7F">
            <w:pPr>
              <w:spacing w:after="0" w:line="252" w:lineRule="auto"/>
            </w:pPr>
            <w:r>
              <w:rPr>
                <w:color w:val="000000"/>
              </w:rPr>
              <w:t/>
            </w:r>
          </w:p>
        </w:tc>
      </w:tr>
      <w:tr w:rsidR="00E12F7F" w14:paraId="A00000DF" w14:textId="B00000DF">
        <w:trPr>
          <w:cantSplit/>
        </w:trPr>
        <w:tc>
          <w:tcPr>
            <w:tcW w:w="1700" w:type="dxa"/>
            <w:tcMar>
              <w:top w:w="80" w:type="dxa"/>
              <w:left w:w="120" w:type="dxa"/>
              <w:bottom w:w="80" w:type="dxa"/>
              <w:right w:w="120" w:type="dxa"/>
            </w:tcMar>
            <w:vAlign w:val="center"/>
          </w:tcPr>
          <w:p w14:paraId="A00000E0" w14:textId="B00000E0" w:rsidR="00E12F7F" w:rsidRDefault="00000000">
            <w:pPr>
              <w:spacing w:after="0" w:line="252" w:lineRule="auto"/>
            </w:pPr>
            <w:r>
              <w:rPr>
                <w:rFonts w:eastAsia="Calibri"/>
                <w:color w:val="000000"/>
                <w:sz w:val="17"/>
              </w:rPr>
              <w:t>richMediaMap-Detail</w:t>
            </w:r>
          </w:p>
        </w:tc>
        <w:tc>
          <w:tcPr>
            <w:tcW w:w="2500" w:type="dxa"/>
            <w:tcMar>
              <w:top w:w="80" w:type="dxa"/>
              <w:left w:w="120" w:type="dxa"/>
              <w:bottom w:w="80" w:type="dxa"/>
              <w:right w:w="120" w:type="dxa"/>
            </w:tcMar>
            <w:vAlign w:val="center"/>
          </w:tcPr>
          <w:p w14:paraId="A00000E1" w14:textId="B00000E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E2" w14:textId="B00000E2" w:rsidR="00E12F7F" w:rsidRDefault="00000000">
            <w:pPr>
              <w:spacing w:after="0" w:line="252" w:lineRule="auto"/>
            </w:pPr>
            <w:r>
              <w:rPr>
                <w:rFonts w:eastAsia="Calibri"/>
                <w:color w:val="000000"/>
                <w:sz w:val="17"/>
              </w:rPr>
              <w:t>29</w:t>
            </w:r>
          </w:p>
        </w:tc>
        <w:tc>
          <w:tcPr>
            <w:tcW w:w="1700" w:type="dxa"/>
            <w:tcMar>
              <w:top w:w="80" w:type="dxa"/>
              <w:left w:w="120" w:type="dxa"/>
              <w:bottom w:w="80" w:type="dxa"/>
              <w:right w:w="120" w:type="dxa"/>
            </w:tcMar>
            <w:vAlign w:val="center"/>
          </w:tcPr>
          <w:p w14:paraId="A00000E3" w14:textId="B00000E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E4" w14:textId="B00000E4" w:rsidR="00E12F7F" w:rsidRDefault="00E12F7F">
            <w:pPr>
              <w:spacing w:after="0" w:line="252" w:lineRule="auto"/>
            </w:pPr>
            <w:r>
              <w:rPr>
                <w:color w:val="000000"/>
              </w:rPr>
              <w:t/>
            </w:r>
          </w:p>
        </w:tc>
      </w:tr>
      <w:tr w:rsidR="00E12F7F" w14:paraId="A00000E5" w14:textId="B00000E5">
        <w:trPr>
          <w:cantSplit/>
        </w:trPr>
        <w:tc>
          <w:tcPr>
            <w:tcW w:w="1700" w:type="dxa"/>
            <w:tcMar>
              <w:top w:w="80" w:type="dxa"/>
              <w:left w:w="120" w:type="dxa"/>
              <w:bottom w:w="80" w:type="dxa"/>
              <w:right w:w="120" w:type="dxa"/>
            </w:tcMar>
            <w:vAlign w:val="center"/>
          </w:tcPr>
          <w:p w14:paraId="A00000E6" w14:textId="B00000E6" w:rsidR="00E12F7F" w:rsidRDefault="00000000">
            <w:pPr>
              <w:spacing w:after="0" w:line="252" w:lineRule="auto"/>
            </w:pPr>
            <w:r>
              <w:rPr>
                <w:rFonts w:eastAsia="Calibri"/>
                <w:color w:val="000000"/>
                <w:sz w:val="17"/>
              </w:rPr>
              <w:t>Icon-Block Inhalt</w:t>
            </w:r>
          </w:p>
        </w:tc>
        <w:tc>
          <w:tcPr>
            <w:tcW w:w="2500" w:type="dxa"/>
            <w:tcMar>
              <w:top w:w="80" w:type="dxa"/>
              <w:left w:w="120" w:type="dxa"/>
              <w:bottom w:w="80" w:type="dxa"/>
              <w:right w:w="120" w:type="dxa"/>
            </w:tcMar>
            <w:vAlign w:val="center"/>
          </w:tcPr>
          <w:p w14:paraId="A00000E7" w14:textId="B00000E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E8" w14:textId="B00000E8" w:rsidR="00E12F7F" w:rsidRDefault="00000000">
            <w:pPr>
              <w:spacing w:after="0" w:line="252" w:lineRule="auto"/>
            </w:pPr>
            <w:r>
              <w:rPr>
                <w:rFonts w:eastAsia="Calibri"/>
                <w:color w:val="000000"/>
                <w:sz w:val="17"/>
              </w:rPr>
              <w:t>21</w:t>
            </w:r>
          </w:p>
        </w:tc>
        <w:tc>
          <w:tcPr>
            <w:tcW w:w="1700" w:type="dxa"/>
            <w:tcMar>
              <w:top w:w="80" w:type="dxa"/>
              <w:left w:w="120" w:type="dxa"/>
              <w:bottom w:w="80" w:type="dxa"/>
              <w:right w:w="120" w:type="dxa"/>
            </w:tcMar>
            <w:vAlign w:val="center"/>
          </w:tcPr>
          <w:p w14:paraId="A00000E9" w14:textId="B00000E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EA" w14:textId="B00000EA" w:rsidR="00E12F7F" w:rsidRDefault="00E12F7F">
            <w:pPr>
              <w:spacing w:after="0" w:line="252" w:lineRule="auto"/>
            </w:pPr>
            <w:r>
              <w:rPr>
                <w:color w:val="000000"/>
              </w:rPr>
              <w:t/>
            </w:r>
          </w:p>
        </w:tc>
      </w:tr>
      <w:tr w:rsidR="00E12F7F" w14:paraId="A00000EB" w14:textId="B00000EB">
        <w:trPr>
          <w:cantSplit/>
        </w:trPr>
        <w:tc>
          <w:tcPr>
            <w:tcW w:w="1700" w:type="dxa"/>
            <w:tcMar>
              <w:top w:w="80" w:type="dxa"/>
              <w:left w:w="120" w:type="dxa"/>
              <w:bottom w:w="80" w:type="dxa"/>
              <w:right w:w="120" w:type="dxa"/>
            </w:tcMar>
            <w:vAlign w:val="center"/>
          </w:tcPr>
          <w:p w14:paraId="A00000EC" w14:textId="B00000EC" w:rsidR="00E12F7F" w:rsidRDefault="00000000">
            <w:pPr>
              <w:spacing w:after="0" w:line="252" w:lineRule="auto"/>
            </w:pPr>
            <w:r>
              <w:rPr>
                <w:rFonts w:eastAsia="Calibri"/>
                <w:color w:val="000000"/>
                <w:sz w:val="17"/>
              </w:rPr>
              <w:t>Jumbotron</w:t>
            </w:r>
          </w:p>
        </w:tc>
        <w:tc>
          <w:tcPr>
            <w:tcW w:w="2500" w:type="dxa"/>
            <w:tcMar>
              <w:top w:w="80" w:type="dxa"/>
              <w:left w:w="120" w:type="dxa"/>
              <w:bottom w:w="80" w:type="dxa"/>
              <w:right w:w="120" w:type="dxa"/>
            </w:tcMar>
            <w:vAlign w:val="center"/>
          </w:tcPr>
          <w:p w14:paraId="A00000ED" w14:textId="B00000E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EE" w14:textId="B00000EE" w:rsidR="00E12F7F" w:rsidRDefault="00000000">
            <w:pPr>
              <w:spacing w:after="0" w:line="252" w:lineRule="auto"/>
            </w:pPr>
            <w:r>
              <w:rPr>
                <w:rFonts w:eastAsia="Calibri"/>
                <w:color w:val="000000"/>
                <w:sz w:val="17"/>
              </w:rPr>
              <w:t>7</w:t>
            </w:r>
          </w:p>
        </w:tc>
        <w:tc>
          <w:tcPr>
            <w:tcW w:w="1700" w:type="dxa"/>
            <w:tcMar>
              <w:top w:w="80" w:type="dxa"/>
              <w:left w:w="120" w:type="dxa"/>
              <w:bottom w:w="80" w:type="dxa"/>
              <w:right w:w="120" w:type="dxa"/>
            </w:tcMar>
            <w:vAlign w:val="center"/>
          </w:tcPr>
          <w:p w14:paraId="A00000EF" w14:textId="B00000E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F0" w14:textId="B00000F0" w:rsidR="00E12F7F" w:rsidRDefault="00E12F7F">
            <w:pPr>
              <w:spacing w:after="0" w:line="252" w:lineRule="auto"/>
            </w:pPr>
            <w:r>
              <w:rPr>
                <w:color w:val="000000"/>
              </w:rPr>
              <w:t/>
            </w:r>
          </w:p>
        </w:tc>
      </w:tr>
      <w:tr w:rsidR="00E12F7F" w14:paraId="A00000F1" w14:textId="B00000F1">
        <w:trPr>
          <w:cantSplit/>
        </w:trPr>
        <w:tc>
          <w:tcPr>
            <w:tcW w:w="1700" w:type="dxa"/>
            <w:tcMar>
              <w:top w:w="80" w:type="dxa"/>
              <w:left w:w="120" w:type="dxa"/>
              <w:bottom w:w="80" w:type="dxa"/>
              <w:right w:w="120" w:type="dxa"/>
            </w:tcMar>
            <w:vAlign w:val="center"/>
          </w:tcPr>
          <w:p w14:paraId="A00000F2" w14:textId="B00000F2" w:rsidR="00E12F7F" w:rsidRDefault="00000000">
            <w:pPr>
              <w:spacing w:after="0" w:line="252" w:lineRule="auto"/>
            </w:pPr>
            <w:r>
              <w:rPr>
                <w:rFonts w:eastAsia="Calibri"/>
                <w:color w:val="000000"/>
                <w:sz w:val="17"/>
              </w:rPr>
              <w:t>Stage-Teaser-Video</w:t>
            </w:r>
          </w:p>
        </w:tc>
        <w:tc>
          <w:tcPr>
            <w:tcW w:w="2500" w:type="dxa"/>
            <w:tcMar>
              <w:top w:w="80" w:type="dxa"/>
              <w:left w:w="120" w:type="dxa"/>
              <w:bottom w:w="80" w:type="dxa"/>
              <w:right w:w="120" w:type="dxa"/>
            </w:tcMar>
            <w:vAlign w:val="center"/>
          </w:tcPr>
          <w:p w14:paraId="A00000F3" w14:textId="B00000F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F4" w14:textId="B00000F4"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A00000F5" w14:textId="B00000F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F6" w14:textId="B00000F6" w:rsidR="00E12F7F" w:rsidRDefault="00E12F7F">
            <w:pPr>
              <w:spacing w:after="0" w:line="252" w:lineRule="auto"/>
            </w:pPr>
            <w:r>
              <w:rPr>
                <w:color w:val="000000"/>
              </w:rPr>
              <w:t/>
            </w:r>
          </w:p>
        </w:tc>
      </w:tr>
      <w:tr w:rsidR="00E12F7F" w14:paraId="A00000F7" w14:textId="B00000F7">
        <w:trPr>
          <w:cantSplit/>
        </w:trPr>
        <w:tc>
          <w:tcPr>
            <w:tcW w:w="1700" w:type="dxa"/>
            <w:tcMar>
              <w:top w:w="80" w:type="dxa"/>
              <w:left w:w="120" w:type="dxa"/>
              <w:bottom w:w="80" w:type="dxa"/>
              <w:right w:w="120" w:type="dxa"/>
            </w:tcMar>
            <w:vAlign w:val="center"/>
          </w:tcPr>
          <w:p w14:paraId="A00000F8" w14:textId="B00000F8" w:rsidR="00E12F7F" w:rsidRDefault="00000000">
            <w:pPr>
              <w:spacing w:after="0" w:line="252" w:lineRule="auto"/>
            </w:pPr>
            <w:r>
              <w:rPr>
                <w:rFonts w:eastAsia="Calibri"/>
                <w:color w:val="000000"/>
                <w:sz w:val="17"/>
              </w:rPr>
              <w:t>Map_Einzel</w:t>
            </w:r>
          </w:p>
        </w:tc>
        <w:tc>
          <w:tcPr>
            <w:tcW w:w="2500" w:type="dxa"/>
            <w:tcMar>
              <w:top w:w="80" w:type="dxa"/>
              <w:left w:w="120" w:type="dxa"/>
              <w:bottom w:w="80" w:type="dxa"/>
              <w:right w:w="120" w:type="dxa"/>
            </w:tcMar>
            <w:vAlign w:val="center"/>
          </w:tcPr>
          <w:p w14:paraId="A00000F9" w14:textId="B00000F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0FA" w14:textId="B00000FA" w:rsidR="00E12F7F" w:rsidRDefault="00000000">
            <w:pPr>
              <w:spacing w:after="0" w:line="252" w:lineRule="auto"/>
            </w:pPr>
            <w:r>
              <w:rPr>
                <w:rFonts w:eastAsia="Calibri"/>
                <w:color w:val="000000"/>
                <w:sz w:val="17"/>
              </w:rPr>
              <w:t>13</w:t>
            </w:r>
          </w:p>
        </w:tc>
        <w:tc>
          <w:tcPr>
            <w:tcW w:w="1700" w:type="dxa"/>
            <w:tcMar>
              <w:top w:w="80" w:type="dxa"/>
              <w:left w:w="120" w:type="dxa"/>
              <w:bottom w:w="80" w:type="dxa"/>
              <w:right w:w="120" w:type="dxa"/>
            </w:tcMar>
            <w:vAlign w:val="center"/>
          </w:tcPr>
          <w:p w14:paraId="A00000FB" w14:textId="B00000F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0FC" w14:textId="B00000FC" w:rsidR="00E12F7F" w:rsidRDefault="00E12F7F">
            <w:pPr>
              <w:spacing w:after="0" w:line="252" w:lineRule="auto"/>
            </w:pPr>
            <w:r>
              <w:rPr>
                <w:color w:val="000000"/>
              </w:rPr>
              <w:t/>
            </w:r>
          </w:p>
        </w:tc>
      </w:tr>
      <w:tr w:rsidR="00E12F7F" w14:paraId="A00000FD" w14:textId="B00000FD">
        <w:trPr>
          <w:cantSplit/>
        </w:trPr>
        <w:tc>
          <w:tcPr>
            <w:tcW w:w="1700" w:type="dxa"/>
            <w:tcMar>
              <w:top w:w="80" w:type="dxa"/>
              <w:left w:w="120" w:type="dxa"/>
              <w:bottom w:w="80" w:type="dxa"/>
              <w:right w:w="120" w:type="dxa"/>
            </w:tcMar>
            <w:vAlign w:val="center"/>
          </w:tcPr>
          <w:p w14:paraId="A00000FE" w14:textId="B00000FE" w:rsidR="00E12F7F" w:rsidRDefault="00000000">
            <w:pPr>
              <w:spacing w:after="0" w:line="252" w:lineRule="auto"/>
            </w:pPr>
            <w:r>
              <w:rPr>
                <w:rFonts w:eastAsia="Calibri"/>
                <w:color w:val="000000"/>
                <w:sz w:val="17"/>
              </w:rPr>
              <w:t>Standortlayer</w:t>
            </w:r>
          </w:p>
        </w:tc>
        <w:tc>
          <w:tcPr>
            <w:tcW w:w="2500" w:type="dxa"/>
            <w:tcMar>
              <w:top w:w="80" w:type="dxa"/>
              <w:left w:w="120" w:type="dxa"/>
              <w:bottom w:w="80" w:type="dxa"/>
              <w:right w:w="120" w:type="dxa"/>
            </w:tcMar>
            <w:vAlign w:val="center"/>
          </w:tcPr>
          <w:p w14:paraId="A00000FF" w14:textId="B00000F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00" w14:textId="B0000100" w:rsidR="00E12F7F" w:rsidRDefault="00000000">
            <w:pPr>
              <w:spacing w:after="0" w:line="252" w:lineRule="auto"/>
            </w:pPr>
            <w:r>
              <w:rPr>
                <w:rFonts w:eastAsia="Calibri"/>
                <w:color w:val="000000"/>
                <w:sz w:val="17"/>
              </w:rPr>
              <w:t>18</w:t>
            </w:r>
          </w:p>
        </w:tc>
        <w:tc>
          <w:tcPr>
            <w:tcW w:w="1700" w:type="dxa"/>
            <w:tcMar>
              <w:top w:w="80" w:type="dxa"/>
              <w:left w:w="120" w:type="dxa"/>
              <w:bottom w:w="80" w:type="dxa"/>
              <w:right w:w="120" w:type="dxa"/>
            </w:tcMar>
            <w:vAlign w:val="center"/>
          </w:tcPr>
          <w:p w14:paraId="A0000101" w14:textId="B000010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02" w14:textId="B0000102" w:rsidR="00E12F7F" w:rsidRDefault="00E12F7F">
            <w:pPr>
              <w:spacing w:after="0" w:line="252" w:lineRule="auto"/>
            </w:pPr>
            <w:r>
              <w:rPr>
                <w:color w:val="000000"/>
              </w:rPr>
              <w:t/>
            </w:r>
          </w:p>
        </w:tc>
      </w:tr>
      <w:tr w:rsidR="00E12F7F" w14:paraId="A0000103" w14:textId="B0000103">
        <w:trPr>
          <w:cantSplit/>
        </w:trPr>
        <w:tc>
          <w:tcPr>
            <w:tcW w:w="1700" w:type="dxa"/>
            <w:tcMar>
              <w:top w:w="80" w:type="dxa"/>
              <w:left w:w="120" w:type="dxa"/>
              <w:bottom w:w="80" w:type="dxa"/>
              <w:right w:w="120" w:type="dxa"/>
            </w:tcMar>
            <w:vAlign w:val="center"/>
          </w:tcPr>
          <w:p w14:paraId="A0000104" w14:textId="B0000104" w:rsidR="00E12F7F" w:rsidRDefault="00000000">
            <w:pPr>
              <w:spacing w:after="0" w:line="252" w:lineRule="auto"/>
            </w:pPr>
            <w:r>
              <w:rPr>
                <w:rFonts w:eastAsia="Calibri"/>
                <w:color w:val="000000"/>
                <w:sz w:val="17"/>
              </w:rPr>
              <w:t>Video-Stage-Box</w:t>
            </w:r>
          </w:p>
        </w:tc>
        <w:tc>
          <w:tcPr>
            <w:tcW w:w="2500" w:type="dxa"/>
            <w:tcMar>
              <w:top w:w="80" w:type="dxa"/>
              <w:left w:w="120" w:type="dxa"/>
              <w:bottom w:w="80" w:type="dxa"/>
              <w:right w:w="120" w:type="dxa"/>
            </w:tcMar>
            <w:vAlign w:val="center"/>
          </w:tcPr>
          <w:p w14:paraId="A0000105" w14:textId="B000010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06" w14:textId="B0000106" w:rsidR="00E12F7F" w:rsidRDefault="00000000">
            <w:pPr>
              <w:spacing w:after="0" w:line="252" w:lineRule="auto"/>
            </w:pPr>
            <w:r>
              <w:rPr>
                <w:rFonts w:eastAsia="Calibri"/>
                <w:color w:val="000000"/>
                <w:sz w:val="17"/>
              </w:rPr>
              <w:t>10</w:t>
            </w:r>
          </w:p>
        </w:tc>
        <w:tc>
          <w:tcPr>
            <w:tcW w:w="1700" w:type="dxa"/>
            <w:tcMar>
              <w:top w:w="80" w:type="dxa"/>
              <w:left w:w="120" w:type="dxa"/>
              <w:bottom w:w="80" w:type="dxa"/>
              <w:right w:w="120" w:type="dxa"/>
            </w:tcMar>
            <w:vAlign w:val="center"/>
          </w:tcPr>
          <w:p w14:paraId="A0000107" w14:textId="B000010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08" w14:textId="B0000108" w:rsidR="00E12F7F" w:rsidRDefault="00E12F7F">
            <w:pPr>
              <w:spacing w:after="0" w:line="252" w:lineRule="auto"/>
            </w:pPr>
            <w:r>
              <w:rPr>
                <w:color w:val="000000"/>
              </w:rPr>
              <w:t/>
            </w:r>
          </w:p>
        </w:tc>
      </w:tr>
      <w:tr w:rsidR="00E12F7F" w14:paraId="A0000109" w14:textId="B0000109">
        <w:trPr>
          <w:cantSplit/>
        </w:trPr>
        <w:tc>
          <w:tcPr>
            <w:tcW w:w="1700" w:type="dxa"/>
            <w:tcMar>
              <w:top w:w="80" w:type="dxa"/>
              <w:left w:w="120" w:type="dxa"/>
              <w:bottom w:w="80" w:type="dxa"/>
              <w:right w:w="120" w:type="dxa"/>
            </w:tcMar>
            <w:vAlign w:val="center"/>
          </w:tcPr>
          <w:p w14:paraId="A000010A" w14:textId="B000010A" w:rsidR="00E12F7F" w:rsidRDefault="00000000">
            <w:pPr>
              <w:spacing w:after="0" w:line="252" w:lineRule="auto"/>
            </w:pPr>
            <w:r>
              <w:rPr>
                <w:rFonts w:eastAsia="Calibri"/>
                <w:color w:val="000000"/>
                <w:sz w:val="17"/>
              </w:rPr>
              <w:t>Zitat Box</w:t>
            </w:r>
          </w:p>
        </w:tc>
        <w:tc>
          <w:tcPr>
            <w:tcW w:w="2500" w:type="dxa"/>
            <w:tcMar>
              <w:top w:w="80" w:type="dxa"/>
              <w:left w:w="120" w:type="dxa"/>
              <w:bottom w:w="80" w:type="dxa"/>
              <w:right w:w="120" w:type="dxa"/>
            </w:tcMar>
            <w:vAlign w:val="center"/>
          </w:tcPr>
          <w:p w14:paraId="A000010B" w14:textId="B000010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0C" w14:textId="B000010C" w:rsidR="00E12F7F" w:rsidRDefault="00000000">
            <w:pPr>
              <w:spacing w:after="0" w:line="252" w:lineRule="auto"/>
            </w:pPr>
            <w:r>
              <w:rPr>
                <w:rFonts w:eastAsia="Calibri"/>
                <w:color w:val="000000"/>
                <w:sz w:val="17"/>
              </w:rPr>
              <w:t>14</w:t>
            </w:r>
          </w:p>
        </w:tc>
        <w:tc>
          <w:tcPr>
            <w:tcW w:w="1700" w:type="dxa"/>
            <w:tcMar>
              <w:top w:w="80" w:type="dxa"/>
              <w:left w:w="120" w:type="dxa"/>
              <w:bottom w:w="80" w:type="dxa"/>
              <w:right w:w="120" w:type="dxa"/>
            </w:tcMar>
            <w:vAlign w:val="center"/>
          </w:tcPr>
          <w:p w14:paraId="A000010D" w14:textId="B000010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0E" w14:textId="B000010E" w:rsidR="00E12F7F" w:rsidRDefault="00E12F7F">
            <w:pPr>
              <w:spacing w:after="0" w:line="252" w:lineRule="auto"/>
            </w:pPr>
            <w:r>
              <w:rPr>
                <w:color w:val="000000"/>
              </w:rPr>
              <w:t/>
            </w:r>
          </w:p>
        </w:tc>
      </w:tr>
      <w:tr w:rsidR="00E12F7F" w14:paraId="A000010F" w14:textId="B000010F">
        <w:trPr>
          <w:cantSplit/>
        </w:trPr>
        <w:tc>
          <w:tcPr>
            <w:tcW w:w="1700" w:type="dxa"/>
            <w:tcMar>
              <w:top w:w="80" w:type="dxa"/>
              <w:left w:w="120" w:type="dxa"/>
              <w:bottom w:w="80" w:type="dxa"/>
              <w:right w:w="120" w:type="dxa"/>
            </w:tcMar>
            <w:vAlign w:val="center"/>
          </w:tcPr>
          <w:p w14:paraId="A0000110" w14:textId="B0000110" w:rsidR="00E12F7F" w:rsidRDefault="00000000">
            <w:pPr>
              <w:spacing w:after="0" w:line="252" w:lineRule="auto"/>
            </w:pPr>
            <w:r>
              <w:rPr>
                <w:rFonts w:eastAsia="Calibri"/>
                <w:color w:val="000000"/>
                <w:sz w:val="17"/>
              </w:rPr>
              <w:t>Map_Multi_Adresse</w:t>
            </w:r>
          </w:p>
        </w:tc>
        <w:tc>
          <w:tcPr>
            <w:tcW w:w="2500" w:type="dxa"/>
            <w:tcMar>
              <w:top w:w="80" w:type="dxa"/>
              <w:left w:w="120" w:type="dxa"/>
              <w:bottom w:w="80" w:type="dxa"/>
              <w:right w:w="120" w:type="dxa"/>
            </w:tcMar>
            <w:vAlign w:val="center"/>
          </w:tcPr>
          <w:p w14:paraId="A0000111" w14:textId="B000011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12" w14:textId="B0000112"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A0000113" w14:textId="B000011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14" w14:textId="B0000114" w:rsidR="00E12F7F" w:rsidRDefault="00E12F7F">
            <w:pPr>
              <w:spacing w:after="0" w:line="252" w:lineRule="auto"/>
            </w:pPr>
            <w:r>
              <w:rPr>
                <w:color w:val="000000"/>
              </w:rPr>
              <w:t/>
            </w:r>
          </w:p>
        </w:tc>
      </w:tr>
      <w:tr w:rsidR="00E12F7F" w14:paraId="A0000115" w14:textId="B0000115">
        <w:trPr>
          <w:cantSplit/>
        </w:trPr>
        <w:tc>
          <w:tcPr>
            <w:tcW w:w="1700" w:type="dxa"/>
            <w:tcMar>
              <w:top w:w="80" w:type="dxa"/>
              <w:left w:w="120" w:type="dxa"/>
              <w:bottom w:w="80" w:type="dxa"/>
              <w:right w:w="120" w:type="dxa"/>
            </w:tcMar>
            <w:vAlign w:val="center"/>
          </w:tcPr>
          <w:p w14:paraId="A0000116" w14:textId="B0000116" w:rsidR="00E12F7F" w:rsidRDefault="00000000">
            <w:pPr>
              <w:spacing w:after="0" w:line="252" w:lineRule="auto"/>
            </w:pPr>
            <w:r>
              <w:rPr>
                <w:rFonts w:eastAsia="Calibri"/>
                <w:color w:val="000000"/>
                <w:sz w:val="17"/>
              </w:rPr>
              <w:t>Service-Box Item</w:t>
            </w:r>
          </w:p>
        </w:tc>
        <w:tc>
          <w:tcPr>
            <w:tcW w:w="2500" w:type="dxa"/>
            <w:tcMar>
              <w:top w:w="80" w:type="dxa"/>
              <w:left w:w="120" w:type="dxa"/>
              <w:bottom w:w="80" w:type="dxa"/>
              <w:right w:w="120" w:type="dxa"/>
            </w:tcMar>
            <w:vAlign w:val="center"/>
          </w:tcPr>
          <w:p w14:paraId="A0000117" w14:textId="B000011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18" w14:textId="B0000118" w:rsidR="00E12F7F" w:rsidRDefault="00000000">
            <w:pPr>
              <w:spacing w:after="0" w:line="252" w:lineRule="auto"/>
            </w:pPr>
            <w:r>
              <w:rPr>
                <w:rFonts w:eastAsia="Calibri"/>
                <w:color w:val="000000"/>
                <w:sz w:val="17"/>
              </w:rPr>
              <w:t>14</w:t>
            </w:r>
          </w:p>
        </w:tc>
        <w:tc>
          <w:tcPr>
            <w:tcW w:w="1700" w:type="dxa"/>
            <w:tcMar>
              <w:top w:w="80" w:type="dxa"/>
              <w:left w:w="120" w:type="dxa"/>
              <w:bottom w:w="80" w:type="dxa"/>
              <w:right w:w="120" w:type="dxa"/>
            </w:tcMar>
            <w:vAlign w:val="center"/>
          </w:tcPr>
          <w:p w14:paraId="A0000119" w14:textId="B000011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1A" w14:textId="B000011A" w:rsidR="00E12F7F" w:rsidRDefault="00E12F7F">
            <w:pPr>
              <w:spacing w:after="0" w:line="252" w:lineRule="auto"/>
            </w:pPr>
            <w:r>
              <w:rPr>
                <w:color w:val="000000"/>
              </w:rPr>
              <w:t/>
            </w:r>
          </w:p>
        </w:tc>
      </w:tr>
      <w:tr w:rsidR="00E12F7F" w14:paraId="A000011B" w14:textId="B000011B">
        <w:trPr>
          <w:cantSplit/>
        </w:trPr>
        <w:tc>
          <w:tcPr>
            <w:tcW w:w="1700" w:type="dxa"/>
            <w:tcMar>
              <w:top w:w="80" w:type="dxa"/>
              <w:left w:w="120" w:type="dxa"/>
              <w:bottom w:w="80" w:type="dxa"/>
              <w:right w:w="120" w:type="dxa"/>
            </w:tcMar>
            <w:vAlign w:val="center"/>
          </w:tcPr>
          <w:p w14:paraId="A000011C" w14:textId="B000011C" w:rsidR="00E12F7F" w:rsidRPr="00927CFA" w:rsidRDefault="00000000">
            <w:pPr>
              <w:spacing w:after="0" w:line="252" w:lineRule="auto"/>
              <w:rPr>
                <w:lang w:val="de-DE"/>
              </w:rPr>
            </w:pPr>
            <w:r>
              <w:rPr>
                <w:rFonts w:eastAsia="Calibri"/>
                <w:color w:val="000000"/>
                <w:sz w:val="17"/>
                <w:lang w:val="de-DE"/>
              </w:rPr>
              <w:t>Triple-Stage-Teaser</w:t>
            </w:r>
          </w:p>
        </w:tc>
        <w:tc>
          <w:tcPr>
            <w:tcW w:w="2500" w:type="dxa"/>
            <w:tcMar>
              <w:top w:w="80" w:type="dxa"/>
              <w:left w:w="120" w:type="dxa"/>
              <w:bottom w:w="80" w:type="dxa"/>
              <w:right w:w="120" w:type="dxa"/>
            </w:tcMar>
            <w:vAlign w:val="center"/>
          </w:tcPr>
          <w:p w14:paraId="A000011D" w14:textId="B000011D" w:rsidR="00E12F7F" w:rsidRPr="00927CFA" w:rsidRDefault="00E12F7F">
            <w:pPr>
              <w:spacing w:after="0" w:line="252" w:lineRule="auto"/>
              <w:rPr>
                <w:lang w:val="de-DE"/>
              </w:rPr>
            </w:pPr>
            <w:r>
              <w:rPr>
                <w:color w:val="000000"/>
              </w:rPr>
              <w:t/>
            </w:r>
          </w:p>
        </w:tc>
        <w:tc>
          <w:tcPr>
            <w:tcW w:w="1200" w:type="dxa"/>
            <w:tcMar>
              <w:top w:w="80" w:type="dxa"/>
              <w:left w:w="120" w:type="dxa"/>
              <w:bottom w:w="80" w:type="dxa"/>
              <w:right w:w="120" w:type="dxa"/>
            </w:tcMar>
            <w:vAlign w:val="center"/>
          </w:tcPr>
          <w:p w14:paraId="A000011E" w14:textId="B000011E" w:rsidR="00E12F7F" w:rsidRDefault="00000000">
            <w:pPr>
              <w:spacing w:after="0" w:line="252" w:lineRule="auto"/>
            </w:pPr>
            <w:r>
              <w:rPr>
                <w:rFonts w:eastAsia="Calibri"/>
                <w:color w:val="000000"/>
                <w:sz w:val="17"/>
              </w:rPr>
              <w:t>10</w:t>
            </w:r>
          </w:p>
        </w:tc>
        <w:tc>
          <w:tcPr>
            <w:tcW w:w="1700" w:type="dxa"/>
            <w:tcMar>
              <w:top w:w="80" w:type="dxa"/>
              <w:left w:w="120" w:type="dxa"/>
              <w:bottom w:w="80" w:type="dxa"/>
              <w:right w:w="120" w:type="dxa"/>
            </w:tcMar>
            <w:vAlign w:val="center"/>
          </w:tcPr>
          <w:p w14:paraId="A000011F" w14:textId="B000011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20" w14:textId="B0000120" w:rsidR="00E12F7F" w:rsidRDefault="00E12F7F">
            <w:pPr>
              <w:spacing w:after="0" w:line="252" w:lineRule="auto"/>
            </w:pPr>
            <w:r>
              <w:rPr>
                <w:color w:val="000000"/>
              </w:rPr>
              <w:t/>
            </w:r>
          </w:p>
        </w:tc>
      </w:tr>
      <w:tr w:rsidR="00E12F7F" w14:paraId="A0000121" w14:textId="B0000121">
        <w:trPr>
          <w:cantSplit/>
        </w:trPr>
        <w:tc>
          <w:tcPr>
            <w:tcW w:w="1700" w:type="dxa"/>
            <w:tcMar>
              <w:top w:w="80" w:type="dxa"/>
              <w:left w:w="120" w:type="dxa"/>
              <w:bottom w:w="80" w:type="dxa"/>
              <w:right w:w="120" w:type="dxa"/>
            </w:tcMar>
            <w:vAlign w:val="center"/>
          </w:tcPr>
          <w:p w14:paraId="A0000122" w14:textId="B0000122" w:rsidR="00E12F7F" w:rsidRDefault="00000000">
            <w:pPr>
              <w:spacing w:after="0" w:line="252" w:lineRule="auto"/>
            </w:pPr>
            <w:r>
              <w:rPr>
                <w:rFonts w:eastAsia="Calibri"/>
                <w:color w:val="000000"/>
                <w:sz w:val="17"/>
              </w:rPr>
              <w:t>Stage Klickgalerie</w:t>
            </w:r>
          </w:p>
        </w:tc>
        <w:tc>
          <w:tcPr>
            <w:tcW w:w="2500" w:type="dxa"/>
            <w:tcMar>
              <w:top w:w="80" w:type="dxa"/>
              <w:left w:w="120" w:type="dxa"/>
              <w:bottom w:w="80" w:type="dxa"/>
              <w:right w:w="120" w:type="dxa"/>
            </w:tcMar>
            <w:vAlign w:val="center"/>
          </w:tcPr>
          <w:p w14:paraId="A0000123" w14:textId="B000012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24" w14:textId="B0000124"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25" w14:textId="B000012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26" w14:textId="B0000126" w:rsidR="00E12F7F" w:rsidRDefault="00E12F7F">
            <w:pPr>
              <w:spacing w:after="0" w:line="252" w:lineRule="auto"/>
            </w:pPr>
            <w:r>
              <w:rPr>
                <w:color w:val="000000"/>
              </w:rPr>
              <w:t/>
            </w:r>
          </w:p>
        </w:tc>
      </w:tr>
      <w:tr w:rsidR="00E12F7F" w14:paraId="A0000127" w14:textId="B0000127">
        <w:trPr>
          <w:cantSplit/>
        </w:trPr>
        <w:tc>
          <w:tcPr>
            <w:tcW w:w="1700" w:type="dxa"/>
            <w:tcMar>
              <w:top w:w="80" w:type="dxa"/>
              <w:left w:w="120" w:type="dxa"/>
              <w:bottom w:w="80" w:type="dxa"/>
              <w:right w:w="120" w:type="dxa"/>
            </w:tcMar>
            <w:vAlign w:val="center"/>
          </w:tcPr>
          <w:p w14:paraId="A0000128" w14:textId="B0000128" w:rsidR="00E12F7F" w:rsidRDefault="00000000">
            <w:pPr>
              <w:spacing w:after="0" w:line="252" w:lineRule="auto"/>
            </w:pPr>
            <w:r>
              <w:rPr>
                <w:rFonts w:eastAsia="Calibri"/>
                <w:color w:val="000000"/>
                <w:sz w:val="17"/>
              </w:rPr>
              <w:t>Contentgruppe_Flip-Cards</w:t>
            </w:r>
          </w:p>
        </w:tc>
        <w:tc>
          <w:tcPr>
            <w:tcW w:w="2500" w:type="dxa"/>
            <w:tcMar>
              <w:top w:w="80" w:type="dxa"/>
              <w:left w:w="120" w:type="dxa"/>
              <w:bottom w:w="80" w:type="dxa"/>
              <w:right w:w="120" w:type="dxa"/>
            </w:tcMar>
            <w:vAlign w:val="center"/>
          </w:tcPr>
          <w:p w14:paraId="A0000129" w14:textId="B000012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2A" w14:textId="B000012A"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A000012B" w14:textId="B000012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2C" w14:textId="B000012C" w:rsidR="00E12F7F" w:rsidRDefault="00E12F7F">
            <w:pPr>
              <w:spacing w:after="0" w:line="252" w:lineRule="auto"/>
            </w:pPr>
            <w:r>
              <w:rPr>
                <w:color w:val="000000"/>
              </w:rPr>
              <w:t/>
            </w:r>
          </w:p>
        </w:tc>
      </w:tr>
      <w:tr w:rsidR="00E12F7F" w14:paraId="A000012D" w14:textId="B000012D">
        <w:trPr>
          <w:cantSplit/>
        </w:trPr>
        <w:tc>
          <w:tcPr>
            <w:tcW w:w="1700" w:type="dxa"/>
            <w:tcMar>
              <w:top w:w="80" w:type="dxa"/>
              <w:left w:w="120" w:type="dxa"/>
              <w:bottom w:w="80" w:type="dxa"/>
              <w:right w:w="120" w:type="dxa"/>
            </w:tcMar>
            <w:vAlign w:val="center"/>
          </w:tcPr>
          <w:p w14:paraId="A000012E" w14:textId="B000012E" w:rsidR="00E12F7F" w:rsidRDefault="00000000">
            <w:pPr>
              <w:spacing w:after="0" w:line="252" w:lineRule="auto"/>
            </w:pPr>
            <w:r>
              <w:rPr>
                <w:rFonts w:eastAsia="Calibri"/>
                <w:color w:val="000000"/>
                <w:sz w:val="17"/>
              </w:rPr>
              <w:t>box_application</w:t>
            </w:r>
          </w:p>
        </w:tc>
        <w:tc>
          <w:tcPr>
            <w:tcW w:w="2500" w:type="dxa"/>
            <w:tcMar>
              <w:top w:w="80" w:type="dxa"/>
              <w:left w:w="120" w:type="dxa"/>
              <w:bottom w:w="80" w:type="dxa"/>
              <w:right w:w="120" w:type="dxa"/>
            </w:tcMar>
            <w:vAlign w:val="center"/>
          </w:tcPr>
          <w:p w14:paraId="A000012F" w14:textId="B000012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30" w14:textId="B0000130"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A0000131" w14:textId="B000013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32" w14:textId="B0000132" w:rsidR="00E12F7F" w:rsidRDefault="00E12F7F">
            <w:pPr>
              <w:spacing w:after="0" w:line="252" w:lineRule="auto"/>
            </w:pPr>
            <w:r>
              <w:rPr>
                <w:color w:val="000000"/>
              </w:rPr>
              <w:t/>
            </w:r>
          </w:p>
        </w:tc>
      </w:tr>
      <w:tr w:rsidR="00E12F7F" w14:paraId="A0000133" w14:textId="B0000133">
        <w:trPr>
          <w:cantSplit/>
        </w:trPr>
        <w:tc>
          <w:tcPr>
            <w:tcW w:w="1700" w:type="dxa"/>
            <w:tcMar>
              <w:top w:w="80" w:type="dxa"/>
              <w:left w:w="120" w:type="dxa"/>
              <w:bottom w:w="80" w:type="dxa"/>
              <w:right w:w="120" w:type="dxa"/>
            </w:tcMar>
            <w:vAlign w:val="center"/>
          </w:tcPr>
          <w:p w14:paraId="A0000134" w14:textId="B0000134" w:rsidR="00E12F7F" w:rsidRDefault="00000000">
            <w:pPr>
              <w:spacing w:after="0" w:line="252" w:lineRule="auto"/>
            </w:pPr>
            <w:r>
              <w:rPr>
                <w:rFonts w:eastAsia="Calibri"/>
                <w:color w:val="000000"/>
                <w:sz w:val="17"/>
              </w:rPr>
              <w:t>Jobtabelle, Zielgruppe und Bereich einstellbar</w:t>
            </w:r>
          </w:p>
        </w:tc>
        <w:tc>
          <w:tcPr>
            <w:tcW w:w="2500" w:type="dxa"/>
            <w:tcMar>
              <w:top w:w="80" w:type="dxa"/>
              <w:left w:w="120" w:type="dxa"/>
              <w:bottom w:w="80" w:type="dxa"/>
              <w:right w:w="120" w:type="dxa"/>
            </w:tcMar>
            <w:vAlign w:val="center"/>
          </w:tcPr>
          <w:p w14:paraId="A0000135" w14:textId="B000013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36" w14:textId="B0000136"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A0000137" w14:textId="B000013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38" w14:textId="B0000138" w:rsidR="00E12F7F" w:rsidRDefault="00E12F7F">
            <w:pPr>
              <w:spacing w:after="0" w:line="252" w:lineRule="auto"/>
            </w:pPr>
            <w:r>
              <w:rPr>
                <w:color w:val="000000"/>
              </w:rPr>
              <w:t/>
            </w:r>
          </w:p>
        </w:tc>
      </w:tr>
      <w:tr w:rsidR="00E12F7F" w14:paraId="A0000139" w14:textId="B0000139">
        <w:trPr>
          <w:cantSplit/>
        </w:trPr>
        <w:tc>
          <w:tcPr>
            <w:tcW w:w="1700" w:type="dxa"/>
            <w:tcMar>
              <w:top w:w="80" w:type="dxa"/>
              <w:left w:w="120" w:type="dxa"/>
              <w:bottom w:w="80" w:type="dxa"/>
              <w:right w:w="120" w:type="dxa"/>
            </w:tcMar>
            <w:vAlign w:val="center"/>
          </w:tcPr>
          <w:p w14:paraId="A000013A" w14:textId="B000013A" w:rsidR="00E12F7F" w:rsidRDefault="00000000">
            <w:pPr>
              <w:spacing w:after="0" w:line="252" w:lineRule="auto"/>
            </w:pPr>
            <w:r>
              <w:rPr>
                <w:rFonts w:eastAsia="Calibri"/>
                <w:color w:val="000000"/>
                <w:sz w:val="17"/>
              </w:rPr>
              <w:t>Rich Media</w:t>
            </w:r>
          </w:p>
        </w:tc>
        <w:tc>
          <w:tcPr>
            <w:tcW w:w="2500" w:type="dxa"/>
            <w:tcMar>
              <w:top w:w="80" w:type="dxa"/>
              <w:left w:w="120" w:type="dxa"/>
              <w:bottom w:w="80" w:type="dxa"/>
              <w:right w:w="120" w:type="dxa"/>
            </w:tcMar>
            <w:vAlign w:val="center"/>
          </w:tcPr>
          <w:p w14:paraId="A000013B" w14:textId="B000013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3C" w14:textId="B000013C" w:rsidR="00E12F7F" w:rsidRDefault="00000000">
            <w:pPr>
              <w:spacing w:after="0" w:line="252" w:lineRule="auto"/>
            </w:pPr>
            <w:r>
              <w:rPr>
                <w:rFonts w:eastAsia="Calibri"/>
                <w:color w:val="000000"/>
                <w:sz w:val="17"/>
              </w:rPr>
              <w:t>7</w:t>
            </w:r>
          </w:p>
        </w:tc>
        <w:tc>
          <w:tcPr>
            <w:tcW w:w="1700" w:type="dxa"/>
            <w:tcMar>
              <w:top w:w="80" w:type="dxa"/>
              <w:left w:w="120" w:type="dxa"/>
              <w:bottom w:w="80" w:type="dxa"/>
              <w:right w:w="120" w:type="dxa"/>
            </w:tcMar>
            <w:vAlign w:val="center"/>
          </w:tcPr>
          <w:p w14:paraId="A000013D" w14:textId="B000013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3E" w14:textId="B000013E" w:rsidR="00E12F7F" w:rsidRDefault="00E12F7F">
            <w:pPr>
              <w:spacing w:after="0" w:line="252" w:lineRule="auto"/>
            </w:pPr>
            <w:r>
              <w:rPr>
                <w:color w:val="000000"/>
              </w:rPr>
              <w:t/>
            </w:r>
          </w:p>
        </w:tc>
      </w:tr>
      <w:tr w:rsidR="00E12F7F" w14:paraId="A000013F" w14:textId="B000013F">
        <w:trPr>
          <w:cantSplit/>
        </w:trPr>
        <w:tc>
          <w:tcPr>
            <w:tcW w:w="1700" w:type="dxa"/>
            <w:tcMar>
              <w:top w:w="80" w:type="dxa"/>
              <w:left w:w="120" w:type="dxa"/>
              <w:bottom w:w="80" w:type="dxa"/>
              <w:right w:w="120" w:type="dxa"/>
            </w:tcMar>
            <w:vAlign w:val="center"/>
          </w:tcPr>
          <w:p w14:paraId="A0000140" w14:textId="B0000140" w:rsidR="00E12F7F" w:rsidRPr="00927CFA" w:rsidRDefault="00000000">
            <w:pPr>
              <w:spacing w:after="0" w:line="252" w:lineRule="auto"/>
              <w:rPr>
                <w:lang w:val="de-DE"/>
              </w:rPr>
            </w:pPr>
            <w:r>
              <w:rPr>
                <w:rFonts w:eastAsia="Calibri"/>
                <w:color w:val="000000"/>
                <w:sz w:val="17"/>
                <w:lang w:val="de-DE"/>
              </w:rPr>
              <w:t>Contentgruppe_Superzahl</w:t>
            </w:r>
          </w:p>
        </w:tc>
        <w:tc>
          <w:tcPr>
            <w:tcW w:w="2500" w:type="dxa"/>
            <w:tcMar>
              <w:top w:w="80" w:type="dxa"/>
              <w:left w:w="120" w:type="dxa"/>
              <w:bottom w:w="80" w:type="dxa"/>
              <w:right w:w="120" w:type="dxa"/>
            </w:tcMar>
            <w:vAlign w:val="center"/>
          </w:tcPr>
          <w:p w14:paraId="A0000141" w14:textId="B0000141" w:rsidR="00E12F7F" w:rsidRPr="00927CFA" w:rsidRDefault="00E12F7F">
            <w:pPr>
              <w:spacing w:after="0" w:line="252" w:lineRule="auto"/>
              <w:rPr>
                <w:lang w:val="de-DE"/>
              </w:rPr>
            </w:pPr>
            <w:r>
              <w:rPr>
                <w:color w:val="000000"/>
              </w:rPr>
              <w:t/>
            </w:r>
          </w:p>
        </w:tc>
        <w:tc>
          <w:tcPr>
            <w:tcW w:w="1200" w:type="dxa"/>
            <w:tcMar>
              <w:top w:w="80" w:type="dxa"/>
              <w:left w:w="120" w:type="dxa"/>
              <w:bottom w:w="80" w:type="dxa"/>
              <w:right w:w="120" w:type="dxa"/>
            </w:tcMar>
            <w:vAlign w:val="center"/>
          </w:tcPr>
          <w:p w14:paraId="A0000142" w14:textId="B0000142" w:rsidR="00E12F7F" w:rsidRDefault="00000000">
            <w:pPr>
              <w:spacing w:after="0" w:line="252" w:lineRule="auto"/>
            </w:pPr>
            <w:r>
              <w:rPr>
                <w:rFonts w:eastAsia="Calibri"/>
                <w:color w:val="000000"/>
                <w:sz w:val="17"/>
              </w:rPr>
              <w:t>6</w:t>
            </w:r>
          </w:p>
        </w:tc>
        <w:tc>
          <w:tcPr>
            <w:tcW w:w="1700" w:type="dxa"/>
            <w:tcMar>
              <w:top w:w="80" w:type="dxa"/>
              <w:left w:w="120" w:type="dxa"/>
              <w:bottom w:w="80" w:type="dxa"/>
              <w:right w:w="120" w:type="dxa"/>
            </w:tcMar>
            <w:vAlign w:val="center"/>
          </w:tcPr>
          <w:p w14:paraId="A0000143" w14:textId="B000014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44" w14:textId="B0000144" w:rsidR="00E12F7F" w:rsidRDefault="00E12F7F">
            <w:pPr>
              <w:spacing w:after="0" w:line="252" w:lineRule="auto"/>
            </w:pPr>
            <w:r>
              <w:rPr>
                <w:color w:val="000000"/>
              </w:rPr>
              <w:t/>
            </w:r>
          </w:p>
        </w:tc>
      </w:tr>
      <w:tr w:rsidR="00E12F7F" w14:paraId="A0000145" w14:textId="B0000145">
        <w:trPr>
          <w:cantSplit/>
        </w:trPr>
        <w:tc>
          <w:tcPr>
            <w:tcW w:w="1700" w:type="dxa"/>
            <w:tcMar>
              <w:top w:w="80" w:type="dxa"/>
              <w:left w:w="120" w:type="dxa"/>
              <w:bottom w:w="80" w:type="dxa"/>
              <w:right w:w="120" w:type="dxa"/>
            </w:tcMar>
            <w:vAlign w:val="center"/>
          </w:tcPr>
          <w:p w14:paraId="A0000146" w14:textId="B0000146" w:rsidR="00E12F7F" w:rsidRDefault="00000000">
            <w:pPr>
              <w:spacing w:after="0" w:line="252" w:lineRule="auto"/>
            </w:pPr>
            <w:r>
              <w:rPr>
                <w:rFonts w:eastAsia="Calibri"/>
                <w:color w:val="000000"/>
                <w:sz w:val="17"/>
              </w:rPr>
              <w:t>Link Call-to-action Extern</w:t>
            </w:r>
          </w:p>
        </w:tc>
        <w:tc>
          <w:tcPr>
            <w:tcW w:w="2500" w:type="dxa"/>
            <w:tcMar>
              <w:top w:w="80" w:type="dxa"/>
              <w:left w:w="120" w:type="dxa"/>
              <w:bottom w:w="80" w:type="dxa"/>
              <w:right w:w="120" w:type="dxa"/>
            </w:tcMar>
            <w:vAlign w:val="center"/>
          </w:tcPr>
          <w:p w14:paraId="A0000147" w14:textId="B000014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48" w14:textId="B0000148"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A0000149" w14:textId="B000014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4A" w14:textId="B000014A" w:rsidR="00E12F7F" w:rsidRDefault="00E12F7F">
            <w:pPr>
              <w:spacing w:after="0" w:line="252" w:lineRule="auto"/>
            </w:pPr>
            <w:r>
              <w:rPr>
                <w:color w:val="000000"/>
              </w:rPr>
              <w:t/>
            </w:r>
          </w:p>
        </w:tc>
      </w:tr>
      <w:tr w:rsidR="00E12F7F" w14:paraId="A000014B" w14:textId="B000014B">
        <w:trPr>
          <w:cantSplit/>
        </w:trPr>
        <w:tc>
          <w:tcPr>
            <w:tcW w:w="1700" w:type="dxa"/>
            <w:tcMar>
              <w:top w:w="80" w:type="dxa"/>
              <w:left w:w="120" w:type="dxa"/>
              <w:bottom w:w="80" w:type="dxa"/>
              <w:right w:w="120" w:type="dxa"/>
            </w:tcMar>
            <w:vAlign w:val="center"/>
          </w:tcPr>
          <w:p w14:paraId="A000014C" w14:textId="B000014C" w:rsidR="00E12F7F" w:rsidRDefault="00000000">
            <w:pPr>
              <w:spacing w:after="0" w:line="252" w:lineRule="auto"/>
            </w:pPr>
            <w:r>
              <w:rPr>
                <w:rFonts w:eastAsia="Calibri"/>
                <w:color w:val="000000"/>
                <w:sz w:val="17"/>
              </w:rPr>
              <w:t>Gruppe_SeitenMitStartmenue</w:t>
            </w:r>
          </w:p>
        </w:tc>
        <w:tc>
          <w:tcPr>
            <w:tcW w:w="2500" w:type="dxa"/>
            <w:tcMar>
              <w:top w:w="80" w:type="dxa"/>
              <w:left w:w="120" w:type="dxa"/>
              <w:bottom w:w="80" w:type="dxa"/>
              <w:right w:w="120" w:type="dxa"/>
            </w:tcMar>
            <w:vAlign w:val="center"/>
          </w:tcPr>
          <w:p w14:paraId="A000014D" w14:textId="B000014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4E" w14:textId="B000014E" w:rsidR="00E12F7F" w:rsidRDefault="00000000">
            <w:pPr>
              <w:spacing w:after="0" w:line="252" w:lineRule="auto"/>
            </w:pPr>
            <w:r>
              <w:rPr>
                <w:rFonts w:eastAsia="Calibri"/>
                <w:color w:val="000000"/>
                <w:sz w:val="17"/>
              </w:rPr>
              <w:t>9</w:t>
            </w:r>
          </w:p>
        </w:tc>
        <w:tc>
          <w:tcPr>
            <w:tcW w:w="1700" w:type="dxa"/>
            <w:tcMar>
              <w:top w:w="80" w:type="dxa"/>
              <w:left w:w="120" w:type="dxa"/>
              <w:bottom w:w="80" w:type="dxa"/>
              <w:right w:w="120" w:type="dxa"/>
            </w:tcMar>
            <w:vAlign w:val="center"/>
          </w:tcPr>
          <w:p w14:paraId="A000014F" w14:textId="B000014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50" w14:textId="B0000150" w:rsidR="00E12F7F" w:rsidRDefault="00E12F7F">
            <w:pPr>
              <w:spacing w:after="0" w:line="252" w:lineRule="auto"/>
            </w:pPr>
            <w:r>
              <w:rPr>
                <w:color w:val="000000"/>
              </w:rPr>
              <w:t/>
            </w:r>
          </w:p>
        </w:tc>
      </w:tr>
      <w:tr w:rsidR="00E12F7F" w14:paraId="A0000151" w14:textId="B0000151">
        <w:trPr>
          <w:cantSplit/>
        </w:trPr>
        <w:tc>
          <w:tcPr>
            <w:tcW w:w="1700" w:type="dxa"/>
            <w:tcMar>
              <w:top w:w="80" w:type="dxa"/>
              <w:left w:w="120" w:type="dxa"/>
              <w:bottom w:w="80" w:type="dxa"/>
              <w:right w:w="120" w:type="dxa"/>
            </w:tcMar>
            <w:vAlign w:val="center"/>
          </w:tcPr>
          <w:p w14:paraId="A0000152" w14:textId="B0000152" w:rsidR="00E12F7F" w:rsidRDefault="00000000">
            <w:pPr>
              <w:spacing w:after="0" w:line="252" w:lineRule="auto"/>
            </w:pPr>
            <w:r>
              <w:rPr>
                <w:rFonts w:eastAsia="Calibri"/>
                <w:color w:val="000000"/>
                <w:sz w:val="17"/>
              </w:rPr>
              <w:t>iFrame</w:t>
            </w:r>
          </w:p>
        </w:tc>
        <w:tc>
          <w:tcPr>
            <w:tcW w:w="2500" w:type="dxa"/>
            <w:tcMar>
              <w:top w:w="80" w:type="dxa"/>
              <w:left w:w="120" w:type="dxa"/>
              <w:bottom w:w="80" w:type="dxa"/>
              <w:right w:w="120" w:type="dxa"/>
            </w:tcMar>
            <w:vAlign w:val="center"/>
          </w:tcPr>
          <w:p w14:paraId="A0000153" w14:textId="B000015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54" w14:textId="B0000154"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A0000155" w14:textId="B000015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56" w14:textId="B0000156" w:rsidR="00E12F7F" w:rsidRDefault="00E12F7F">
            <w:pPr>
              <w:spacing w:after="0" w:line="252" w:lineRule="auto"/>
            </w:pPr>
            <w:r>
              <w:rPr>
                <w:color w:val="000000"/>
              </w:rPr>
              <w:t/>
            </w:r>
          </w:p>
        </w:tc>
      </w:tr>
      <w:tr w:rsidR="00E12F7F" w14:paraId="A0000157" w14:textId="B0000157">
        <w:trPr>
          <w:cantSplit/>
        </w:trPr>
        <w:tc>
          <w:tcPr>
            <w:tcW w:w="1700" w:type="dxa"/>
            <w:tcMar>
              <w:top w:w="80" w:type="dxa"/>
              <w:left w:w="120" w:type="dxa"/>
              <w:bottom w:w="80" w:type="dxa"/>
              <w:right w:w="120" w:type="dxa"/>
            </w:tcMar>
            <w:vAlign w:val="center"/>
          </w:tcPr>
          <w:p w14:paraId="A0000158" w14:textId="B0000158" w:rsidR="00E12F7F" w:rsidRDefault="00000000">
            <w:pPr>
              <w:spacing w:after="0" w:line="252" w:lineRule="auto"/>
            </w:pPr>
            <w:r>
              <w:rPr>
                <w:rFonts w:eastAsia="Calibri"/>
                <w:color w:val="000000"/>
                <w:sz w:val="17"/>
              </w:rPr>
              <w:t>Link Call-to-action Intern</w:t>
            </w:r>
          </w:p>
        </w:tc>
        <w:tc>
          <w:tcPr>
            <w:tcW w:w="2500" w:type="dxa"/>
            <w:tcMar>
              <w:top w:w="80" w:type="dxa"/>
              <w:left w:w="120" w:type="dxa"/>
              <w:bottom w:w="80" w:type="dxa"/>
              <w:right w:w="120" w:type="dxa"/>
            </w:tcMar>
            <w:vAlign w:val="center"/>
          </w:tcPr>
          <w:p w14:paraId="A0000159" w14:textId="B000015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5A" w14:textId="B000015A"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A000015B" w14:textId="B000015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5C" w14:textId="B000015C" w:rsidR="00E12F7F" w:rsidRDefault="00E12F7F">
            <w:pPr>
              <w:spacing w:after="0" w:line="252" w:lineRule="auto"/>
            </w:pPr>
            <w:r>
              <w:rPr>
                <w:color w:val="000000"/>
              </w:rPr>
              <w:t/>
            </w:r>
          </w:p>
        </w:tc>
      </w:tr>
      <w:tr w:rsidR="00E12F7F" w14:paraId="A000015D" w14:textId="B000015D">
        <w:trPr>
          <w:cantSplit/>
        </w:trPr>
        <w:tc>
          <w:tcPr>
            <w:tcW w:w="1700" w:type="dxa"/>
            <w:tcMar>
              <w:top w:w="80" w:type="dxa"/>
              <w:left w:w="120" w:type="dxa"/>
              <w:bottom w:w="80" w:type="dxa"/>
              <w:right w:w="120" w:type="dxa"/>
            </w:tcMar>
            <w:vAlign w:val="center"/>
          </w:tcPr>
          <w:p w14:paraId="A000015E" w14:textId="B000015E" w:rsidR="00E12F7F" w:rsidRDefault="00000000">
            <w:pPr>
              <w:spacing w:after="0" w:line="252" w:lineRule="auto"/>
            </w:pPr>
            <w:r>
              <w:rPr>
                <w:rFonts w:eastAsia="Calibri"/>
                <w:color w:val="000000"/>
                <w:sz w:val="17"/>
              </w:rPr>
              <w:t>Job Tabelle (sortier- und filterbar)</w:t>
            </w:r>
          </w:p>
        </w:tc>
        <w:tc>
          <w:tcPr>
            <w:tcW w:w="2500" w:type="dxa"/>
            <w:tcMar>
              <w:top w:w="80" w:type="dxa"/>
              <w:left w:w="120" w:type="dxa"/>
              <w:bottom w:w="80" w:type="dxa"/>
              <w:right w:w="120" w:type="dxa"/>
            </w:tcMar>
            <w:vAlign w:val="center"/>
          </w:tcPr>
          <w:p w14:paraId="A000015F" w14:textId="B000015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60" w14:textId="B0000160"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61" w14:textId="B000016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62" w14:textId="B0000162" w:rsidR="00E12F7F" w:rsidRDefault="00E12F7F">
            <w:pPr>
              <w:spacing w:after="0" w:line="252" w:lineRule="auto"/>
            </w:pPr>
            <w:r>
              <w:rPr>
                <w:color w:val="000000"/>
              </w:rPr>
              <w:t/>
            </w:r>
          </w:p>
        </w:tc>
      </w:tr>
      <w:tr w:rsidR="00E12F7F" w14:paraId="A0000163" w14:textId="B0000163">
        <w:trPr>
          <w:cantSplit/>
        </w:trPr>
        <w:tc>
          <w:tcPr>
            <w:tcW w:w="1700" w:type="dxa"/>
            <w:tcMar>
              <w:top w:w="80" w:type="dxa"/>
              <w:left w:w="120" w:type="dxa"/>
              <w:bottom w:w="80" w:type="dxa"/>
              <w:right w:w="120" w:type="dxa"/>
            </w:tcMar>
            <w:vAlign w:val="center"/>
          </w:tcPr>
          <w:p w14:paraId="A0000164" w14:textId="B0000164" w:rsidR="00E12F7F" w:rsidRDefault="00000000">
            <w:pPr>
              <w:spacing w:after="0" w:line="252" w:lineRule="auto"/>
            </w:pPr>
            <w:r>
              <w:rPr>
                <w:rFonts w:eastAsia="Calibri"/>
                <w:color w:val="000000"/>
                <w:sz w:val="17"/>
              </w:rPr>
              <w:t>richMediaMap</w:t>
            </w:r>
          </w:p>
        </w:tc>
        <w:tc>
          <w:tcPr>
            <w:tcW w:w="2500" w:type="dxa"/>
            <w:tcMar>
              <w:top w:w="80" w:type="dxa"/>
              <w:left w:w="120" w:type="dxa"/>
              <w:bottom w:w="80" w:type="dxa"/>
              <w:right w:w="120" w:type="dxa"/>
            </w:tcMar>
            <w:vAlign w:val="center"/>
          </w:tcPr>
          <w:p w14:paraId="A0000165" w14:textId="B000016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66" w14:textId="B0000166"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A0000167" w14:textId="B000016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68" w14:textId="B0000168" w:rsidR="00E12F7F" w:rsidRDefault="00E12F7F">
            <w:pPr>
              <w:spacing w:after="0" w:line="252" w:lineRule="auto"/>
            </w:pPr>
            <w:r>
              <w:rPr>
                <w:color w:val="000000"/>
              </w:rPr>
              <w:t/>
            </w:r>
          </w:p>
        </w:tc>
      </w:tr>
      <w:tr w:rsidR="00E12F7F" w14:paraId="A0000169" w14:textId="B0000169">
        <w:trPr>
          <w:cantSplit/>
        </w:trPr>
        <w:tc>
          <w:tcPr>
            <w:tcW w:w="1700" w:type="dxa"/>
            <w:tcMar>
              <w:top w:w="80" w:type="dxa"/>
              <w:left w:w="120" w:type="dxa"/>
              <w:bottom w:w="80" w:type="dxa"/>
              <w:right w:w="120" w:type="dxa"/>
            </w:tcMar>
            <w:vAlign w:val="center"/>
          </w:tcPr>
          <w:p w14:paraId="A000016A" w14:textId="B000016A" w:rsidR="00E12F7F" w:rsidRDefault="00000000">
            <w:pPr>
              <w:spacing w:after="0" w:line="252" w:lineRule="auto"/>
            </w:pPr>
            <w:r>
              <w:rPr>
                <w:rFonts w:eastAsia="Calibri"/>
                <w:color w:val="000000"/>
                <w:sz w:val="17"/>
              </w:rPr>
              <w:t>service-box-external-pulldown-link</w:t>
            </w:r>
          </w:p>
        </w:tc>
        <w:tc>
          <w:tcPr>
            <w:tcW w:w="2500" w:type="dxa"/>
            <w:tcMar>
              <w:top w:w="80" w:type="dxa"/>
              <w:left w:w="120" w:type="dxa"/>
              <w:bottom w:w="80" w:type="dxa"/>
              <w:right w:w="120" w:type="dxa"/>
            </w:tcMar>
            <w:vAlign w:val="center"/>
          </w:tcPr>
          <w:p w14:paraId="A000016B" w14:textId="B000016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6C" w14:textId="B000016C"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16D" w14:textId="B000016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6E" w14:textId="B000016E" w:rsidR="00E12F7F" w:rsidRDefault="00E12F7F">
            <w:pPr>
              <w:spacing w:after="0" w:line="252" w:lineRule="auto"/>
            </w:pPr>
            <w:r>
              <w:rPr>
                <w:color w:val="000000"/>
              </w:rPr>
              <w:t/>
            </w:r>
          </w:p>
        </w:tc>
      </w:tr>
      <w:tr w:rsidR="00E12F7F" w14:paraId="A000016F" w14:textId="B000016F">
        <w:trPr>
          <w:cantSplit/>
        </w:trPr>
        <w:tc>
          <w:tcPr>
            <w:tcW w:w="1700" w:type="dxa"/>
            <w:tcMar>
              <w:top w:w="80" w:type="dxa"/>
              <w:left w:w="120" w:type="dxa"/>
              <w:bottom w:w="80" w:type="dxa"/>
              <w:right w:w="120" w:type="dxa"/>
            </w:tcMar>
            <w:vAlign w:val="center"/>
          </w:tcPr>
          <w:p w14:paraId="A0000170" w14:textId="B0000170" w:rsidR="00E12F7F" w:rsidRDefault="00000000">
            <w:pPr>
              <w:spacing w:after="0" w:line="252" w:lineRule="auto"/>
            </w:pPr>
            <w:r>
              <w:rPr>
                <w:rFonts w:eastAsia="Calibri"/>
                <w:color w:val="000000"/>
                <w:sz w:val="17"/>
              </w:rPr>
              <w:t>formcycle_Formular_Integration</w:t>
            </w:r>
          </w:p>
        </w:tc>
        <w:tc>
          <w:tcPr>
            <w:tcW w:w="2500" w:type="dxa"/>
            <w:tcMar>
              <w:top w:w="80" w:type="dxa"/>
              <w:left w:w="120" w:type="dxa"/>
              <w:bottom w:w="80" w:type="dxa"/>
              <w:right w:w="120" w:type="dxa"/>
            </w:tcMar>
            <w:vAlign w:val="center"/>
          </w:tcPr>
          <w:p w14:paraId="A0000171" w14:textId="B000017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72" w14:textId="B0000172"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A0000173" w14:textId="B000017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74" w14:textId="B0000174" w:rsidR="00E12F7F" w:rsidRDefault="00E12F7F">
            <w:pPr>
              <w:spacing w:after="0" w:line="252" w:lineRule="auto"/>
            </w:pPr>
            <w:r>
              <w:rPr>
                <w:color w:val="000000"/>
              </w:rPr>
              <w:t/>
            </w:r>
          </w:p>
        </w:tc>
      </w:tr>
      <w:tr w:rsidR="00E12F7F" w14:paraId="A0000175" w14:textId="B0000175">
        <w:trPr>
          <w:cantSplit/>
        </w:trPr>
        <w:tc>
          <w:tcPr>
            <w:tcW w:w="1700" w:type="dxa"/>
            <w:tcMar>
              <w:top w:w="80" w:type="dxa"/>
              <w:left w:w="120" w:type="dxa"/>
              <w:bottom w:w="80" w:type="dxa"/>
              <w:right w:w="120" w:type="dxa"/>
            </w:tcMar>
            <w:vAlign w:val="center"/>
          </w:tcPr>
          <w:p w14:paraId="A0000176" w14:textId="B0000176" w:rsidR="00E12F7F" w:rsidRDefault="00000000">
            <w:pPr>
              <w:spacing w:after="0" w:line="252" w:lineRule="auto"/>
            </w:pPr>
            <w:r>
              <w:rPr>
                <w:rFonts w:eastAsia="Calibri"/>
                <w:color w:val="000000"/>
                <w:sz w:val="17"/>
              </w:rPr>
              <w:t>History Special Bild</w:t>
            </w:r>
          </w:p>
        </w:tc>
        <w:tc>
          <w:tcPr>
            <w:tcW w:w="2500" w:type="dxa"/>
            <w:tcMar>
              <w:top w:w="80" w:type="dxa"/>
              <w:left w:w="120" w:type="dxa"/>
              <w:bottom w:w="80" w:type="dxa"/>
              <w:right w:w="120" w:type="dxa"/>
            </w:tcMar>
            <w:vAlign w:val="center"/>
          </w:tcPr>
          <w:p w14:paraId="A0000177" w14:textId="B000017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78" w14:textId="B0000178" w:rsidR="00E12F7F" w:rsidRDefault="00000000">
            <w:pPr>
              <w:spacing w:after="0" w:line="252" w:lineRule="auto"/>
            </w:pPr>
            <w:r>
              <w:rPr>
                <w:rFonts w:eastAsia="Calibri"/>
                <w:color w:val="000000"/>
                <w:sz w:val="17"/>
              </w:rPr>
              <w:t>6</w:t>
            </w:r>
          </w:p>
        </w:tc>
        <w:tc>
          <w:tcPr>
            <w:tcW w:w="1700" w:type="dxa"/>
            <w:tcMar>
              <w:top w:w="80" w:type="dxa"/>
              <w:left w:w="120" w:type="dxa"/>
              <w:bottom w:w="80" w:type="dxa"/>
              <w:right w:w="120" w:type="dxa"/>
            </w:tcMar>
            <w:vAlign w:val="center"/>
          </w:tcPr>
          <w:p w14:paraId="A0000179" w14:textId="B000017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7A" w14:textId="B000017A" w:rsidR="00E12F7F" w:rsidRDefault="00E12F7F">
            <w:pPr>
              <w:spacing w:after="0" w:line="252" w:lineRule="auto"/>
            </w:pPr>
            <w:r>
              <w:rPr>
                <w:color w:val="000000"/>
              </w:rPr>
              <w:t/>
            </w:r>
          </w:p>
        </w:tc>
      </w:tr>
      <w:tr w:rsidR="00E12F7F" w14:paraId="A000017B" w14:textId="B000017B">
        <w:trPr>
          <w:cantSplit/>
        </w:trPr>
        <w:tc>
          <w:tcPr>
            <w:tcW w:w="1700" w:type="dxa"/>
            <w:tcMar>
              <w:top w:w="80" w:type="dxa"/>
              <w:left w:w="120" w:type="dxa"/>
              <w:bottom w:w="80" w:type="dxa"/>
              <w:right w:w="120" w:type="dxa"/>
            </w:tcMar>
            <w:vAlign w:val="center"/>
          </w:tcPr>
          <w:p w14:paraId="A000017C" w14:textId="B000017C" w:rsidR="00E12F7F" w:rsidRDefault="00000000">
            <w:pPr>
              <w:spacing w:after="0" w:line="252" w:lineRule="auto"/>
            </w:pPr>
            <w:r>
              <w:rPr>
                <w:rFonts w:eastAsia="Calibri"/>
                <w:color w:val="000000"/>
                <w:sz w:val="17"/>
              </w:rPr>
              <w:t>Standorte</w:t>
            </w:r>
          </w:p>
        </w:tc>
        <w:tc>
          <w:tcPr>
            <w:tcW w:w="2500" w:type="dxa"/>
            <w:tcMar>
              <w:top w:w="80" w:type="dxa"/>
              <w:left w:w="120" w:type="dxa"/>
              <w:bottom w:w="80" w:type="dxa"/>
              <w:right w:w="120" w:type="dxa"/>
            </w:tcMar>
            <w:vAlign w:val="center"/>
          </w:tcPr>
          <w:p w14:paraId="A000017D" w14:textId="B000017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7E" w14:textId="B000017E" w:rsidR="00E12F7F" w:rsidRDefault="00000000">
            <w:pPr>
              <w:spacing w:after="0" w:line="252" w:lineRule="auto"/>
            </w:pPr>
            <w:r>
              <w:rPr>
                <w:rFonts w:eastAsia="Calibri"/>
                <w:color w:val="000000"/>
                <w:sz w:val="17"/>
              </w:rPr>
              <w:t>5</w:t>
            </w:r>
          </w:p>
        </w:tc>
        <w:tc>
          <w:tcPr>
            <w:tcW w:w="1700" w:type="dxa"/>
            <w:tcMar>
              <w:top w:w="80" w:type="dxa"/>
              <w:left w:w="120" w:type="dxa"/>
              <w:bottom w:w="80" w:type="dxa"/>
              <w:right w:w="120" w:type="dxa"/>
            </w:tcMar>
            <w:vAlign w:val="center"/>
          </w:tcPr>
          <w:p w14:paraId="A000017F" w14:textId="B000017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80" w14:textId="B0000180" w:rsidR="00E12F7F" w:rsidRDefault="00E12F7F">
            <w:pPr>
              <w:spacing w:after="0" w:line="252" w:lineRule="auto"/>
            </w:pPr>
            <w:r>
              <w:rPr>
                <w:color w:val="000000"/>
              </w:rPr>
              <w:t/>
            </w:r>
          </w:p>
        </w:tc>
      </w:tr>
      <w:tr w:rsidR="00E12F7F" w14:paraId="A0000181" w14:textId="B0000181">
        <w:trPr>
          <w:cantSplit/>
        </w:trPr>
        <w:tc>
          <w:tcPr>
            <w:tcW w:w="1700" w:type="dxa"/>
            <w:tcMar>
              <w:top w:w="80" w:type="dxa"/>
              <w:left w:w="120" w:type="dxa"/>
              <w:bottom w:w="80" w:type="dxa"/>
              <w:right w:w="120" w:type="dxa"/>
            </w:tcMar>
            <w:vAlign w:val="center"/>
          </w:tcPr>
          <w:p w14:paraId="A0000182" w14:textId="B0000182" w:rsidR="00E12F7F" w:rsidRDefault="00000000">
            <w:pPr>
              <w:spacing w:after="0" w:line="252" w:lineRule="auto"/>
            </w:pPr>
            <w:r>
              <w:rPr>
                <w:rFonts w:eastAsia="Calibri"/>
                <w:color w:val="000000"/>
                <w:sz w:val="17"/>
              </w:rPr>
              <w:t>Weiterleiter</w:t>
            </w:r>
          </w:p>
        </w:tc>
        <w:tc>
          <w:tcPr>
            <w:tcW w:w="2500" w:type="dxa"/>
            <w:tcMar>
              <w:top w:w="80" w:type="dxa"/>
              <w:left w:w="120" w:type="dxa"/>
              <w:bottom w:w="80" w:type="dxa"/>
              <w:right w:w="120" w:type="dxa"/>
            </w:tcMar>
            <w:vAlign w:val="center"/>
          </w:tcPr>
          <w:p w14:paraId="A0000183" w14:textId="B000018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84" w14:textId="B0000184" w:rsidR="00E12F7F" w:rsidRDefault="00000000">
            <w:pPr>
              <w:spacing w:after="0" w:line="252" w:lineRule="auto"/>
            </w:pPr>
            <w:r>
              <w:rPr>
                <w:rFonts w:eastAsia="Calibri"/>
                <w:color w:val="000000"/>
                <w:sz w:val="17"/>
              </w:rPr>
              <w:t>6</w:t>
            </w:r>
          </w:p>
        </w:tc>
        <w:tc>
          <w:tcPr>
            <w:tcW w:w="1700" w:type="dxa"/>
            <w:tcMar>
              <w:top w:w="80" w:type="dxa"/>
              <w:left w:w="120" w:type="dxa"/>
              <w:bottom w:w="80" w:type="dxa"/>
              <w:right w:w="120" w:type="dxa"/>
            </w:tcMar>
            <w:vAlign w:val="center"/>
          </w:tcPr>
          <w:p w14:paraId="A0000185" w14:textId="B0000185" w:rsidR="00E12F7F" w:rsidRDefault="00000000">
            <w:pPr>
              <w:spacing w:after="0" w:line="252" w:lineRule="auto"/>
            </w:pPr>
            <w:r>
              <w:rPr>
                <w:rFonts w:eastAsia="Calibri"/>
                <w:color w:val="000000"/>
                <w:sz w:val="17"/>
              </w:rPr>
              <w:t>Seite</w:t>
            </w:r>
          </w:p>
        </w:tc>
        <w:tc>
          <w:tcPr>
            <w:tcW w:w="2260" w:type="dxa"/>
            <w:tcMar>
              <w:top w:w="80" w:type="dxa"/>
              <w:left w:w="120" w:type="dxa"/>
              <w:bottom w:w="80" w:type="dxa"/>
              <w:right w:w="120" w:type="dxa"/>
            </w:tcMar>
            <w:vAlign w:val="center"/>
          </w:tcPr>
          <w:p w14:paraId="A0000186" w14:textId="B0000186" w:rsidR="00E12F7F" w:rsidRDefault="00E12F7F">
            <w:pPr>
              <w:spacing w:after="0" w:line="252" w:lineRule="auto"/>
            </w:pPr>
            <w:r>
              <w:rPr>
                <w:color w:val="000000"/>
              </w:rPr>
              <w:t/>
            </w:r>
          </w:p>
        </w:tc>
      </w:tr>
      <w:tr w:rsidR="00E12F7F" w14:paraId="A0000187" w14:textId="B0000187">
        <w:trPr>
          <w:cantSplit/>
        </w:trPr>
        <w:tc>
          <w:tcPr>
            <w:tcW w:w="1700" w:type="dxa"/>
            <w:tcMar>
              <w:top w:w="80" w:type="dxa"/>
              <w:left w:w="120" w:type="dxa"/>
              <w:bottom w:w="80" w:type="dxa"/>
              <w:right w:w="120" w:type="dxa"/>
            </w:tcMar>
            <w:vAlign w:val="center"/>
          </w:tcPr>
          <w:p w14:paraId="A0000188" w14:textId="B0000188" w:rsidR="00E12F7F" w:rsidRDefault="00000000">
            <w:pPr>
              <w:spacing w:after="0" w:line="252" w:lineRule="auto"/>
            </w:pPr>
            <w:r>
              <w:rPr>
                <w:rFonts w:eastAsia="Calibri"/>
                <w:color w:val="000000"/>
                <w:sz w:val="17"/>
              </w:rPr>
              <w:t>before_all_includer</w:t>
            </w:r>
          </w:p>
        </w:tc>
        <w:tc>
          <w:tcPr>
            <w:tcW w:w="2500" w:type="dxa"/>
            <w:tcMar>
              <w:top w:w="80" w:type="dxa"/>
              <w:left w:w="120" w:type="dxa"/>
              <w:bottom w:w="80" w:type="dxa"/>
              <w:right w:w="120" w:type="dxa"/>
            </w:tcMar>
            <w:vAlign w:val="center"/>
          </w:tcPr>
          <w:p w14:paraId="A0000189" w14:textId="B000018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8A" w14:textId="B000018A" w:rsidR="00E12F7F" w:rsidRDefault="00000000">
            <w:pPr>
              <w:spacing w:after="0" w:line="252" w:lineRule="auto"/>
            </w:pPr>
            <w:r>
              <w:rPr>
                <w:rFonts w:eastAsia="Calibri"/>
                <w:color w:val="000000"/>
                <w:sz w:val="17"/>
              </w:rPr>
              <w:t>5</w:t>
            </w:r>
          </w:p>
        </w:tc>
        <w:tc>
          <w:tcPr>
            <w:tcW w:w="1700" w:type="dxa"/>
            <w:tcMar>
              <w:top w:w="80" w:type="dxa"/>
              <w:left w:w="120" w:type="dxa"/>
              <w:bottom w:w="80" w:type="dxa"/>
              <w:right w:w="120" w:type="dxa"/>
            </w:tcMar>
            <w:vAlign w:val="center"/>
          </w:tcPr>
          <w:p w14:paraId="A000018B" w14:textId="B000018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8C" w14:textId="B000018C" w:rsidR="00E12F7F" w:rsidRDefault="00E12F7F">
            <w:pPr>
              <w:spacing w:after="0" w:line="252" w:lineRule="auto"/>
            </w:pPr>
            <w:r>
              <w:rPr>
                <w:color w:val="000000"/>
              </w:rPr>
              <w:t/>
            </w:r>
          </w:p>
        </w:tc>
      </w:tr>
      <w:tr w:rsidR="00E12F7F" w14:paraId="A000018D" w14:textId="B000018D">
        <w:trPr>
          <w:cantSplit/>
        </w:trPr>
        <w:tc>
          <w:tcPr>
            <w:tcW w:w="1700" w:type="dxa"/>
            <w:tcMar>
              <w:top w:w="80" w:type="dxa"/>
              <w:left w:w="120" w:type="dxa"/>
              <w:bottom w:w="80" w:type="dxa"/>
              <w:right w:w="120" w:type="dxa"/>
            </w:tcMar>
            <w:vAlign w:val="center"/>
          </w:tcPr>
          <w:p w14:paraId="A000018E" w14:textId="B000018E" w:rsidR="00E12F7F" w:rsidRDefault="00000000">
            <w:pPr>
              <w:spacing w:after="0" w:line="252" w:lineRule="auto"/>
            </w:pPr>
            <w:r>
              <w:rPr>
                <w:rFonts w:eastAsia="Calibri"/>
                <w:color w:val="000000"/>
                <w:sz w:val="17"/>
              </w:rPr>
              <w:t>Map_Multi_Expandable</w:t>
            </w:r>
          </w:p>
        </w:tc>
        <w:tc>
          <w:tcPr>
            <w:tcW w:w="2500" w:type="dxa"/>
            <w:tcMar>
              <w:top w:w="80" w:type="dxa"/>
              <w:left w:w="120" w:type="dxa"/>
              <w:bottom w:w="80" w:type="dxa"/>
              <w:right w:w="120" w:type="dxa"/>
            </w:tcMar>
            <w:vAlign w:val="center"/>
          </w:tcPr>
          <w:p w14:paraId="A000018F" w14:textId="B000018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90" w14:textId="B0000190"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A0000191" w14:textId="B000019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92" w14:textId="B0000192" w:rsidR="00E12F7F" w:rsidRDefault="00E12F7F">
            <w:pPr>
              <w:spacing w:after="0" w:line="252" w:lineRule="auto"/>
            </w:pPr>
            <w:r>
              <w:rPr>
                <w:color w:val="000000"/>
              </w:rPr>
              <w:t/>
            </w:r>
          </w:p>
        </w:tc>
      </w:tr>
      <w:tr w:rsidR="00E12F7F" w14:paraId="A0000193" w14:textId="B0000193">
        <w:trPr>
          <w:cantSplit/>
        </w:trPr>
        <w:tc>
          <w:tcPr>
            <w:tcW w:w="1700" w:type="dxa"/>
            <w:tcMar>
              <w:top w:w="80" w:type="dxa"/>
              <w:left w:w="120" w:type="dxa"/>
              <w:bottom w:w="80" w:type="dxa"/>
              <w:right w:w="120" w:type="dxa"/>
            </w:tcMar>
            <w:vAlign w:val="center"/>
          </w:tcPr>
          <w:p w14:paraId="A0000194" w14:textId="B0000194" w:rsidR="00E12F7F" w:rsidRDefault="00000000">
            <w:pPr>
              <w:spacing w:after="0" w:line="252" w:lineRule="auto"/>
            </w:pPr>
            <w:r>
              <w:rPr>
                <w:rFonts w:eastAsia="Calibri"/>
                <w:color w:val="000000"/>
                <w:sz w:val="17"/>
              </w:rPr>
              <w:t>double_container</w:t>
            </w:r>
          </w:p>
        </w:tc>
        <w:tc>
          <w:tcPr>
            <w:tcW w:w="2500" w:type="dxa"/>
            <w:tcMar>
              <w:top w:w="80" w:type="dxa"/>
              <w:left w:w="120" w:type="dxa"/>
              <w:bottom w:w="80" w:type="dxa"/>
              <w:right w:w="120" w:type="dxa"/>
            </w:tcMar>
            <w:vAlign w:val="center"/>
          </w:tcPr>
          <w:p w14:paraId="A0000195" w14:textId="B000019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96" w14:textId="B0000196"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A0000197" w14:textId="B000019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98" w14:textId="B0000198" w:rsidR="00E12F7F" w:rsidRDefault="00E12F7F">
            <w:pPr>
              <w:spacing w:after="0" w:line="252" w:lineRule="auto"/>
            </w:pPr>
            <w:r>
              <w:rPr>
                <w:color w:val="000000"/>
              </w:rPr>
              <w:t/>
            </w:r>
          </w:p>
        </w:tc>
      </w:tr>
      <w:tr w:rsidR="00E12F7F" w14:paraId="A0000199" w14:textId="B0000199">
        <w:trPr>
          <w:cantSplit/>
        </w:trPr>
        <w:tc>
          <w:tcPr>
            <w:tcW w:w="1700" w:type="dxa"/>
            <w:tcMar>
              <w:top w:w="80" w:type="dxa"/>
              <w:left w:w="120" w:type="dxa"/>
              <w:bottom w:w="80" w:type="dxa"/>
              <w:right w:w="120" w:type="dxa"/>
            </w:tcMar>
            <w:vAlign w:val="center"/>
          </w:tcPr>
          <w:p w14:paraId="A000019A" w14:textId="B000019A" w:rsidR="00E12F7F" w:rsidRDefault="00000000">
            <w:pPr>
              <w:spacing w:after="0" w:line="252" w:lineRule="auto"/>
            </w:pPr>
            <w:r>
              <w:rPr>
                <w:rFonts w:eastAsia="Calibri"/>
                <w:color w:val="000000"/>
                <w:sz w:val="17"/>
              </w:rPr>
              <w:t>Icon-Block</w:t>
            </w:r>
          </w:p>
        </w:tc>
        <w:tc>
          <w:tcPr>
            <w:tcW w:w="2500" w:type="dxa"/>
            <w:tcMar>
              <w:top w:w="80" w:type="dxa"/>
              <w:left w:w="120" w:type="dxa"/>
              <w:bottom w:w="80" w:type="dxa"/>
              <w:right w:w="120" w:type="dxa"/>
            </w:tcMar>
            <w:vAlign w:val="center"/>
          </w:tcPr>
          <w:p w14:paraId="A000019B" w14:textId="B000019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9C" w14:textId="B000019C"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9D" w14:textId="B000019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9E" w14:textId="B000019E" w:rsidR="00E12F7F" w:rsidRDefault="00E12F7F">
            <w:pPr>
              <w:spacing w:after="0" w:line="252" w:lineRule="auto"/>
            </w:pPr>
            <w:r>
              <w:rPr>
                <w:color w:val="000000"/>
              </w:rPr>
              <w:t/>
            </w:r>
          </w:p>
        </w:tc>
      </w:tr>
      <w:tr w:rsidR="00E12F7F" w14:paraId="A000019F" w14:textId="B000019F">
        <w:trPr>
          <w:cantSplit/>
        </w:trPr>
        <w:tc>
          <w:tcPr>
            <w:tcW w:w="1700" w:type="dxa"/>
            <w:tcMar>
              <w:top w:w="80" w:type="dxa"/>
              <w:left w:w="120" w:type="dxa"/>
              <w:bottom w:w="80" w:type="dxa"/>
              <w:right w:w="120" w:type="dxa"/>
            </w:tcMar>
            <w:vAlign w:val="center"/>
          </w:tcPr>
          <w:p w14:paraId="A00001A0" w14:textId="B00001A0" w:rsidR="00E12F7F" w:rsidRDefault="00000000">
            <w:pPr>
              <w:spacing w:after="0" w:line="252" w:lineRule="auto"/>
            </w:pPr>
            <w:r>
              <w:rPr>
                <w:rFonts w:eastAsia="Calibri"/>
                <w:color w:val="000000"/>
                <w:sz w:val="17"/>
              </w:rPr>
              <w:t>Triple-Stage-Box</w:t>
            </w:r>
          </w:p>
        </w:tc>
        <w:tc>
          <w:tcPr>
            <w:tcW w:w="2500" w:type="dxa"/>
            <w:tcMar>
              <w:top w:w="80" w:type="dxa"/>
              <w:left w:w="120" w:type="dxa"/>
              <w:bottom w:w="80" w:type="dxa"/>
              <w:right w:w="120" w:type="dxa"/>
            </w:tcMar>
            <w:vAlign w:val="center"/>
          </w:tcPr>
          <w:p w14:paraId="A00001A1" w14:textId="B00001A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A2" w14:textId="B00001A2"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A00001A3" w14:textId="B00001A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A4" w14:textId="B00001A4" w:rsidR="00E12F7F" w:rsidRDefault="00E12F7F">
            <w:pPr>
              <w:spacing w:after="0" w:line="252" w:lineRule="auto"/>
            </w:pPr>
            <w:r>
              <w:rPr>
                <w:color w:val="000000"/>
              </w:rPr>
              <w:t/>
            </w:r>
          </w:p>
        </w:tc>
      </w:tr>
      <w:tr w:rsidR="00E12F7F" w14:paraId="A00001A5" w14:textId="B00001A5">
        <w:trPr>
          <w:cantSplit/>
        </w:trPr>
        <w:tc>
          <w:tcPr>
            <w:tcW w:w="1700" w:type="dxa"/>
            <w:tcMar>
              <w:top w:w="80" w:type="dxa"/>
              <w:left w:w="120" w:type="dxa"/>
              <w:bottom w:w="80" w:type="dxa"/>
              <w:right w:w="120" w:type="dxa"/>
            </w:tcMar>
            <w:vAlign w:val="center"/>
          </w:tcPr>
          <w:p w14:paraId="A00001A6" w14:textId="B00001A6" w:rsidR="00E12F7F" w:rsidRDefault="00000000">
            <w:pPr>
              <w:spacing w:after="0" w:line="252" w:lineRule="auto"/>
            </w:pPr>
            <w:r>
              <w:rPr>
                <w:rFonts w:eastAsia="Calibri"/>
                <w:color w:val="000000"/>
                <w:sz w:val="17"/>
              </w:rPr>
              <w:t>Expandable-Box-Video</w:t>
            </w:r>
          </w:p>
        </w:tc>
        <w:tc>
          <w:tcPr>
            <w:tcW w:w="2500" w:type="dxa"/>
            <w:tcMar>
              <w:top w:w="80" w:type="dxa"/>
              <w:left w:w="120" w:type="dxa"/>
              <w:bottom w:w="80" w:type="dxa"/>
              <w:right w:w="120" w:type="dxa"/>
            </w:tcMar>
            <w:vAlign w:val="center"/>
          </w:tcPr>
          <w:p w14:paraId="A00001A7" w14:textId="B00001A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A8" w14:textId="B00001A8"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A9" w14:textId="B00001A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AA" w14:textId="B00001AA" w:rsidR="00E12F7F" w:rsidRDefault="00E12F7F">
            <w:pPr>
              <w:spacing w:after="0" w:line="252" w:lineRule="auto"/>
            </w:pPr>
            <w:r>
              <w:rPr>
                <w:color w:val="000000"/>
              </w:rPr>
              <w:t/>
            </w:r>
          </w:p>
        </w:tc>
      </w:tr>
      <w:tr w:rsidR="00E12F7F" w14:paraId="A00001AB" w14:textId="B00001AB">
        <w:trPr>
          <w:cantSplit/>
        </w:trPr>
        <w:tc>
          <w:tcPr>
            <w:tcW w:w="1700" w:type="dxa"/>
            <w:tcMar>
              <w:top w:w="80" w:type="dxa"/>
              <w:left w:w="120" w:type="dxa"/>
              <w:bottom w:w="80" w:type="dxa"/>
              <w:right w:w="120" w:type="dxa"/>
            </w:tcMar>
            <w:vAlign w:val="center"/>
          </w:tcPr>
          <w:p w14:paraId="A00001AC" w14:textId="B00001AC" w:rsidR="00E12F7F" w:rsidRDefault="00000000">
            <w:pPr>
              <w:spacing w:after="0" w:line="252" w:lineRule="auto"/>
            </w:pPr>
            <w:r>
              <w:rPr>
                <w:rFonts w:eastAsia="Calibri"/>
                <w:color w:val="000000"/>
                <w:sz w:val="17"/>
              </w:rPr>
              <w:t>Map_Multi</w:t>
            </w:r>
          </w:p>
        </w:tc>
        <w:tc>
          <w:tcPr>
            <w:tcW w:w="2500" w:type="dxa"/>
            <w:tcMar>
              <w:top w:w="80" w:type="dxa"/>
              <w:left w:w="120" w:type="dxa"/>
              <w:bottom w:w="80" w:type="dxa"/>
              <w:right w:w="120" w:type="dxa"/>
            </w:tcMar>
            <w:vAlign w:val="center"/>
          </w:tcPr>
          <w:p w14:paraId="A00001AD" w14:textId="B00001A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AE" w14:textId="B00001AE"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AF" w14:textId="B00001A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B0" w14:textId="B00001B0" w:rsidR="00E12F7F" w:rsidRDefault="00E12F7F">
            <w:pPr>
              <w:spacing w:after="0" w:line="252" w:lineRule="auto"/>
            </w:pPr>
            <w:r>
              <w:rPr>
                <w:color w:val="000000"/>
              </w:rPr>
              <w:t/>
            </w:r>
          </w:p>
        </w:tc>
      </w:tr>
      <w:tr w:rsidR="00E12F7F" w14:paraId="A00001B1" w14:textId="B00001B1">
        <w:trPr>
          <w:cantSplit/>
        </w:trPr>
        <w:tc>
          <w:tcPr>
            <w:tcW w:w="1700" w:type="dxa"/>
            <w:tcMar>
              <w:top w:w="80" w:type="dxa"/>
              <w:left w:w="120" w:type="dxa"/>
              <w:bottom w:w="80" w:type="dxa"/>
              <w:right w:w="120" w:type="dxa"/>
            </w:tcMar>
            <w:vAlign w:val="center"/>
          </w:tcPr>
          <w:p w14:paraId="A00001B2" w14:textId="B00001B2" w:rsidR="00E12F7F" w:rsidRDefault="00000000">
            <w:pPr>
              <w:spacing w:after="0" w:line="252" w:lineRule="auto"/>
            </w:pPr>
            <w:r>
              <w:rPr>
                <w:rFonts w:eastAsia="Calibri"/>
                <w:color w:val="000000"/>
                <w:sz w:val="17"/>
              </w:rPr>
              <w:t>Map_Multi_Expandable-Box-Video</w:t>
            </w:r>
          </w:p>
        </w:tc>
        <w:tc>
          <w:tcPr>
            <w:tcW w:w="2500" w:type="dxa"/>
            <w:tcMar>
              <w:top w:w="80" w:type="dxa"/>
              <w:left w:w="120" w:type="dxa"/>
              <w:bottom w:w="80" w:type="dxa"/>
              <w:right w:w="120" w:type="dxa"/>
            </w:tcMar>
            <w:vAlign w:val="center"/>
          </w:tcPr>
          <w:p w14:paraId="A00001B3" w14:textId="B00001B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B4" w14:textId="B00001B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B5" w14:textId="B00001B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B6" w14:textId="B00001B6" w:rsidR="00E12F7F" w:rsidRDefault="00E12F7F">
            <w:pPr>
              <w:spacing w:after="0" w:line="252" w:lineRule="auto"/>
            </w:pPr>
            <w:r>
              <w:rPr>
                <w:color w:val="000000"/>
              </w:rPr>
              <w:t/>
            </w:r>
          </w:p>
        </w:tc>
      </w:tr>
      <w:tr w:rsidR="00E12F7F" w14:paraId="A00001B7" w14:textId="B00001B7">
        <w:trPr>
          <w:cantSplit/>
        </w:trPr>
        <w:tc>
          <w:tcPr>
            <w:tcW w:w="1700" w:type="dxa"/>
            <w:tcMar>
              <w:top w:w="80" w:type="dxa"/>
              <w:left w:w="120" w:type="dxa"/>
              <w:bottom w:w="80" w:type="dxa"/>
              <w:right w:w="120" w:type="dxa"/>
            </w:tcMar>
            <w:vAlign w:val="center"/>
          </w:tcPr>
          <w:p w14:paraId="A00001B8" w14:textId="B00001B8" w:rsidR="00E12F7F" w:rsidRDefault="00000000">
            <w:pPr>
              <w:spacing w:after="0" w:line="252" w:lineRule="auto"/>
            </w:pPr>
            <w:r>
              <w:rPr>
                <w:rFonts w:eastAsia="Calibri"/>
                <w:color w:val="000000"/>
                <w:sz w:val="17"/>
              </w:rPr>
              <w:t>preexecute_container</w:t>
            </w:r>
          </w:p>
        </w:tc>
        <w:tc>
          <w:tcPr>
            <w:tcW w:w="2500" w:type="dxa"/>
            <w:tcMar>
              <w:top w:w="80" w:type="dxa"/>
              <w:left w:w="120" w:type="dxa"/>
              <w:bottom w:w="80" w:type="dxa"/>
              <w:right w:w="120" w:type="dxa"/>
            </w:tcMar>
            <w:vAlign w:val="center"/>
          </w:tcPr>
          <w:p w14:paraId="A00001B9" w14:textId="B00001B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BA" w14:textId="B00001BA"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A00001BB" w14:textId="B00001B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BC" w14:textId="B00001BC" w:rsidR="00E12F7F" w:rsidRDefault="00E12F7F">
            <w:pPr>
              <w:spacing w:after="0" w:line="252" w:lineRule="auto"/>
            </w:pPr>
            <w:r>
              <w:rPr>
                <w:color w:val="000000"/>
              </w:rPr>
              <w:t/>
            </w:r>
          </w:p>
        </w:tc>
      </w:tr>
      <w:tr w:rsidR="00E12F7F" w14:paraId="A00001BD" w14:textId="B00001BD">
        <w:trPr>
          <w:cantSplit/>
        </w:trPr>
        <w:tc>
          <w:tcPr>
            <w:tcW w:w="1700" w:type="dxa"/>
            <w:tcMar>
              <w:top w:w="80" w:type="dxa"/>
              <w:left w:w="120" w:type="dxa"/>
              <w:bottom w:w="80" w:type="dxa"/>
              <w:right w:w="120" w:type="dxa"/>
            </w:tcMar>
            <w:vAlign w:val="center"/>
          </w:tcPr>
          <w:p w14:paraId="A00001BE" w14:textId="B00001BE" w:rsidR="00E12F7F" w:rsidRDefault="00000000">
            <w:pPr>
              <w:spacing w:after="0" w:line="252" w:lineRule="auto"/>
            </w:pPr>
            <w:r>
              <w:rPr>
                <w:rFonts w:eastAsia="Calibri"/>
                <w:color w:val="000000"/>
                <w:sz w:val="17"/>
              </w:rPr>
              <w:t>Werbeblock</w:t>
            </w:r>
          </w:p>
        </w:tc>
        <w:tc>
          <w:tcPr>
            <w:tcW w:w="2500" w:type="dxa"/>
            <w:tcMar>
              <w:top w:w="80" w:type="dxa"/>
              <w:left w:w="120" w:type="dxa"/>
              <w:bottom w:w="80" w:type="dxa"/>
              <w:right w:w="120" w:type="dxa"/>
            </w:tcMar>
            <w:vAlign w:val="center"/>
          </w:tcPr>
          <w:p w14:paraId="A00001BF" w14:textId="B00001B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C0" w14:textId="B00001C0"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C1" w14:textId="B00001C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C2" w14:textId="B00001C2" w:rsidR="00E12F7F" w:rsidRDefault="00E12F7F">
            <w:pPr>
              <w:spacing w:after="0" w:line="252" w:lineRule="auto"/>
            </w:pPr>
            <w:r>
              <w:rPr>
                <w:color w:val="000000"/>
              </w:rPr>
              <w:t/>
            </w:r>
          </w:p>
        </w:tc>
      </w:tr>
      <w:tr w:rsidR="00E12F7F" w14:paraId="A00001C3" w14:textId="B00001C3">
        <w:trPr>
          <w:cantSplit/>
        </w:trPr>
        <w:tc>
          <w:tcPr>
            <w:tcW w:w="1700" w:type="dxa"/>
            <w:tcMar>
              <w:top w:w="80" w:type="dxa"/>
              <w:left w:w="120" w:type="dxa"/>
              <w:bottom w:w="80" w:type="dxa"/>
              <w:right w:w="120" w:type="dxa"/>
            </w:tcMar>
            <w:vAlign w:val="center"/>
          </w:tcPr>
          <w:p w14:paraId="A00001C4" w14:textId="B00001C4" w:rsidR="00E12F7F" w:rsidRDefault="00000000">
            <w:pPr>
              <w:spacing w:after="0" w:line="252" w:lineRule="auto"/>
            </w:pPr>
            <w:r>
              <w:rPr>
                <w:rFonts w:eastAsia="Calibri"/>
                <w:color w:val="000000"/>
                <w:sz w:val="17"/>
              </w:rPr>
              <w:t>Box_Sitemap</w:t>
            </w:r>
          </w:p>
        </w:tc>
        <w:tc>
          <w:tcPr>
            <w:tcW w:w="2500" w:type="dxa"/>
            <w:tcMar>
              <w:top w:w="80" w:type="dxa"/>
              <w:left w:w="120" w:type="dxa"/>
              <w:bottom w:w="80" w:type="dxa"/>
              <w:right w:w="120" w:type="dxa"/>
            </w:tcMar>
            <w:vAlign w:val="center"/>
          </w:tcPr>
          <w:p w14:paraId="A00001C5" w14:textId="B00001C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C6" w14:textId="B00001C6"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C7" w14:textId="B00001C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C8" w14:textId="B00001C8" w:rsidR="00E12F7F" w:rsidRDefault="00E12F7F">
            <w:pPr>
              <w:spacing w:after="0" w:line="252" w:lineRule="auto"/>
            </w:pPr>
            <w:r>
              <w:rPr>
                <w:color w:val="000000"/>
              </w:rPr>
              <w:t/>
            </w:r>
          </w:p>
        </w:tc>
      </w:tr>
      <w:tr w:rsidR="00E12F7F" w14:paraId="A00001C9" w14:textId="B00001C9">
        <w:trPr>
          <w:cantSplit/>
        </w:trPr>
        <w:tc>
          <w:tcPr>
            <w:tcW w:w="1700" w:type="dxa"/>
            <w:tcMar>
              <w:top w:w="80" w:type="dxa"/>
              <w:left w:w="120" w:type="dxa"/>
              <w:bottom w:w="80" w:type="dxa"/>
              <w:right w:w="120" w:type="dxa"/>
            </w:tcMar>
            <w:vAlign w:val="center"/>
          </w:tcPr>
          <w:p w14:paraId="A00001CA" w14:textId="B00001CA" w:rsidR="00E12F7F" w:rsidRDefault="00000000">
            <w:pPr>
              <w:spacing w:after="0" w:line="252" w:lineRule="auto"/>
            </w:pPr>
            <w:r>
              <w:rPr>
                <w:rFonts w:eastAsia="Calibri"/>
                <w:color w:val="000000"/>
                <w:sz w:val="17"/>
              </w:rPr>
              <w:t>collection_SeitenMitStartmenue</w:t>
            </w:r>
          </w:p>
        </w:tc>
        <w:tc>
          <w:tcPr>
            <w:tcW w:w="2500" w:type="dxa"/>
            <w:tcMar>
              <w:top w:w="80" w:type="dxa"/>
              <w:left w:w="120" w:type="dxa"/>
              <w:bottom w:w="80" w:type="dxa"/>
              <w:right w:w="120" w:type="dxa"/>
            </w:tcMar>
            <w:vAlign w:val="center"/>
          </w:tcPr>
          <w:p w14:paraId="A00001CB" w14:textId="B00001C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CC" w14:textId="B00001CC"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CD" w14:textId="B00001C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CE" w14:textId="B00001CE" w:rsidR="00E12F7F" w:rsidRDefault="00E12F7F">
            <w:pPr>
              <w:spacing w:after="0" w:line="252" w:lineRule="auto"/>
            </w:pPr>
            <w:r>
              <w:rPr>
                <w:color w:val="000000"/>
              </w:rPr>
              <w:t/>
            </w:r>
          </w:p>
        </w:tc>
      </w:tr>
      <w:tr w:rsidR="00E12F7F" w14:paraId="A00001CF" w14:textId="B00001CF">
        <w:trPr>
          <w:cantSplit/>
        </w:trPr>
        <w:tc>
          <w:tcPr>
            <w:tcW w:w="1700" w:type="dxa"/>
            <w:tcMar>
              <w:top w:w="80" w:type="dxa"/>
              <w:left w:w="120" w:type="dxa"/>
              <w:bottom w:w="80" w:type="dxa"/>
              <w:right w:w="120" w:type="dxa"/>
            </w:tcMar>
            <w:vAlign w:val="center"/>
          </w:tcPr>
          <w:p w14:paraId="A00001D0" w14:textId="B00001D0" w:rsidR="00E12F7F" w:rsidRDefault="00000000">
            <w:pPr>
              <w:spacing w:after="0" w:line="252" w:lineRule="auto"/>
            </w:pPr>
            <w:r>
              <w:rPr>
                <w:rFonts w:eastAsia="Calibri"/>
                <w:color w:val="000000"/>
                <w:sz w:val="17"/>
              </w:rPr>
              <w:t>form_newsletter_v2</w:t>
            </w:r>
          </w:p>
        </w:tc>
        <w:tc>
          <w:tcPr>
            <w:tcW w:w="2500" w:type="dxa"/>
            <w:tcMar>
              <w:top w:w="80" w:type="dxa"/>
              <w:left w:w="120" w:type="dxa"/>
              <w:bottom w:w="80" w:type="dxa"/>
              <w:right w:w="120" w:type="dxa"/>
            </w:tcMar>
            <w:vAlign w:val="center"/>
          </w:tcPr>
          <w:p w14:paraId="A00001D1" w14:textId="B00001D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D2" w14:textId="B00001D2"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D3" w14:textId="B00001D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D4" w14:textId="B00001D4" w:rsidR="00E12F7F" w:rsidRDefault="00E12F7F">
            <w:pPr>
              <w:spacing w:after="0" w:line="252" w:lineRule="auto"/>
            </w:pPr>
            <w:r>
              <w:rPr>
                <w:color w:val="000000"/>
              </w:rPr>
              <w:t/>
            </w:r>
          </w:p>
        </w:tc>
      </w:tr>
      <w:tr w:rsidR="00E12F7F" w14:paraId="A00001D5" w14:textId="B00001D5">
        <w:trPr>
          <w:cantSplit/>
        </w:trPr>
        <w:tc>
          <w:tcPr>
            <w:tcW w:w="1700" w:type="dxa"/>
            <w:tcMar>
              <w:top w:w="80" w:type="dxa"/>
              <w:left w:w="120" w:type="dxa"/>
              <w:bottom w:w="80" w:type="dxa"/>
              <w:right w:w="120" w:type="dxa"/>
            </w:tcMar>
            <w:vAlign w:val="center"/>
          </w:tcPr>
          <w:p w14:paraId="A00001D6" w14:textId="B00001D6" w:rsidR="00E12F7F" w:rsidRDefault="00000000">
            <w:pPr>
              <w:spacing w:after="0" w:line="252" w:lineRule="auto"/>
            </w:pPr>
            <w:r>
              <w:rPr>
                <w:rFonts w:eastAsia="Calibri"/>
                <w:color w:val="000000"/>
                <w:sz w:val="17"/>
              </w:rPr>
              <w:t>Newswall</w:t>
            </w:r>
          </w:p>
        </w:tc>
        <w:tc>
          <w:tcPr>
            <w:tcW w:w="2500" w:type="dxa"/>
            <w:tcMar>
              <w:top w:w="80" w:type="dxa"/>
              <w:left w:w="120" w:type="dxa"/>
              <w:bottom w:w="80" w:type="dxa"/>
              <w:right w:w="120" w:type="dxa"/>
            </w:tcMar>
            <w:vAlign w:val="center"/>
          </w:tcPr>
          <w:p w14:paraId="A00001D7" w14:textId="B00001D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D8" w14:textId="B00001D8"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A00001D9" w14:textId="B00001D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DA" w14:textId="B00001DA" w:rsidR="00E12F7F" w:rsidRDefault="00E12F7F">
            <w:pPr>
              <w:spacing w:after="0" w:line="252" w:lineRule="auto"/>
            </w:pPr>
            <w:r>
              <w:rPr>
                <w:color w:val="000000"/>
              </w:rPr>
              <w:t/>
            </w:r>
          </w:p>
        </w:tc>
      </w:tr>
      <w:tr w:rsidR="00E12F7F" w14:paraId="A00001DB" w14:textId="B00001DB">
        <w:trPr>
          <w:cantSplit/>
        </w:trPr>
        <w:tc>
          <w:tcPr>
            <w:tcW w:w="1700" w:type="dxa"/>
            <w:tcMar>
              <w:top w:w="80" w:type="dxa"/>
              <w:left w:w="120" w:type="dxa"/>
              <w:bottom w:w="80" w:type="dxa"/>
              <w:right w:w="120" w:type="dxa"/>
            </w:tcMar>
            <w:vAlign w:val="center"/>
          </w:tcPr>
          <w:p w14:paraId="A00001DC" w14:textId="B00001DC" w:rsidR="00E12F7F" w:rsidRDefault="00000000">
            <w:pPr>
              <w:spacing w:after="0" w:line="252" w:lineRule="auto"/>
            </w:pPr>
            <w:r>
              <w:rPr>
                <w:rFonts w:eastAsia="Calibri"/>
                <w:color w:val="000000"/>
                <w:sz w:val="17"/>
              </w:rPr>
              <w:t>Social Wall</w:t>
            </w:r>
          </w:p>
        </w:tc>
        <w:tc>
          <w:tcPr>
            <w:tcW w:w="2500" w:type="dxa"/>
            <w:tcMar>
              <w:top w:w="80" w:type="dxa"/>
              <w:left w:w="120" w:type="dxa"/>
              <w:bottom w:w="80" w:type="dxa"/>
              <w:right w:w="120" w:type="dxa"/>
            </w:tcMar>
            <w:vAlign w:val="center"/>
          </w:tcPr>
          <w:p w14:paraId="A00001DD" w14:textId="B00001D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DE" w14:textId="B00001DE"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1DF" w14:textId="B00001D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E0" w14:textId="B00001E0" w:rsidR="00E12F7F" w:rsidRDefault="00E12F7F">
            <w:pPr>
              <w:spacing w:after="0" w:line="252" w:lineRule="auto"/>
            </w:pPr>
            <w:r>
              <w:rPr>
                <w:color w:val="000000"/>
              </w:rPr>
              <w:t/>
            </w:r>
          </w:p>
        </w:tc>
      </w:tr>
      <w:tr w:rsidR="00E12F7F" w14:paraId="A00001E1" w14:textId="B00001E1">
        <w:trPr>
          <w:cantSplit/>
        </w:trPr>
        <w:tc>
          <w:tcPr>
            <w:tcW w:w="1700" w:type="dxa"/>
            <w:tcMar>
              <w:top w:w="80" w:type="dxa"/>
              <w:left w:w="120" w:type="dxa"/>
              <w:bottom w:w="80" w:type="dxa"/>
              <w:right w:w="120" w:type="dxa"/>
            </w:tcMar>
            <w:vAlign w:val="center"/>
          </w:tcPr>
          <w:p w14:paraId="A00001E2" w14:textId="B00001E2" w:rsidR="00E12F7F" w:rsidRDefault="00000000">
            <w:pPr>
              <w:spacing w:after="0" w:line="252" w:lineRule="auto"/>
            </w:pPr>
            <w:r>
              <w:rPr>
                <w:rFonts w:eastAsia="Calibri"/>
                <w:color w:val="000000"/>
                <w:sz w:val="17"/>
              </w:rPr>
              <w:t>bottom_scripts</w:t>
            </w:r>
          </w:p>
        </w:tc>
        <w:tc>
          <w:tcPr>
            <w:tcW w:w="2500" w:type="dxa"/>
            <w:tcMar>
              <w:top w:w="80" w:type="dxa"/>
              <w:left w:w="120" w:type="dxa"/>
              <w:bottom w:w="80" w:type="dxa"/>
              <w:right w:w="120" w:type="dxa"/>
            </w:tcMar>
            <w:vAlign w:val="center"/>
          </w:tcPr>
          <w:p w14:paraId="A00001E3" w14:textId="B00001E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E4" w14:textId="B00001E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E5" w14:textId="B00001E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E6" w14:textId="B00001E6" w:rsidR="00E12F7F" w:rsidRDefault="00E12F7F">
            <w:pPr>
              <w:spacing w:after="0" w:line="252" w:lineRule="auto"/>
            </w:pPr>
            <w:r>
              <w:rPr>
                <w:color w:val="000000"/>
              </w:rPr>
              <w:t/>
            </w:r>
          </w:p>
        </w:tc>
      </w:tr>
      <w:tr w:rsidR="00E12F7F" w14:paraId="A00001E7" w14:textId="B00001E7">
        <w:trPr>
          <w:cantSplit/>
        </w:trPr>
        <w:tc>
          <w:tcPr>
            <w:tcW w:w="1700" w:type="dxa"/>
            <w:tcMar>
              <w:top w:w="80" w:type="dxa"/>
              <w:left w:w="120" w:type="dxa"/>
              <w:bottom w:w="80" w:type="dxa"/>
              <w:right w:w="120" w:type="dxa"/>
            </w:tcMar>
            <w:vAlign w:val="center"/>
          </w:tcPr>
          <w:p w14:paraId="A00001E8" w14:textId="B00001E8" w:rsidR="00E12F7F" w:rsidRDefault="00000000">
            <w:pPr>
              <w:spacing w:after="0" w:line="252" w:lineRule="auto"/>
            </w:pPr>
            <w:r>
              <w:rPr>
                <w:rFonts w:eastAsia="Calibri"/>
                <w:color w:val="000000"/>
                <w:sz w:val="17"/>
              </w:rPr>
              <w:t>collection</w:t>
            </w:r>
          </w:p>
        </w:tc>
        <w:tc>
          <w:tcPr>
            <w:tcW w:w="2500" w:type="dxa"/>
            <w:tcMar>
              <w:top w:w="80" w:type="dxa"/>
              <w:left w:w="120" w:type="dxa"/>
              <w:bottom w:w="80" w:type="dxa"/>
              <w:right w:w="120" w:type="dxa"/>
            </w:tcMar>
            <w:vAlign w:val="center"/>
          </w:tcPr>
          <w:p w14:paraId="A00001E9" w14:textId="B00001E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EA" w14:textId="B00001EA"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1EB" w14:textId="B00001E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EC" w14:textId="B00001EC" w:rsidR="00E12F7F" w:rsidRDefault="00E12F7F">
            <w:pPr>
              <w:spacing w:after="0" w:line="252" w:lineRule="auto"/>
            </w:pPr>
            <w:r>
              <w:rPr>
                <w:color w:val="000000"/>
              </w:rPr>
              <w:t/>
            </w:r>
          </w:p>
        </w:tc>
      </w:tr>
      <w:tr w:rsidR="00E12F7F" w14:paraId="A00001ED" w14:textId="B00001ED">
        <w:trPr>
          <w:cantSplit/>
        </w:trPr>
        <w:tc>
          <w:tcPr>
            <w:tcW w:w="1700" w:type="dxa"/>
            <w:tcMar>
              <w:top w:w="80" w:type="dxa"/>
              <w:left w:w="120" w:type="dxa"/>
              <w:bottom w:w="80" w:type="dxa"/>
              <w:right w:w="120" w:type="dxa"/>
            </w:tcMar>
            <w:vAlign w:val="center"/>
          </w:tcPr>
          <w:p w14:paraId="A00001EE" w14:textId="B00001EE" w:rsidR="00E12F7F" w:rsidRDefault="00000000">
            <w:pPr>
              <w:spacing w:after="0" w:line="252" w:lineRule="auto"/>
            </w:pPr>
            <w:r>
              <w:rPr>
                <w:rFonts w:eastAsia="Calibri"/>
                <w:color w:val="000000"/>
                <w:sz w:val="17"/>
              </w:rPr>
              <w:t>Event_Uebersicht</w:t>
            </w:r>
          </w:p>
        </w:tc>
        <w:tc>
          <w:tcPr>
            <w:tcW w:w="2500" w:type="dxa"/>
            <w:tcMar>
              <w:top w:w="80" w:type="dxa"/>
              <w:left w:w="120" w:type="dxa"/>
              <w:bottom w:w="80" w:type="dxa"/>
              <w:right w:w="120" w:type="dxa"/>
            </w:tcMar>
            <w:vAlign w:val="center"/>
          </w:tcPr>
          <w:p w14:paraId="A00001EF" w14:textId="B00001E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F0" w14:textId="B00001F0"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F1" w14:textId="B00001F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F2" w14:textId="B00001F2" w:rsidR="00E12F7F" w:rsidRDefault="00E12F7F">
            <w:pPr>
              <w:spacing w:after="0" w:line="252" w:lineRule="auto"/>
            </w:pPr>
            <w:r>
              <w:rPr>
                <w:color w:val="000000"/>
              </w:rPr>
              <w:t/>
            </w:r>
          </w:p>
        </w:tc>
      </w:tr>
      <w:tr w:rsidR="00E12F7F" w14:paraId="A00001F3" w14:textId="B00001F3">
        <w:trPr>
          <w:cantSplit/>
        </w:trPr>
        <w:tc>
          <w:tcPr>
            <w:tcW w:w="1700" w:type="dxa"/>
            <w:tcMar>
              <w:top w:w="80" w:type="dxa"/>
              <w:left w:w="120" w:type="dxa"/>
              <w:bottom w:w="80" w:type="dxa"/>
              <w:right w:w="120" w:type="dxa"/>
            </w:tcMar>
            <w:vAlign w:val="center"/>
          </w:tcPr>
          <w:p w14:paraId="A00001F4" w14:textId="B00001F4" w:rsidR="00E12F7F" w:rsidRDefault="00000000">
            <w:pPr>
              <w:spacing w:after="0" w:line="252" w:lineRule="auto"/>
            </w:pPr>
            <w:r>
              <w:rPr>
                <w:rFonts w:eastAsia="Calibri"/>
                <w:color w:val="000000"/>
                <w:sz w:val="17"/>
              </w:rPr>
              <w:t>Event_XML_Ausgabe</w:t>
            </w:r>
          </w:p>
        </w:tc>
        <w:tc>
          <w:tcPr>
            <w:tcW w:w="2500" w:type="dxa"/>
            <w:tcMar>
              <w:top w:w="80" w:type="dxa"/>
              <w:left w:w="120" w:type="dxa"/>
              <w:bottom w:w="80" w:type="dxa"/>
              <w:right w:w="120" w:type="dxa"/>
            </w:tcMar>
            <w:vAlign w:val="center"/>
          </w:tcPr>
          <w:p w14:paraId="A00001F5" w14:textId="B00001F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F6" w14:textId="B00001F6"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F7" w14:textId="B00001F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F8" w14:textId="B00001F8" w:rsidR="00E12F7F" w:rsidRDefault="00E12F7F">
            <w:pPr>
              <w:spacing w:after="0" w:line="252" w:lineRule="auto"/>
            </w:pPr>
            <w:r>
              <w:rPr>
                <w:color w:val="000000"/>
              </w:rPr>
              <w:t/>
            </w:r>
          </w:p>
        </w:tc>
      </w:tr>
      <w:tr w:rsidR="00E12F7F" w14:paraId="A00001F9" w14:textId="B00001F9">
        <w:trPr>
          <w:cantSplit/>
        </w:trPr>
        <w:tc>
          <w:tcPr>
            <w:tcW w:w="1700" w:type="dxa"/>
            <w:tcMar>
              <w:top w:w="80" w:type="dxa"/>
              <w:left w:w="120" w:type="dxa"/>
              <w:bottom w:w="80" w:type="dxa"/>
              <w:right w:w="120" w:type="dxa"/>
            </w:tcMar>
            <w:vAlign w:val="center"/>
          </w:tcPr>
          <w:p w14:paraId="A00001FA" w14:textId="B00001FA" w:rsidR="00E12F7F" w:rsidRDefault="00000000">
            <w:pPr>
              <w:spacing w:after="0" w:line="252" w:lineRule="auto"/>
            </w:pPr>
            <w:r>
              <w:rPr>
                <w:rFonts w:eastAsia="Calibri"/>
                <w:color w:val="000000"/>
                <w:sz w:val="17"/>
              </w:rPr>
              <w:t>Footer</w:t>
            </w:r>
          </w:p>
        </w:tc>
        <w:tc>
          <w:tcPr>
            <w:tcW w:w="2500" w:type="dxa"/>
            <w:tcMar>
              <w:top w:w="80" w:type="dxa"/>
              <w:left w:w="120" w:type="dxa"/>
              <w:bottom w:w="80" w:type="dxa"/>
              <w:right w:w="120" w:type="dxa"/>
            </w:tcMar>
            <w:vAlign w:val="center"/>
          </w:tcPr>
          <w:p w14:paraId="A00001FB" w14:textId="B00001F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1FC" w14:textId="B00001FC"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1FD" w14:textId="B00001F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1FE" w14:textId="B00001FE" w:rsidR="00E12F7F" w:rsidRDefault="00E12F7F">
            <w:pPr>
              <w:spacing w:after="0" w:line="252" w:lineRule="auto"/>
            </w:pPr>
            <w:r>
              <w:rPr>
                <w:color w:val="000000"/>
              </w:rPr>
              <w:t/>
            </w:r>
          </w:p>
        </w:tc>
      </w:tr>
      <w:tr w:rsidR="00E12F7F" w14:paraId="A00001FF" w14:textId="B00001FF">
        <w:trPr>
          <w:cantSplit/>
        </w:trPr>
        <w:tc>
          <w:tcPr>
            <w:tcW w:w="1700" w:type="dxa"/>
            <w:tcMar>
              <w:top w:w="80" w:type="dxa"/>
              <w:left w:w="120" w:type="dxa"/>
              <w:bottom w:w="80" w:type="dxa"/>
              <w:right w:w="120" w:type="dxa"/>
            </w:tcMar>
            <w:vAlign w:val="center"/>
          </w:tcPr>
          <w:p w14:paraId="A0000200" w14:textId="B0000200" w:rsidR="00E12F7F" w:rsidRDefault="00000000">
            <w:pPr>
              <w:spacing w:after="0" w:line="252" w:lineRule="auto"/>
            </w:pPr>
            <w:r>
              <w:rPr>
                <w:rFonts w:eastAsia="Calibri"/>
                <w:color w:val="000000"/>
                <w:sz w:val="17"/>
              </w:rPr>
              <w:t>form_contact</w:t>
            </w:r>
          </w:p>
        </w:tc>
        <w:tc>
          <w:tcPr>
            <w:tcW w:w="2500" w:type="dxa"/>
            <w:tcMar>
              <w:top w:w="80" w:type="dxa"/>
              <w:left w:w="120" w:type="dxa"/>
              <w:bottom w:w="80" w:type="dxa"/>
              <w:right w:w="120" w:type="dxa"/>
            </w:tcMar>
            <w:vAlign w:val="center"/>
          </w:tcPr>
          <w:p w14:paraId="A0000201" w14:textId="B000020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02" w14:textId="B0000202"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03" w14:textId="B000020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04" w14:textId="B0000204" w:rsidR="00E12F7F" w:rsidRDefault="00E12F7F">
            <w:pPr>
              <w:spacing w:after="0" w:line="252" w:lineRule="auto"/>
            </w:pPr>
            <w:r>
              <w:rPr>
                <w:color w:val="000000"/>
              </w:rPr>
              <w:t/>
            </w:r>
          </w:p>
        </w:tc>
      </w:tr>
      <w:tr w:rsidR="00E12F7F" w14:paraId="A0000205" w14:textId="B0000205">
        <w:trPr>
          <w:cantSplit/>
        </w:trPr>
        <w:tc>
          <w:tcPr>
            <w:tcW w:w="1700" w:type="dxa"/>
            <w:tcMar>
              <w:top w:w="80" w:type="dxa"/>
              <w:left w:w="120" w:type="dxa"/>
              <w:bottom w:w="80" w:type="dxa"/>
              <w:right w:w="120" w:type="dxa"/>
            </w:tcMar>
            <w:vAlign w:val="center"/>
          </w:tcPr>
          <w:p w14:paraId="A0000206" w14:textId="B0000206" w:rsidR="00E12F7F" w:rsidRDefault="00000000">
            <w:pPr>
              <w:spacing w:after="0" w:line="252" w:lineRule="auto"/>
            </w:pPr>
            <w:r>
              <w:rPr>
                <w:rFonts w:eastAsia="Calibri"/>
                <w:color w:val="000000"/>
                <w:sz w:val="17"/>
              </w:rPr>
              <w:t>form_contact_kundenbeirat</w:t>
            </w:r>
          </w:p>
        </w:tc>
        <w:tc>
          <w:tcPr>
            <w:tcW w:w="2500" w:type="dxa"/>
            <w:tcMar>
              <w:top w:w="80" w:type="dxa"/>
              <w:left w:w="120" w:type="dxa"/>
              <w:bottom w:w="80" w:type="dxa"/>
              <w:right w:w="120" w:type="dxa"/>
            </w:tcMar>
            <w:vAlign w:val="center"/>
          </w:tcPr>
          <w:p w14:paraId="A0000207" w14:textId="B000020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08" w14:textId="B0000208"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09" w14:textId="B000020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0A" w14:textId="B000020A" w:rsidR="00E12F7F" w:rsidRDefault="00E12F7F">
            <w:pPr>
              <w:spacing w:after="0" w:line="252" w:lineRule="auto"/>
            </w:pPr>
            <w:r>
              <w:rPr>
                <w:color w:val="000000"/>
              </w:rPr>
              <w:t/>
            </w:r>
          </w:p>
        </w:tc>
      </w:tr>
      <w:tr w:rsidR="00E12F7F" w14:paraId="A000020B" w14:textId="B000020B">
        <w:trPr>
          <w:cantSplit/>
        </w:trPr>
        <w:tc>
          <w:tcPr>
            <w:tcW w:w="1700" w:type="dxa"/>
            <w:tcMar>
              <w:top w:w="80" w:type="dxa"/>
              <w:left w:w="120" w:type="dxa"/>
              <w:bottom w:w="80" w:type="dxa"/>
              <w:right w:w="120" w:type="dxa"/>
            </w:tcMar>
            <w:vAlign w:val="center"/>
          </w:tcPr>
          <w:p w14:paraId="A000020C" w14:textId="B000020C" w:rsidR="00E12F7F" w:rsidRDefault="00000000">
            <w:pPr>
              <w:spacing w:after="0" w:line="252" w:lineRule="auto"/>
            </w:pPr>
            <w:r>
              <w:rPr>
                <w:rFonts w:eastAsia="Calibri"/>
                <w:color w:val="000000"/>
                <w:sz w:val="17"/>
              </w:rPr>
              <w:t>form_contact_kundenzentrum</w:t>
            </w:r>
          </w:p>
        </w:tc>
        <w:tc>
          <w:tcPr>
            <w:tcW w:w="2500" w:type="dxa"/>
            <w:tcMar>
              <w:top w:w="80" w:type="dxa"/>
              <w:left w:w="120" w:type="dxa"/>
              <w:bottom w:w="80" w:type="dxa"/>
              <w:right w:w="120" w:type="dxa"/>
            </w:tcMar>
            <w:vAlign w:val="center"/>
          </w:tcPr>
          <w:p w14:paraId="A000020D" w14:textId="B000020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0E" w14:textId="B000020E"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0F" w14:textId="B000020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10" w14:textId="B0000210" w:rsidR="00E12F7F" w:rsidRDefault="00E12F7F">
            <w:pPr>
              <w:spacing w:after="0" w:line="252" w:lineRule="auto"/>
            </w:pPr>
            <w:r>
              <w:rPr>
                <w:color w:val="000000"/>
              </w:rPr>
              <w:t/>
            </w:r>
          </w:p>
        </w:tc>
      </w:tr>
      <w:tr w:rsidR="00E12F7F" w14:paraId="A0000211" w14:textId="B0000211">
        <w:trPr>
          <w:cantSplit/>
        </w:trPr>
        <w:tc>
          <w:tcPr>
            <w:tcW w:w="1700" w:type="dxa"/>
            <w:tcMar>
              <w:top w:w="80" w:type="dxa"/>
              <w:left w:w="120" w:type="dxa"/>
              <w:bottom w:w="80" w:type="dxa"/>
              <w:right w:w="120" w:type="dxa"/>
            </w:tcMar>
            <w:vAlign w:val="center"/>
          </w:tcPr>
          <w:p w14:paraId="A0000212" w14:textId="B0000212" w:rsidR="00E12F7F" w:rsidRDefault="00000000">
            <w:pPr>
              <w:spacing w:after="0" w:line="252" w:lineRule="auto"/>
            </w:pPr>
            <w:r>
              <w:rPr>
                <w:rFonts w:eastAsia="Calibri"/>
                <w:color w:val="000000"/>
                <w:sz w:val="17"/>
              </w:rPr>
              <w:t>form_contact_presseverteiler</w:t>
            </w:r>
          </w:p>
        </w:tc>
        <w:tc>
          <w:tcPr>
            <w:tcW w:w="2500" w:type="dxa"/>
            <w:tcMar>
              <w:top w:w="80" w:type="dxa"/>
              <w:left w:w="120" w:type="dxa"/>
              <w:bottom w:w="80" w:type="dxa"/>
              <w:right w:w="120" w:type="dxa"/>
            </w:tcMar>
            <w:vAlign w:val="center"/>
          </w:tcPr>
          <w:p w14:paraId="A0000213" w14:textId="B000021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14" w14:textId="B000021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15" w14:textId="B000021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16" w14:textId="B0000216" w:rsidR="00E12F7F" w:rsidRDefault="00E12F7F">
            <w:pPr>
              <w:spacing w:after="0" w:line="252" w:lineRule="auto"/>
            </w:pPr>
            <w:r>
              <w:rPr>
                <w:color w:val="000000"/>
              </w:rPr>
              <w:t/>
            </w:r>
          </w:p>
        </w:tc>
      </w:tr>
      <w:tr w:rsidR="00E12F7F" w14:paraId="A0000217" w14:textId="B0000217">
        <w:trPr>
          <w:cantSplit/>
        </w:trPr>
        <w:tc>
          <w:tcPr>
            <w:tcW w:w="1700" w:type="dxa"/>
            <w:tcMar>
              <w:top w:w="80" w:type="dxa"/>
              <w:left w:w="120" w:type="dxa"/>
              <w:bottom w:w="80" w:type="dxa"/>
              <w:right w:w="120" w:type="dxa"/>
            </w:tcMar>
            <w:vAlign w:val="center"/>
          </w:tcPr>
          <w:p w14:paraId="A0000218" w14:textId="B0000218" w:rsidR="00E12F7F" w:rsidRDefault="00000000">
            <w:pPr>
              <w:spacing w:after="0" w:line="252" w:lineRule="auto"/>
            </w:pPr>
            <w:r>
              <w:rPr>
                <w:rFonts w:eastAsia="Calibri"/>
                <w:color w:val="000000"/>
                <w:sz w:val="17"/>
              </w:rPr>
              <w:t>form_contact_servicegarantien</w:t>
            </w:r>
          </w:p>
        </w:tc>
        <w:tc>
          <w:tcPr>
            <w:tcW w:w="2500" w:type="dxa"/>
            <w:tcMar>
              <w:top w:w="80" w:type="dxa"/>
              <w:left w:w="120" w:type="dxa"/>
              <w:bottom w:w="80" w:type="dxa"/>
              <w:right w:w="120" w:type="dxa"/>
            </w:tcMar>
            <w:vAlign w:val="center"/>
          </w:tcPr>
          <w:p w14:paraId="A0000219" w14:textId="B000021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1A" w14:textId="B000021A"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1B" w14:textId="B000021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1C" w14:textId="B000021C" w:rsidR="00E12F7F" w:rsidRDefault="00E12F7F">
            <w:pPr>
              <w:spacing w:after="0" w:line="252" w:lineRule="auto"/>
            </w:pPr>
            <w:r>
              <w:rPr>
                <w:color w:val="000000"/>
              </w:rPr>
              <w:t/>
            </w:r>
          </w:p>
        </w:tc>
      </w:tr>
      <w:tr w:rsidR="00E12F7F" w14:paraId="A000021D" w14:textId="B000021D">
        <w:trPr>
          <w:cantSplit/>
        </w:trPr>
        <w:tc>
          <w:tcPr>
            <w:tcW w:w="1700" w:type="dxa"/>
            <w:tcMar>
              <w:top w:w="80" w:type="dxa"/>
              <w:left w:w="120" w:type="dxa"/>
              <w:bottom w:w="80" w:type="dxa"/>
              <w:right w:w="120" w:type="dxa"/>
            </w:tcMar>
            <w:vAlign w:val="center"/>
          </w:tcPr>
          <w:p w14:paraId="A000021E" w14:textId="B000021E" w:rsidR="00E12F7F" w:rsidRDefault="00000000">
            <w:pPr>
              <w:spacing w:after="0" w:line="252" w:lineRule="auto"/>
            </w:pPr>
            <w:r>
              <w:rPr>
                <w:rFonts w:eastAsia="Calibri"/>
                <w:color w:val="000000"/>
                <w:sz w:val="17"/>
              </w:rPr>
              <w:t>form_contact_wassersprudler</w:t>
            </w:r>
          </w:p>
        </w:tc>
        <w:tc>
          <w:tcPr>
            <w:tcW w:w="2500" w:type="dxa"/>
            <w:tcMar>
              <w:top w:w="80" w:type="dxa"/>
              <w:left w:w="120" w:type="dxa"/>
              <w:bottom w:w="80" w:type="dxa"/>
              <w:right w:w="120" w:type="dxa"/>
            </w:tcMar>
            <w:vAlign w:val="center"/>
          </w:tcPr>
          <w:p w14:paraId="A000021F" w14:textId="B000021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20" w14:textId="B0000220"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21" w14:textId="B000022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22" w14:textId="B0000222" w:rsidR="00E12F7F" w:rsidRDefault="00E12F7F">
            <w:pPr>
              <w:spacing w:after="0" w:line="252" w:lineRule="auto"/>
            </w:pPr>
            <w:r>
              <w:rPr>
                <w:color w:val="000000"/>
              </w:rPr>
              <w:t/>
            </w:r>
          </w:p>
        </w:tc>
      </w:tr>
      <w:tr w:rsidR="00E12F7F" w14:paraId="A0000223" w14:textId="B0000223">
        <w:trPr>
          <w:cantSplit/>
        </w:trPr>
        <w:tc>
          <w:tcPr>
            <w:tcW w:w="1700" w:type="dxa"/>
            <w:tcMar>
              <w:top w:w="80" w:type="dxa"/>
              <w:left w:w="120" w:type="dxa"/>
              <w:bottom w:w="80" w:type="dxa"/>
              <w:right w:w="120" w:type="dxa"/>
            </w:tcMar>
            <w:vAlign w:val="center"/>
          </w:tcPr>
          <w:p w14:paraId="A0000224" w14:textId="B0000224" w:rsidR="00E12F7F" w:rsidRDefault="00000000">
            <w:pPr>
              <w:spacing w:after="0" w:line="252" w:lineRule="auto"/>
            </w:pPr>
            <w:r>
              <w:rPr>
                <w:rFonts w:eastAsia="Calibri"/>
                <w:color w:val="000000"/>
                <w:sz w:val="17"/>
              </w:rPr>
              <w:t>form_contact_werksfuehrung</w:t>
            </w:r>
          </w:p>
        </w:tc>
        <w:tc>
          <w:tcPr>
            <w:tcW w:w="2500" w:type="dxa"/>
            <w:tcMar>
              <w:top w:w="80" w:type="dxa"/>
              <w:left w:w="120" w:type="dxa"/>
              <w:bottom w:w="80" w:type="dxa"/>
              <w:right w:w="120" w:type="dxa"/>
            </w:tcMar>
            <w:vAlign w:val="center"/>
          </w:tcPr>
          <w:p w14:paraId="A0000225" w14:textId="B000022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26" w14:textId="B0000226"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27" w14:textId="B000022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28" w14:textId="B0000228" w:rsidR="00E12F7F" w:rsidRDefault="00E12F7F">
            <w:pPr>
              <w:spacing w:after="0" w:line="252" w:lineRule="auto"/>
            </w:pPr>
            <w:r>
              <w:rPr>
                <w:color w:val="000000"/>
              </w:rPr>
              <w:t/>
            </w:r>
          </w:p>
        </w:tc>
      </w:tr>
      <w:tr w:rsidR="00E12F7F" w14:paraId="A0000229" w14:textId="B0000229">
        <w:trPr>
          <w:cantSplit/>
        </w:trPr>
        <w:tc>
          <w:tcPr>
            <w:tcW w:w="1700" w:type="dxa"/>
            <w:tcMar>
              <w:top w:w="80" w:type="dxa"/>
              <w:left w:w="120" w:type="dxa"/>
              <w:bottom w:w="80" w:type="dxa"/>
              <w:right w:w="120" w:type="dxa"/>
            </w:tcMar>
            <w:vAlign w:val="center"/>
          </w:tcPr>
          <w:p w14:paraId="A000022A" w14:textId="B000022A" w:rsidR="00E12F7F" w:rsidRDefault="00000000">
            <w:pPr>
              <w:spacing w:after="0" w:line="252" w:lineRule="auto"/>
            </w:pPr>
            <w:r>
              <w:rPr>
                <w:rFonts w:eastAsia="Calibri"/>
                <w:color w:val="000000"/>
                <w:sz w:val="17"/>
              </w:rPr>
              <w:t>form_contact_zaehlerwechsel_p2</w:t>
            </w:r>
          </w:p>
        </w:tc>
        <w:tc>
          <w:tcPr>
            <w:tcW w:w="2500" w:type="dxa"/>
            <w:tcMar>
              <w:top w:w="80" w:type="dxa"/>
              <w:left w:w="120" w:type="dxa"/>
              <w:bottom w:w="80" w:type="dxa"/>
              <w:right w:w="120" w:type="dxa"/>
            </w:tcMar>
            <w:vAlign w:val="center"/>
          </w:tcPr>
          <w:p w14:paraId="A000022B" w14:textId="B000022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2C" w14:textId="B000022C"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2D" w14:textId="B000022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2E" w14:textId="B000022E" w:rsidR="00E12F7F" w:rsidRDefault="00E12F7F">
            <w:pPr>
              <w:spacing w:after="0" w:line="252" w:lineRule="auto"/>
            </w:pPr>
            <w:r>
              <w:rPr>
                <w:color w:val="000000"/>
              </w:rPr>
              <w:t/>
            </w:r>
          </w:p>
        </w:tc>
      </w:tr>
      <w:tr w:rsidR="00E12F7F" w14:paraId="A000022F" w14:textId="B000022F">
        <w:trPr>
          <w:cantSplit/>
        </w:trPr>
        <w:tc>
          <w:tcPr>
            <w:tcW w:w="1700" w:type="dxa"/>
            <w:tcMar>
              <w:top w:w="80" w:type="dxa"/>
              <w:left w:w="120" w:type="dxa"/>
              <w:bottom w:w="80" w:type="dxa"/>
              <w:right w:w="120" w:type="dxa"/>
            </w:tcMar>
            <w:vAlign w:val="center"/>
          </w:tcPr>
          <w:p w14:paraId="A0000230" w14:textId="B0000230" w:rsidR="00E12F7F" w:rsidRDefault="00000000">
            <w:pPr>
              <w:spacing w:after="0" w:line="252" w:lineRule="auto"/>
            </w:pPr>
            <w:r>
              <w:rPr>
                <w:rFonts w:eastAsia="Calibri"/>
                <w:color w:val="000000"/>
                <w:sz w:val="17"/>
              </w:rPr>
              <w:t>form_waerme_aus_abwasser</w:t>
            </w:r>
          </w:p>
        </w:tc>
        <w:tc>
          <w:tcPr>
            <w:tcW w:w="2500" w:type="dxa"/>
            <w:tcMar>
              <w:top w:w="80" w:type="dxa"/>
              <w:left w:w="120" w:type="dxa"/>
              <w:bottom w:w="80" w:type="dxa"/>
              <w:right w:w="120" w:type="dxa"/>
            </w:tcMar>
            <w:vAlign w:val="center"/>
          </w:tcPr>
          <w:p w14:paraId="A0000231" w14:textId="B000023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32" w14:textId="B0000232"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33" w14:textId="B000023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34" w14:textId="B0000234" w:rsidR="00E12F7F" w:rsidRDefault="00E12F7F">
            <w:pPr>
              <w:spacing w:after="0" w:line="252" w:lineRule="auto"/>
            </w:pPr>
            <w:r>
              <w:rPr>
                <w:color w:val="000000"/>
              </w:rPr>
              <w:t/>
            </w:r>
          </w:p>
        </w:tc>
      </w:tr>
      <w:tr w:rsidR="00E12F7F" w14:paraId="A0000235" w14:textId="B0000235">
        <w:trPr>
          <w:cantSplit/>
        </w:trPr>
        <w:tc>
          <w:tcPr>
            <w:tcW w:w="1700" w:type="dxa"/>
            <w:tcMar>
              <w:top w:w="80" w:type="dxa"/>
              <w:left w:w="120" w:type="dxa"/>
              <w:bottom w:w="80" w:type="dxa"/>
              <w:right w:w="120" w:type="dxa"/>
            </w:tcMar>
            <w:vAlign w:val="center"/>
          </w:tcPr>
          <w:p w14:paraId="A0000236" w14:textId="B0000236" w:rsidR="00E12F7F" w:rsidRDefault="00000000">
            <w:pPr>
              <w:spacing w:after="0" w:line="252" w:lineRule="auto"/>
            </w:pPr>
            <w:r>
              <w:rPr>
                <w:rFonts w:eastAsia="Calibri"/>
                <w:color w:val="000000"/>
                <w:sz w:val="17"/>
              </w:rPr>
              <w:t>global_labels</w:t>
            </w:r>
          </w:p>
        </w:tc>
        <w:tc>
          <w:tcPr>
            <w:tcW w:w="2500" w:type="dxa"/>
            <w:tcMar>
              <w:top w:w="80" w:type="dxa"/>
              <w:left w:w="120" w:type="dxa"/>
              <w:bottom w:w="80" w:type="dxa"/>
              <w:right w:w="120" w:type="dxa"/>
            </w:tcMar>
            <w:vAlign w:val="center"/>
          </w:tcPr>
          <w:p w14:paraId="A0000237" w14:textId="B000023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38" w14:textId="B0000238"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39" w14:textId="B000023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3A" w14:textId="B000023A" w:rsidR="00E12F7F" w:rsidRDefault="00E12F7F">
            <w:pPr>
              <w:spacing w:after="0" w:line="252" w:lineRule="auto"/>
            </w:pPr>
            <w:r>
              <w:rPr>
                <w:color w:val="000000"/>
              </w:rPr>
              <w:t/>
            </w:r>
          </w:p>
        </w:tc>
      </w:tr>
      <w:tr w:rsidR="00E12F7F" w14:paraId="A000023B" w14:textId="B000023B">
        <w:trPr>
          <w:cantSplit/>
        </w:trPr>
        <w:tc>
          <w:tcPr>
            <w:tcW w:w="1700" w:type="dxa"/>
            <w:tcMar>
              <w:top w:w="80" w:type="dxa"/>
              <w:left w:w="120" w:type="dxa"/>
              <w:bottom w:w="80" w:type="dxa"/>
              <w:right w:w="120" w:type="dxa"/>
            </w:tcMar>
            <w:vAlign w:val="center"/>
          </w:tcPr>
          <w:p w14:paraId="A000023C" w14:textId="B000023C" w:rsidR="00E12F7F" w:rsidRDefault="00000000">
            <w:pPr>
              <w:spacing w:after="0" w:line="252" w:lineRule="auto"/>
            </w:pPr>
            <w:r>
              <w:rPr>
                <w:rFonts w:eastAsia="Calibri"/>
                <w:color w:val="000000"/>
                <w:sz w:val="17"/>
              </w:rPr>
              <w:t>header2</w:t>
            </w:r>
          </w:p>
        </w:tc>
        <w:tc>
          <w:tcPr>
            <w:tcW w:w="2500" w:type="dxa"/>
            <w:tcMar>
              <w:top w:w="80" w:type="dxa"/>
              <w:left w:w="120" w:type="dxa"/>
              <w:bottom w:w="80" w:type="dxa"/>
              <w:right w:w="120" w:type="dxa"/>
            </w:tcMar>
            <w:vAlign w:val="center"/>
          </w:tcPr>
          <w:p w14:paraId="A000023D" w14:textId="B000023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3E" w14:textId="B000023E"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3F" w14:textId="B000023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40" w14:textId="B0000240" w:rsidR="00E12F7F" w:rsidRDefault="00E12F7F">
            <w:pPr>
              <w:spacing w:after="0" w:line="252" w:lineRule="auto"/>
            </w:pPr>
            <w:r>
              <w:rPr>
                <w:color w:val="000000"/>
              </w:rPr>
              <w:t/>
            </w:r>
          </w:p>
        </w:tc>
      </w:tr>
      <w:tr w:rsidR="00E12F7F" w14:paraId="A0000241" w14:textId="B0000241">
        <w:trPr>
          <w:cantSplit/>
        </w:trPr>
        <w:tc>
          <w:tcPr>
            <w:tcW w:w="1700" w:type="dxa"/>
            <w:tcMar>
              <w:top w:w="80" w:type="dxa"/>
              <w:left w:w="120" w:type="dxa"/>
              <w:bottom w:w="80" w:type="dxa"/>
              <w:right w:w="120" w:type="dxa"/>
            </w:tcMar>
            <w:vAlign w:val="center"/>
          </w:tcPr>
          <w:p w14:paraId="A0000242" w14:textId="B0000242" w:rsidR="00E12F7F" w:rsidRDefault="00000000">
            <w:pPr>
              <w:spacing w:after="0" w:line="252" w:lineRule="auto"/>
            </w:pPr>
            <w:r>
              <w:rPr>
                <w:rFonts w:eastAsia="Calibri"/>
                <w:color w:val="000000"/>
                <w:sz w:val="17"/>
              </w:rPr>
              <w:t>History Special</w:t>
            </w:r>
          </w:p>
        </w:tc>
        <w:tc>
          <w:tcPr>
            <w:tcW w:w="2500" w:type="dxa"/>
            <w:tcMar>
              <w:top w:w="80" w:type="dxa"/>
              <w:left w:w="120" w:type="dxa"/>
              <w:bottom w:w="80" w:type="dxa"/>
              <w:right w:w="120" w:type="dxa"/>
            </w:tcMar>
            <w:vAlign w:val="center"/>
          </w:tcPr>
          <w:p w14:paraId="A0000243" w14:textId="B000024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44" w14:textId="B000024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45" w14:textId="B000024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46" w14:textId="B0000246" w:rsidR="00E12F7F" w:rsidRDefault="00E12F7F">
            <w:pPr>
              <w:spacing w:after="0" w:line="252" w:lineRule="auto"/>
            </w:pPr>
            <w:r>
              <w:rPr>
                <w:color w:val="000000"/>
              </w:rPr>
              <w:t/>
            </w:r>
          </w:p>
        </w:tc>
      </w:tr>
      <w:tr w:rsidR="00E12F7F" w14:paraId="A0000247" w14:textId="B0000247">
        <w:trPr>
          <w:cantSplit/>
        </w:trPr>
        <w:tc>
          <w:tcPr>
            <w:tcW w:w="1700" w:type="dxa"/>
            <w:tcMar>
              <w:top w:w="80" w:type="dxa"/>
              <w:left w:w="120" w:type="dxa"/>
              <w:bottom w:w="80" w:type="dxa"/>
              <w:right w:w="120" w:type="dxa"/>
            </w:tcMar>
            <w:vAlign w:val="center"/>
          </w:tcPr>
          <w:p w14:paraId="A0000248" w14:textId="B0000248" w:rsidR="00E12F7F" w:rsidRDefault="00000000">
            <w:pPr>
              <w:spacing w:after="0" w:line="252" w:lineRule="auto"/>
            </w:pPr>
            <w:r>
              <w:rPr>
                <w:rFonts w:eastAsia="Calibri"/>
                <w:color w:val="000000"/>
                <w:sz w:val="17"/>
              </w:rPr>
              <w:t>include_facebook_meta</w:t>
            </w:r>
          </w:p>
        </w:tc>
        <w:tc>
          <w:tcPr>
            <w:tcW w:w="2500" w:type="dxa"/>
            <w:tcMar>
              <w:top w:w="80" w:type="dxa"/>
              <w:left w:w="120" w:type="dxa"/>
              <w:bottom w:w="80" w:type="dxa"/>
              <w:right w:w="120" w:type="dxa"/>
            </w:tcMar>
            <w:vAlign w:val="center"/>
          </w:tcPr>
          <w:p w14:paraId="A0000249" w14:textId="B000024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4A" w14:textId="B000024A"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4B" w14:textId="B000024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4C" w14:textId="B000024C" w:rsidR="00E12F7F" w:rsidRDefault="00E12F7F">
            <w:pPr>
              <w:spacing w:after="0" w:line="252" w:lineRule="auto"/>
            </w:pPr>
            <w:r>
              <w:rPr>
                <w:color w:val="000000"/>
              </w:rPr>
              <w:t/>
            </w:r>
          </w:p>
        </w:tc>
      </w:tr>
      <w:tr w:rsidR="00E12F7F" w14:paraId="A000024D" w14:textId="B000024D">
        <w:trPr>
          <w:cantSplit/>
        </w:trPr>
        <w:tc>
          <w:tcPr>
            <w:tcW w:w="1700" w:type="dxa"/>
            <w:tcMar>
              <w:top w:w="80" w:type="dxa"/>
              <w:left w:w="120" w:type="dxa"/>
              <w:bottom w:w="80" w:type="dxa"/>
              <w:right w:w="120" w:type="dxa"/>
            </w:tcMar>
            <w:vAlign w:val="center"/>
          </w:tcPr>
          <w:p w14:paraId="A000024E" w14:textId="B000024E" w:rsidR="00E12F7F" w:rsidRDefault="00000000">
            <w:pPr>
              <w:spacing w:after="0" w:line="252" w:lineRule="auto"/>
            </w:pPr>
            <w:r>
              <w:rPr>
                <w:rFonts w:eastAsia="Calibri"/>
                <w:color w:val="000000"/>
                <w:sz w:val="17"/>
              </w:rPr>
              <w:t>include_linkmanager_init</w:t>
            </w:r>
          </w:p>
        </w:tc>
        <w:tc>
          <w:tcPr>
            <w:tcW w:w="2500" w:type="dxa"/>
            <w:tcMar>
              <w:top w:w="80" w:type="dxa"/>
              <w:left w:w="120" w:type="dxa"/>
              <w:bottom w:w="80" w:type="dxa"/>
              <w:right w:w="120" w:type="dxa"/>
            </w:tcMar>
            <w:vAlign w:val="center"/>
          </w:tcPr>
          <w:p w14:paraId="A000024F" w14:textId="B000024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50" w14:textId="B0000250"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51" w14:textId="B000025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52" w14:textId="B0000252" w:rsidR="00E12F7F" w:rsidRDefault="00E12F7F">
            <w:pPr>
              <w:spacing w:after="0" w:line="252" w:lineRule="auto"/>
            </w:pPr>
            <w:r>
              <w:rPr>
                <w:color w:val="000000"/>
              </w:rPr>
              <w:t/>
            </w:r>
          </w:p>
        </w:tc>
      </w:tr>
      <w:tr w:rsidR="00E12F7F" w14:paraId="A0000253" w14:textId="B0000253">
        <w:trPr>
          <w:cantSplit/>
        </w:trPr>
        <w:tc>
          <w:tcPr>
            <w:tcW w:w="1700" w:type="dxa"/>
            <w:tcMar>
              <w:top w:w="80" w:type="dxa"/>
              <w:left w:w="120" w:type="dxa"/>
              <w:bottom w:w="80" w:type="dxa"/>
              <w:right w:w="120" w:type="dxa"/>
            </w:tcMar>
            <w:vAlign w:val="center"/>
          </w:tcPr>
          <w:p w14:paraId="A0000254" w14:textId="B0000254" w:rsidR="00E12F7F" w:rsidRDefault="00000000">
            <w:pPr>
              <w:spacing w:after="0" w:line="252" w:lineRule="auto"/>
            </w:pPr>
            <w:r>
              <w:rPr>
                <w:rFonts w:eastAsia="Calibri"/>
                <w:color w:val="000000"/>
                <w:sz w:val="17"/>
              </w:rPr>
              <w:t>includes_collection</w:t>
            </w:r>
          </w:p>
        </w:tc>
        <w:tc>
          <w:tcPr>
            <w:tcW w:w="2500" w:type="dxa"/>
            <w:tcMar>
              <w:top w:w="80" w:type="dxa"/>
              <w:left w:w="120" w:type="dxa"/>
              <w:bottom w:w="80" w:type="dxa"/>
              <w:right w:w="120" w:type="dxa"/>
            </w:tcMar>
            <w:vAlign w:val="center"/>
          </w:tcPr>
          <w:p w14:paraId="A0000255" w14:textId="B000025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56" w14:textId="B0000256"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57" w14:textId="B000025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58" w14:textId="B0000258" w:rsidR="00E12F7F" w:rsidRDefault="00E12F7F">
            <w:pPr>
              <w:spacing w:after="0" w:line="252" w:lineRule="auto"/>
            </w:pPr>
            <w:r>
              <w:rPr>
                <w:color w:val="000000"/>
              </w:rPr>
              <w:t/>
            </w:r>
          </w:p>
        </w:tc>
      </w:tr>
      <w:tr w:rsidR="00E12F7F" w14:paraId="A0000259" w14:textId="B0000259">
        <w:trPr>
          <w:cantSplit/>
        </w:trPr>
        <w:tc>
          <w:tcPr>
            <w:tcW w:w="1700" w:type="dxa"/>
            <w:tcMar>
              <w:top w:w="80" w:type="dxa"/>
              <w:left w:w="120" w:type="dxa"/>
              <w:bottom w:w="80" w:type="dxa"/>
              <w:right w:w="120" w:type="dxa"/>
            </w:tcMar>
            <w:vAlign w:val="center"/>
          </w:tcPr>
          <w:p w14:paraId="A000025A" w14:textId="B000025A" w:rsidR="00E12F7F" w:rsidRDefault="00000000">
            <w:pPr>
              <w:spacing w:after="0" w:line="252" w:lineRule="auto"/>
            </w:pPr>
            <w:r>
              <w:rPr>
                <w:rFonts w:eastAsia="Calibri"/>
                <w:color w:val="000000"/>
                <w:sz w:val="17"/>
              </w:rPr>
              <w:t>language_config</w:t>
            </w:r>
          </w:p>
        </w:tc>
        <w:tc>
          <w:tcPr>
            <w:tcW w:w="2500" w:type="dxa"/>
            <w:tcMar>
              <w:top w:w="80" w:type="dxa"/>
              <w:left w:w="120" w:type="dxa"/>
              <w:bottom w:w="80" w:type="dxa"/>
              <w:right w:w="120" w:type="dxa"/>
            </w:tcMar>
            <w:vAlign w:val="center"/>
          </w:tcPr>
          <w:p w14:paraId="A000025B" w14:textId="B000025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5C" w14:textId="B000025C"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5D" w14:textId="B000025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5E" w14:textId="B000025E" w:rsidR="00E12F7F" w:rsidRDefault="00E12F7F">
            <w:pPr>
              <w:spacing w:after="0" w:line="252" w:lineRule="auto"/>
            </w:pPr>
            <w:r>
              <w:rPr>
                <w:color w:val="000000"/>
              </w:rPr>
              <w:t/>
            </w:r>
          </w:p>
        </w:tc>
      </w:tr>
      <w:tr w:rsidR="00E12F7F" w14:paraId="A000025F" w14:textId="B000025F">
        <w:trPr>
          <w:cantSplit/>
        </w:trPr>
        <w:tc>
          <w:tcPr>
            <w:tcW w:w="1700" w:type="dxa"/>
            <w:tcMar>
              <w:top w:w="80" w:type="dxa"/>
              <w:left w:w="120" w:type="dxa"/>
              <w:bottom w:w="80" w:type="dxa"/>
              <w:right w:w="120" w:type="dxa"/>
            </w:tcMar>
            <w:vAlign w:val="center"/>
          </w:tcPr>
          <w:p w14:paraId="A0000260" w14:textId="B0000260" w:rsidR="00E12F7F" w:rsidRDefault="00000000">
            <w:pPr>
              <w:spacing w:after="0" w:line="252" w:lineRule="auto"/>
            </w:pPr>
            <w:r>
              <w:rPr>
                <w:rFonts w:eastAsia="Calibri"/>
                <w:color w:val="000000"/>
                <w:sz w:val="17"/>
              </w:rPr>
              <w:t>Liste der Jobangebote</w:t>
            </w:r>
          </w:p>
        </w:tc>
        <w:tc>
          <w:tcPr>
            <w:tcW w:w="2500" w:type="dxa"/>
            <w:tcMar>
              <w:top w:w="80" w:type="dxa"/>
              <w:left w:w="120" w:type="dxa"/>
              <w:bottom w:w="80" w:type="dxa"/>
              <w:right w:w="120" w:type="dxa"/>
            </w:tcMar>
            <w:vAlign w:val="center"/>
          </w:tcPr>
          <w:p w14:paraId="A0000261" w14:textId="B000026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62" w14:textId="B0000262"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63" w14:textId="B000026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64" w14:textId="B0000264" w:rsidR="00E12F7F" w:rsidRDefault="00E12F7F">
            <w:pPr>
              <w:spacing w:after="0" w:line="252" w:lineRule="auto"/>
            </w:pPr>
            <w:r>
              <w:rPr>
                <w:color w:val="000000"/>
              </w:rPr>
              <w:t/>
            </w:r>
          </w:p>
        </w:tc>
      </w:tr>
      <w:tr w:rsidR="00E12F7F" w14:paraId="A0000265" w14:textId="B0000265">
        <w:trPr>
          <w:cantSplit/>
        </w:trPr>
        <w:tc>
          <w:tcPr>
            <w:tcW w:w="1700" w:type="dxa"/>
            <w:tcMar>
              <w:top w:w="80" w:type="dxa"/>
              <w:left w:w="120" w:type="dxa"/>
              <w:bottom w:w="80" w:type="dxa"/>
              <w:right w:w="120" w:type="dxa"/>
            </w:tcMar>
            <w:vAlign w:val="center"/>
          </w:tcPr>
          <w:p w14:paraId="A0000266" w14:textId="B0000266" w:rsidR="00E12F7F" w:rsidRDefault="00000000">
            <w:pPr>
              <w:spacing w:after="0" w:line="252" w:lineRule="auto"/>
            </w:pPr>
            <w:r>
              <w:rPr>
                <w:rFonts w:eastAsia="Calibri"/>
                <w:color w:val="000000"/>
                <w:sz w:val="17"/>
              </w:rPr>
              <w:t>News_Event_Link_intern</w:t>
            </w:r>
          </w:p>
        </w:tc>
        <w:tc>
          <w:tcPr>
            <w:tcW w:w="2500" w:type="dxa"/>
            <w:tcMar>
              <w:top w:w="80" w:type="dxa"/>
              <w:left w:w="120" w:type="dxa"/>
              <w:bottom w:w="80" w:type="dxa"/>
              <w:right w:w="120" w:type="dxa"/>
            </w:tcMar>
            <w:vAlign w:val="center"/>
          </w:tcPr>
          <w:p w14:paraId="A0000267" w14:textId="B000026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68" w14:textId="B0000268"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69" w14:textId="B000026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6A" w14:textId="B000026A" w:rsidR="00E12F7F" w:rsidRDefault="00E12F7F">
            <w:pPr>
              <w:spacing w:after="0" w:line="252" w:lineRule="auto"/>
            </w:pPr>
            <w:r>
              <w:rPr>
                <w:color w:val="000000"/>
              </w:rPr>
              <w:t/>
            </w:r>
          </w:p>
        </w:tc>
      </w:tr>
      <w:tr w:rsidR="00E12F7F" w14:paraId="A000026B" w14:textId="B000026B">
        <w:trPr>
          <w:cantSplit/>
        </w:trPr>
        <w:tc>
          <w:tcPr>
            <w:tcW w:w="1700" w:type="dxa"/>
            <w:tcMar>
              <w:top w:w="80" w:type="dxa"/>
              <w:left w:w="120" w:type="dxa"/>
              <w:bottom w:w="80" w:type="dxa"/>
              <w:right w:w="120" w:type="dxa"/>
            </w:tcMar>
            <w:vAlign w:val="center"/>
          </w:tcPr>
          <w:p w14:paraId="A000026C" w14:textId="B000026C" w:rsidR="00E12F7F" w:rsidRDefault="00000000">
            <w:pPr>
              <w:spacing w:after="0" w:line="252" w:lineRule="auto"/>
            </w:pPr>
            <w:r>
              <w:rPr>
                <w:rFonts w:eastAsia="Calibri"/>
                <w:color w:val="000000"/>
                <w:sz w:val="17"/>
              </w:rPr>
              <w:t>News_Grid_2-1</w:t>
            </w:r>
          </w:p>
        </w:tc>
        <w:tc>
          <w:tcPr>
            <w:tcW w:w="2500" w:type="dxa"/>
            <w:tcMar>
              <w:top w:w="80" w:type="dxa"/>
              <w:left w:w="120" w:type="dxa"/>
              <w:bottom w:w="80" w:type="dxa"/>
              <w:right w:w="120" w:type="dxa"/>
            </w:tcMar>
            <w:vAlign w:val="center"/>
          </w:tcPr>
          <w:p w14:paraId="A000026D" w14:textId="B000026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6E" w14:textId="B000026E"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6F" w14:textId="B000026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70" w14:textId="B0000270" w:rsidR="00E12F7F" w:rsidRDefault="00E12F7F">
            <w:pPr>
              <w:spacing w:after="0" w:line="252" w:lineRule="auto"/>
            </w:pPr>
            <w:r>
              <w:rPr>
                <w:color w:val="000000"/>
              </w:rPr>
              <w:t/>
            </w:r>
          </w:p>
        </w:tc>
      </w:tr>
      <w:tr w:rsidR="00E12F7F" w14:paraId="A0000271" w14:textId="B0000271">
        <w:trPr>
          <w:cantSplit/>
        </w:trPr>
        <w:tc>
          <w:tcPr>
            <w:tcW w:w="1700" w:type="dxa"/>
            <w:tcMar>
              <w:top w:w="80" w:type="dxa"/>
              <w:left w:w="120" w:type="dxa"/>
              <w:bottom w:w="80" w:type="dxa"/>
              <w:right w:w="120" w:type="dxa"/>
            </w:tcMar>
            <w:vAlign w:val="center"/>
          </w:tcPr>
          <w:p w14:paraId="A0000272" w14:textId="B0000272" w:rsidR="00E12F7F" w:rsidRDefault="00000000">
            <w:pPr>
              <w:spacing w:after="0" w:line="252" w:lineRule="auto"/>
            </w:pPr>
            <w:r>
              <w:rPr>
                <w:rFonts w:eastAsia="Calibri"/>
                <w:color w:val="000000"/>
                <w:sz w:val="17"/>
              </w:rPr>
              <w:t>News_XML_Ausgabe</w:t>
            </w:r>
          </w:p>
        </w:tc>
        <w:tc>
          <w:tcPr>
            <w:tcW w:w="2500" w:type="dxa"/>
            <w:tcMar>
              <w:top w:w="80" w:type="dxa"/>
              <w:left w:w="120" w:type="dxa"/>
              <w:bottom w:w="80" w:type="dxa"/>
              <w:right w:w="120" w:type="dxa"/>
            </w:tcMar>
            <w:vAlign w:val="center"/>
          </w:tcPr>
          <w:p w14:paraId="A0000273" w14:textId="B000027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74" w14:textId="B000027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75" w14:textId="B000027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76" w14:textId="B0000276" w:rsidR="00E12F7F" w:rsidRDefault="00E12F7F">
            <w:pPr>
              <w:spacing w:after="0" w:line="252" w:lineRule="auto"/>
            </w:pPr>
            <w:r>
              <w:rPr>
                <w:color w:val="000000"/>
              </w:rPr>
              <w:t/>
            </w:r>
          </w:p>
        </w:tc>
      </w:tr>
      <w:tr w:rsidR="00E12F7F" w14:paraId="A0000277" w14:textId="B0000277">
        <w:trPr>
          <w:cantSplit/>
        </w:trPr>
        <w:tc>
          <w:tcPr>
            <w:tcW w:w="1700" w:type="dxa"/>
            <w:tcMar>
              <w:top w:w="80" w:type="dxa"/>
              <w:left w:w="120" w:type="dxa"/>
              <w:bottom w:w="80" w:type="dxa"/>
              <w:right w:w="120" w:type="dxa"/>
            </w:tcMar>
            <w:vAlign w:val="center"/>
          </w:tcPr>
          <w:p w14:paraId="A0000278" w14:textId="B0000278" w:rsidR="00E12F7F" w:rsidRDefault="00000000">
            <w:pPr>
              <w:spacing w:after="0" w:line="252" w:lineRule="auto"/>
            </w:pPr>
            <w:r>
              <w:rPr>
                <w:rFonts w:eastAsia="Calibri"/>
                <w:color w:val="000000"/>
                <w:sz w:val="17"/>
              </w:rPr>
              <w:t>preexecute_include</w:t>
            </w:r>
          </w:p>
        </w:tc>
        <w:tc>
          <w:tcPr>
            <w:tcW w:w="2500" w:type="dxa"/>
            <w:tcMar>
              <w:top w:w="80" w:type="dxa"/>
              <w:left w:w="120" w:type="dxa"/>
              <w:bottom w:w="80" w:type="dxa"/>
              <w:right w:w="120" w:type="dxa"/>
            </w:tcMar>
            <w:vAlign w:val="center"/>
          </w:tcPr>
          <w:p w14:paraId="A0000279" w14:textId="B000027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7A" w14:textId="B000027A"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7B" w14:textId="B000027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7C" w14:textId="B000027C" w:rsidR="00E12F7F" w:rsidRDefault="00E12F7F">
            <w:pPr>
              <w:spacing w:after="0" w:line="252" w:lineRule="auto"/>
            </w:pPr>
            <w:r>
              <w:rPr>
                <w:color w:val="000000"/>
              </w:rPr>
              <w:t/>
            </w:r>
          </w:p>
        </w:tc>
      </w:tr>
      <w:tr w:rsidR="00E12F7F" w14:paraId="A000027D" w14:textId="B000027D">
        <w:trPr>
          <w:cantSplit/>
        </w:trPr>
        <w:tc>
          <w:tcPr>
            <w:tcW w:w="1700" w:type="dxa"/>
            <w:tcMar>
              <w:top w:w="80" w:type="dxa"/>
              <w:left w:w="120" w:type="dxa"/>
              <w:bottom w:w="80" w:type="dxa"/>
              <w:right w:w="120" w:type="dxa"/>
            </w:tcMar>
            <w:vAlign w:val="center"/>
          </w:tcPr>
          <w:p w14:paraId="A000027E" w14:textId="B000027E" w:rsidR="00E12F7F" w:rsidRDefault="00000000">
            <w:pPr>
              <w:spacing w:after="0" w:line="252" w:lineRule="auto"/>
            </w:pPr>
            <w:r>
              <w:rPr>
                <w:rFonts w:eastAsia="Calibri"/>
                <w:color w:val="000000"/>
                <w:sz w:val="17"/>
              </w:rPr>
              <w:t>Pressemitteilung Aktuelle</w:t>
            </w:r>
          </w:p>
        </w:tc>
        <w:tc>
          <w:tcPr>
            <w:tcW w:w="2500" w:type="dxa"/>
            <w:tcMar>
              <w:top w:w="80" w:type="dxa"/>
              <w:left w:w="120" w:type="dxa"/>
              <w:bottom w:w="80" w:type="dxa"/>
              <w:right w:w="120" w:type="dxa"/>
            </w:tcMar>
            <w:vAlign w:val="center"/>
          </w:tcPr>
          <w:p w14:paraId="A000027F" w14:textId="B000027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80" w14:textId="B0000280"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81" w14:textId="B000028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82" w14:textId="B0000282" w:rsidR="00E12F7F" w:rsidRDefault="00E12F7F">
            <w:pPr>
              <w:spacing w:after="0" w:line="252" w:lineRule="auto"/>
            </w:pPr>
            <w:r>
              <w:rPr>
                <w:color w:val="000000"/>
              </w:rPr>
              <w:t/>
            </w:r>
          </w:p>
        </w:tc>
      </w:tr>
      <w:tr w:rsidR="00E12F7F" w14:paraId="A0000283" w14:textId="B0000283">
        <w:trPr>
          <w:cantSplit/>
        </w:trPr>
        <w:tc>
          <w:tcPr>
            <w:tcW w:w="1700" w:type="dxa"/>
            <w:tcMar>
              <w:top w:w="80" w:type="dxa"/>
              <w:left w:w="120" w:type="dxa"/>
              <w:bottom w:w="80" w:type="dxa"/>
              <w:right w:w="120" w:type="dxa"/>
            </w:tcMar>
            <w:vAlign w:val="center"/>
          </w:tcPr>
          <w:p w14:paraId="A0000284" w14:textId="B0000284" w:rsidR="00E12F7F" w:rsidRDefault="00000000">
            <w:pPr>
              <w:spacing w:after="0" w:line="252" w:lineRule="auto"/>
            </w:pPr>
            <w:r>
              <w:rPr>
                <w:rFonts w:eastAsia="Calibri"/>
                <w:color w:val="000000"/>
                <w:sz w:val="17"/>
              </w:rPr>
              <w:t>RQLTest</w:t>
            </w:r>
          </w:p>
        </w:tc>
        <w:tc>
          <w:tcPr>
            <w:tcW w:w="2500" w:type="dxa"/>
            <w:tcMar>
              <w:top w:w="80" w:type="dxa"/>
              <w:left w:w="120" w:type="dxa"/>
              <w:bottom w:w="80" w:type="dxa"/>
              <w:right w:w="120" w:type="dxa"/>
            </w:tcMar>
            <w:vAlign w:val="center"/>
          </w:tcPr>
          <w:p w14:paraId="A0000285" w14:textId="B000028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86" w14:textId="B0000286"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87" w14:textId="B0000287" w:rsidR="00E12F7F" w:rsidRDefault="00000000">
            <w:pPr>
              <w:spacing w:after="0" w:line="252" w:lineRule="auto"/>
            </w:pPr>
            <w:r>
              <w:rPr>
                <w:rFonts w:eastAsia="Calibri"/>
                <w:color w:val="000000"/>
                <w:sz w:val="17"/>
              </w:rPr>
              <w:t>Seite</w:t>
            </w:r>
          </w:p>
        </w:tc>
        <w:tc>
          <w:tcPr>
            <w:tcW w:w="2260" w:type="dxa"/>
            <w:tcMar>
              <w:top w:w="80" w:type="dxa"/>
              <w:left w:w="120" w:type="dxa"/>
              <w:bottom w:w="80" w:type="dxa"/>
              <w:right w:w="120" w:type="dxa"/>
            </w:tcMar>
            <w:vAlign w:val="center"/>
          </w:tcPr>
          <w:p w14:paraId="A0000288" w14:textId="B0000288" w:rsidR="00E12F7F" w:rsidRDefault="00E12F7F">
            <w:pPr>
              <w:spacing w:after="0" w:line="252" w:lineRule="auto"/>
            </w:pPr>
            <w:r>
              <w:rPr>
                <w:color w:val="000000"/>
              </w:rPr>
              <w:t/>
            </w:r>
          </w:p>
        </w:tc>
      </w:tr>
      <w:tr w:rsidR="00E12F7F" w14:paraId="A0000289" w14:textId="B0000289">
        <w:trPr>
          <w:cantSplit/>
        </w:trPr>
        <w:tc>
          <w:tcPr>
            <w:tcW w:w="1700" w:type="dxa"/>
            <w:tcMar>
              <w:top w:w="80" w:type="dxa"/>
              <w:left w:w="120" w:type="dxa"/>
              <w:bottom w:w="80" w:type="dxa"/>
              <w:right w:w="120" w:type="dxa"/>
            </w:tcMar>
            <w:vAlign w:val="center"/>
          </w:tcPr>
          <w:p w14:paraId="A000028A" w14:textId="B000028A" w:rsidR="00E12F7F" w:rsidRDefault="00000000">
            <w:pPr>
              <w:spacing w:after="0" w:line="252" w:lineRule="auto"/>
            </w:pPr>
            <w:r>
              <w:rPr>
                <w:rFonts w:eastAsia="Calibri"/>
                <w:color w:val="000000"/>
                <w:sz w:val="17"/>
              </w:rPr>
              <w:t>RSS_Presse</w:t>
            </w:r>
          </w:p>
        </w:tc>
        <w:tc>
          <w:tcPr>
            <w:tcW w:w="2500" w:type="dxa"/>
            <w:tcMar>
              <w:top w:w="80" w:type="dxa"/>
              <w:left w:w="120" w:type="dxa"/>
              <w:bottom w:w="80" w:type="dxa"/>
              <w:right w:w="120" w:type="dxa"/>
            </w:tcMar>
            <w:vAlign w:val="center"/>
          </w:tcPr>
          <w:p w14:paraId="A000028B" w14:textId="B000028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8C" w14:textId="B000028C"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8D" w14:textId="B000028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8E" w14:textId="B000028E" w:rsidR="00E12F7F" w:rsidRDefault="00E12F7F">
            <w:pPr>
              <w:spacing w:after="0" w:line="252" w:lineRule="auto"/>
            </w:pPr>
            <w:r>
              <w:rPr>
                <w:color w:val="000000"/>
              </w:rPr>
              <w:t/>
            </w:r>
          </w:p>
        </w:tc>
      </w:tr>
      <w:tr w:rsidR="00E12F7F" w14:paraId="A000028F" w14:textId="B000028F">
        <w:trPr>
          <w:cantSplit/>
        </w:trPr>
        <w:tc>
          <w:tcPr>
            <w:tcW w:w="1700" w:type="dxa"/>
            <w:tcMar>
              <w:top w:w="80" w:type="dxa"/>
              <w:left w:w="120" w:type="dxa"/>
              <w:bottom w:w="80" w:type="dxa"/>
              <w:right w:w="120" w:type="dxa"/>
            </w:tcMar>
            <w:vAlign w:val="center"/>
          </w:tcPr>
          <w:p w14:paraId="A0000290" w14:textId="B0000290" w:rsidR="00E12F7F" w:rsidRDefault="00000000">
            <w:pPr>
              <w:spacing w:after="0" w:line="252" w:lineRule="auto"/>
            </w:pPr>
            <w:r>
              <w:rPr>
                <w:rFonts w:eastAsia="Calibri"/>
                <w:color w:val="000000"/>
                <w:sz w:val="17"/>
              </w:rPr>
              <w:t>Service-Box</w:t>
            </w:r>
          </w:p>
        </w:tc>
        <w:tc>
          <w:tcPr>
            <w:tcW w:w="2500" w:type="dxa"/>
            <w:tcMar>
              <w:top w:w="80" w:type="dxa"/>
              <w:left w:w="120" w:type="dxa"/>
              <w:bottom w:w="80" w:type="dxa"/>
              <w:right w:w="120" w:type="dxa"/>
            </w:tcMar>
            <w:vAlign w:val="center"/>
          </w:tcPr>
          <w:p w14:paraId="A0000291" w14:textId="B000029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92" w14:textId="B0000292"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93" w14:textId="B000029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94" w14:textId="B0000294" w:rsidR="00E12F7F" w:rsidRDefault="00E12F7F">
            <w:pPr>
              <w:spacing w:after="0" w:line="252" w:lineRule="auto"/>
            </w:pPr>
            <w:r>
              <w:rPr>
                <w:color w:val="000000"/>
              </w:rPr>
              <w:t/>
            </w:r>
          </w:p>
        </w:tc>
      </w:tr>
      <w:tr w:rsidR="00E12F7F" w14:paraId="A0000295" w14:textId="B0000295">
        <w:trPr>
          <w:cantSplit/>
        </w:trPr>
        <w:tc>
          <w:tcPr>
            <w:tcW w:w="1700" w:type="dxa"/>
            <w:tcMar>
              <w:top w:w="80" w:type="dxa"/>
              <w:left w:w="120" w:type="dxa"/>
              <w:bottom w:w="80" w:type="dxa"/>
              <w:right w:w="120" w:type="dxa"/>
            </w:tcMar>
            <w:vAlign w:val="center"/>
          </w:tcPr>
          <w:p w14:paraId="A0000296" w14:textId="B0000296" w:rsidR="00E12F7F" w:rsidRDefault="00000000">
            <w:pPr>
              <w:spacing w:after="0" w:line="252" w:lineRule="auto"/>
            </w:pPr>
            <w:r>
              <w:rPr>
                <w:rFonts w:eastAsia="Calibri"/>
                <w:color w:val="000000"/>
                <w:sz w:val="17"/>
              </w:rPr>
              <w:t>Service-Box v2</w:t>
            </w:r>
          </w:p>
        </w:tc>
        <w:tc>
          <w:tcPr>
            <w:tcW w:w="2500" w:type="dxa"/>
            <w:tcMar>
              <w:top w:w="80" w:type="dxa"/>
              <w:left w:w="120" w:type="dxa"/>
              <w:bottom w:w="80" w:type="dxa"/>
              <w:right w:w="120" w:type="dxa"/>
            </w:tcMar>
            <w:vAlign w:val="center"/>
          </w:tcPr>
          <w:p w14:paraId="A0000297" w14:textId="B000029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98" w14:textId="B0000298"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99" w14:textId="B000029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9A" w14:textId="B000029A" w:rsidR="00E12F7F" w:rsidRDefault="00E12F7F">
            <w:pPr>
              <w:spacing w:after="0" w:line="252" w:lineRule="auto"/>
            </w:pPr>
            <w:r>
              <w:rPr>
                <w:color w:val="000000"/>
              </w:rPr>
              <w:t/>
            </w:r>
          </w:p>
        </w:tc>
      </w:tr>
      <w:tr w:rsidR="00E12F7F" w14:paraId="A000029B" w14:textId="B000029B">
        <w:trPr>
          <w:cantSplit/>
        </w:trPr>
        <w:tc>
          <w:tcPr>
            <w:tcW w:w="1700" w:type="dxa"/>
            <w:tcMar>
              <w:top w:w="80" w:type="dxa"/>
              <w:left w:w="120" w:type="dxa"/>
              <w:bottom w:w="80" w:type="dxa"/>
              <w:right w:w="120" w:type="dxa"/>
            </w:tcMar>
            <w:vAlign w:val="center"/>
          </w:tcPr>
          <w:p w14:paraId="A000029C" w14:textId="B000029C" w:rsidR="00E12F7F" w:rsidRDefault="00000000">
            <w:pPr>
              <w:spacing w:after="0" w:line="252" w:lineRule="auto"/>
            </w:pPr>
            <w:r>
              <w:rPr>
                <w:rFonts w:eastAsia="Calibri"/>
                <w:color w:val="000000"/>
                <w:sz w:val="17"/>
              </w:rPr>
              <w:t>top_styles_and_scripts</w:t>
            </w:r>
          </w:p>
        </w:tc>
        <w:tc>
          <w:tcPr>
            <w:tcW w:w="2500" w:type="dxa"/>
            <w:tcMar>
              <w:top w:w="80" w:type="dxa"/>
              <w:left w:w="120" w:type="dxa"/>
              <w:bottom w:w="80" w:type="dxa"/>
              <w:right w:w="120" w:type="dxa"/>
            </w:tcMar>
            <w:vAlign w:val="center"/>
          </w:tcPr>
          <w:p w14:paraId="A000029D" w14:textId="B000029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9E" w14:textId="B000029E"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9F" w14:textId="B000029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A0" w14:textId="B00002A0" w:rsidR="00E12F7F" w:rsidRDefault="00E12F7F">
            <w:pPr>
              <w:spacing w:after="0" w:line="252" w:lineRule="auto"/>
            </w:pPr>
            <w:r>
              <w:rPr>
                <w:color w:val="000000"/>
              </w:rPr>
              <w:t/>
            </w:r>
          </w:p>
        </w:tc>
      </w:tr>
      <w:tr w:rsidR="00E12F7F" w14:paraId="A00002A1" w14:textId="B00002A1">
        <w:trPr>
          <w:cantSplit/>
        </w:trPr>
        <w:tc>
          <w:tcPr>
            <w:tcW w:w="1700" w:type="dxa"/>
            <w:tcMar>
              <w:top w:w="80" w:type="dxa"/>
              <w:left w:w="120" w:type="dxa"/>
              <w:bottom w:w="80" w:type="dxa"/>
              <w:right w:w="120" w:type="dxa"/>
            </w:tcMar>
            <w:vAlign w:val="center"/>
          </w:tcPr>
          <w:p w14:paraId="A00002A2" w14:textId="B00002A2" w:rsidR="00E12F7F" w:rsidRDefault="00000000">
            <w:pPr>
              <w:spacing w:after="0" w:line="252" w:lineRule="auto"/>
            </w:pPr>
            <w:r>
              <w:rPr>
                <w:rFonts w:eastAsia="Calibri"/>
                <w:color w:val="000000"/>
                <w:sz w:val="17"/>
              </w:rPr>
              <w:t>url_mapping_list</w:t>
            </w:r>
          </w:p>
        </w:tc>
        <w:tc>
          <w:tcPr>
            <w:tcW w:w="2500" w:type="dxa"/>
            <w:tcMar>
              <w:top w:w="80" w:type="dxa"/>
              <w:left w:w="120" w:type="dxa"/>
              <w:bottom w:w="80" w:type="dxa"/>
              <w:right w:w="120" w:type="dxa"/>
            </w:tcMar>
            <w:vAlign w:val="center"/>
          </w:tcPr>
          <w:p w14:paraId="A00002A3" w14:textId="B00002A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A4" w14:textId="B00002A4"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A5" w14:textId="B00002A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A6" w14:textId="B00002A6" w:rsidR="00E12F7F" w:rsidRDefault="00E12F7F">
            <w:pPr>
              <w:spacing w:after="0" w:line="252" w:lineRule="auto"/>
            </w:pPr>
            <w:r>
              <w:rPr>
                <w:color w:val="000000"/>
              </w:rPr>
              <w:t/>
            </w:r>
          </w:p>
        </w:tc>
      </w:tr>
      <w:tr w:rsidR="00E12F7F" w14:paraId="A00002A7" w14:textId="B00002A7">
        <w:trPr>
          <w:cantSplit/>
        </w:trPr>
        <w:tc>
          <w:tcPr>
            <w:tcW w:w="1700" w:type="dxa"/>
            <w:tcMar>
              <w:top w:w="80" w:type="dxa"/>
              <w:left w:w="120" w:type="dxa"/>
              <w:bottom w:w="80" w:type="dxa"/>
              <w:right w:w="120" w:type="dxa"/>
            </w:tcMar>
            <w:vAlign w:val="center"/>
          </w:tcPr>
          <w:p w14:paraId="A00002A8" w14:textId="B00002A8" w:rsidR="00E12F7F" w:rsidRDefault="00000000">
            <w:pPr>
              <w:spacing w:after="0" w:line="252" w:lineRule="auto"/>
            </w:pPr>
            <w:r>
              <w:rPr>
                <w:rFonts w:eastAsia="Calibri"/>
                <w:color w:val="000000"/>
                <w:sz w:val="17"/>
              </w:rPr>
              <w:t>Video Teaser MP4</w:t>
            </w:r>
          </w:p>
        </w:tc>
        <w:tc>
          <w:tcPr>
            <w:tcW w:w="2500" w:type="dxa"/>
            <w:tcMar>
              <w:top w:w="80" w:type="dxa"/>
              <w:left w:w="120" w:type="dxa"/>
              <w:bottom w:w="80" w:type="dxa"/>
              <w:right w:w="120" w:type="dxa"/>
            </w:tcMar>
            <w:vAlign w:val="center"/>
          </w:tcPr>
          <w:p w14:paraId="A00002A9" w14:textId="B00002A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AA" w14:textId="B00002AA"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A00002AB" w14:textId="B00002A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AC" w14:textId="B00002AC" w:rsidR="00E12F7F" w:rsidRDefault="00E12F7F">
            <w:pPr>
              <w:spacing w:after="0" w:line="252" w:lineRule="auto"/>
            </w:pPr>
            <w:r>
              <w:rPr>
                <w:color w:val="000000"/>
              </w:rPr>
              <w:t/>
            </w:r>
          </w:p>
        </w:tc>
      </w:tr>
      <w:tr w:rsidR="00E12F7F" w14:paraId="A00002AD" w14:textId="B00002AD">
        <w:trPr>
          <w:cantSplit/>
        </w:trPr>
        <w:tc>
          <w:tcPr>
            <w:tcW w:w="1700" w:type="dxa"/>
            <w:tcMar>
              <w:top w:w="80" w:type="dxa"/>
              <w:left w:w="120" w:type="dxa"/>
              <w:bottom w:w="80" w:type="dxa"/>
              <w:right w:w="120" w:type="dxa"/>
            </w:tcMar>
            <w:vAlign w:val="center"/>
          </w:tcPr>
          <w:p w14:paraId="A00002AE" w14:textId="B00002AE" w:rsidR="00E12F7F" w:rsidRDefault="00000000">
            <w:pPr>
              <w:spacing w:after="0" w:line="252" w:lineRule="auto"/>
            </w:pPr>
            <w:r>
              <w:rPr>
                <w:rFonts w:eastAsia="Calibri"/>
                <w:color w:val="000000"/>
                <w:sz w:val="17"/>
              </w:rPr>
              <w:t>Breadcrumb</w:t>
            </w:r>
          </w:p>
        </w:tc>
        <w:tc>
          <w:tcPr>
            <w:tcW w:w="2500" w:type="dxa"/>
            <w:tcMar>
              <w:top w:w="80" w:type="dxa"/>
              <w:left w:w="120" w:type="dxa"/>
              <w:bottom w:w="80" w:type="dxa"/>
              <w:right w:w="120" w:type="dxa"/>
            </w:tcMar>
            <w:vAlign w:val="center"/>
          </w:tcPr>
          <w:p w14:paraId="A00002AF" w14:textId="B00002A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B0" w14:textId="B00002B0"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B1" w14:textId="B00002B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B2" w14:textId="B00002B2" w:rsidR="00E12F7F" w:rsidRDefault="00E12F7F">
            <w:pPr>
              <w:spacing w:after="0" w:line="252" w:lineRule="auto"/>
            </w:pPr>
            <w:r>
              <w:rPr>
                <w:color w:val="000000"/>
              </w:rPr>
              <w:t/>
            </w:r>
          </w:p>
        </w:tc>
      </w:tr>
      <w:tr w:rsidR="00E12F7F" w14:paraId="A00002B3" w14:textId="B00002B3">
        <w:trPr>
          <w:cantSplit/>
        </w:trPr>
        <w:tc>
          <w:tcPr>
            <w:tcW w:w="1700" w:type="dxa"/>
            <w:tcMar>
              <w:top w:w="80" w:type="dxa"/>
              <w:left w:w="120" w:type="dxa"/>
              <w:bottom w:w="80" w:type="dxa"/>
              <w:right w:w="120" w:type="dxa"/>
            </w:tcMar>
            <w:vAlign w:val="center"/>
          </w:tcPr>
          <w:p w14:paraId="A00002B4" w14:textId="B00002B4" w:rsidR="00E12F7F" w:rsidRDefault="00000000">
            <w:pPr>
              <w:spacing w:after="0" w:line="252" w:lineRule="auto"/>
            </w:pPr>
            <w:r>
              <w:rPr>
                <w:rFonts w:eastAsia="Calibri"/>
                <w:color w:val="000000"/>
                <w:sz w:val="17"/>
              </w:rPr>
              <w:t>header</w:t>
            </w:r>
          </w:p>
        </w:tc>
        <w:tc>
          <w:tcPr>
            <w:tcW w:w="2500" w:type="dxa"/>
            <w:tcMar>
              <w:top w:w="80" w:type="dxa"/>
              <w:left w:w="120" w:type="dxa"/>
              <w:bottom w:w="80" w:type="dxa"/>
              <w:right w:w="120" w:type="dxa"/>
            </w:tcMar>
            <w:vAlign w:val="center"/>
          </w:tcPr>
          <w:p w14:paraId="A00002B5" w14:textId="B00002B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B6" w14:textId="B00002B6"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B7" w14:textId="B00002B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B8" w14:textId="B00002B8" w:rsidR="00E12F7F" w:rsidRDefault="00E12F7F">
            <w:pPr>
              <w:spacing w:after="0" w:line="252" w:lineRule="auto"/>
            </w:pPr>
            <w:r>
              <w:rPr>
                <w:color w:val="000000"/>
              </w:rPr>
              <w:t/>
            </w:r>
          </w:p>
        </w:tc>
      </w:tr>
      <w:tr w:rsidR="00E12F7F" w14:paraId="A00002B9" w14:textId="B00002B9">
        <w:trPr>
          <w:cantSplit/>
        </w:trPr>
        <w:tc>
          <w:tcPr>
            <w:tcW w:w="1700" w:type="dxa"/>
            <w:tcMar>
              <w:top w:w="80" w:type="dxa"/>
              <w:left w:w="120" w:type="dxa"/>
              <w:bottom w:w="80" w:type="dxa"/>
              <w:right w:w="120" w:type="dxa"/>
            </w:tcMar>
            <w:vAlign w:val="center"/>
          </w:tcPr>
          <w:p w14:paraId="A00002BA" w14:textId="B00002BA" w:rsidR="00E12F7F" w:rsidRDefault="00000000">
            <w:pPr>
              <w:spacing w:after="0" w:line="252" w:lineRule="auto"/>
            </w:pPr>
            <w:r>
              <w:rPr>
                <w:rFonts w:eastAsia="Calibri"/>
                <w:color w:val="000000"/>
                <w:sz w:val="17"/>
              </w:rPr>
              <w:t>kontakt-prototyp-script</w:t>
            </w:r>
          </w:p>
        </w:tc>
        <w:tc>
          <w:tcPr>
            <w:tcW w:w="2500" w:type="dxa"/>
            <w:tcMar>
              <w:top w:w="80" w:type="dxa"/>
              <w:left w:w="120" w:type="dxa"/>
              <w:bottom w:w="80" w:type="dxa"/>
              <w:right w:w="120" w:type="dxa"/>
            </w:tcMar>
            <w:vAlign w:val="center"/>
          </w:tcPr>
          <w:p w14:paraId="A00002BB" w14:textId="B00002B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BC" w14:textId="B00002BC"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BD" w14:textId="B00002BD" w:rsidR="00E12F7F" w:rsidRDefault="00000000">
            <w:pPr>
              <w:spacing w:after="0" w:line="252" w:lineRule="auto"/>
            </w:pPr>
            <w:r>
              <w:rPr>
                <w:rFonts w:eastAsia="Calibri"/>
                <w:color w:val="000000"/>
                <w:sz w:val="17"/>
              </w:rPr>
              <w:t>Seite</w:t>
            </w:r>
          </w:p>
        </w:tc>
        <w:tc>
          <w:tcPr>
            <w:tcW w:w="2260" w:type="dxa"/>
            <w:tcMar>
              <w:top w:w="80" w:type="dxa"/>
              <w:left w:w="120" w:type="dxa"/>
              <w:bottom w:w="80" w:type="dxa"/>
              <w:right w:w="120" w:type="dxa"/>
            </w:tcMar>
            <w:vAlign w:val="center"/>
          </w:tcPr>
          <w:p w14:paraId="A00002BE" w14:textId="B00002BE" w:rsidR="00E12F7F" w:rsidRDefault="00E12F7F">
            <w:pPr>
              <w:spacing w:after="0" w:line="252" w:lineRule="auto"/>
            </w:pPr>
            <w:r>
              <w:rPr>
                <w:color w:val="000000"/>
              </w:rPr>
              <w:t/>
            </w:r>
          </w:p>
        </w:tc>
      </w:tr>
      <w:tr w:rsidR="00E12F7F" w14:paraId="A00002BF" w14:textId="B00002BF">
        <w:trPr>
          <w:cantSplit/>
        </w:trPr>
        <w:tc>
          <w:tcPr>
            <w:tcW w:w="1700" w:type="dxa"/>
            <w:tcMar>
              <w:top w:w="80" w:type="dxa"/>
              <w:left w:w="120" w:type="dxa"/>
              <w:bottom w:w="80" w:type="dxa"/>
              <w:right w:w="120" w:type="dxa"/>
            </w:tcMar>
            <w:vAlign w:val="center"/>
          </w:tcPr>
          <w:p w14:paraId="A00002C0" w14:textId="B00002C0" w:rsidR="00E12F7F" w:rsidRDefault="00000000">
            <w:pPr>
              <w:spacing w:after="0" w:line="252" w:lineRule="auto"/>
            </w:pPr>
            <w:r>
              <w:rPr>
                <w:rFonts w:eastAsia="Calibri"/>
                <w:color w:val="000000"/>
                <w:sz w:val="17"/>
              </w:rPr>
              <w:t>News_Event_Link_Download</w:t>
            </w:r>
          </w:p>
        </w:tc>
        <w:tc>
          <w:tcPr>
            <w:tcW w:w="2500" w:type="dxa"/>
            <w:tcMar>
              <w:top w:w="80" w:type="dxa"/>
              <w:left w:w="120" w:type="dxa"/>
              <w:bottom w:w="80" w:type="dxa"/>
              <w:right w:w="120" w:type="dxa"/>
            </w:tcMar>
            <w:vAlign w:val="center"/>
          </w:tcPr>
          <w:p w14:paraId="A00002C1" w14:textId="B00002C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C2" w14:textId="B00002C2"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C3" w14:textId="B00002C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C4" w14:textId="B00002C4" w:rsidR="00E12F7F" w:rsidRDefault="00E12F7F">
            <w:pPr>
              <w:spacing w:after="0" w:line="252" w:lineRule="auto"/>
            </w:pPr>
            <w:r>
              <w:rPr>
                <w:color w:val="000000"/>
              </w:rPr>
              <w:t/>
            </w:r>
          </w:p>
        </w:tc>
      </w:tr>
      <w:tr w:rsidR="00E12F7F" w14:paraId="A00002C5" w14:textId="B00002C5">
        <w:trPr>
          <w:cantSplit/>
        </w:trPr>
        <w:tc>
          <w:tcPr>
            <w:tcW w:w="1700" w:type="dxa"/>
            <w:tcMar>
              <w:top w:w="80" w:type="dxa"/>
              <w:left w:w="120" w:type="dxa"/>
              <w:bottom w:w="80" w:type="dxa"/>
              <w:right w:w="120" w:type="dxa"/>
            </w:tcMar>
            <w:vAlign w:val="center"/>
          </w:tcPr>
          <w:p w14:paraId="A00002C6" w14:textId="B00002C6" w:rsidR="00E12F7F" w:rsidRDefault="00000000">
            <w:pPr>
              <w:spacing w:after="0" w:line="252" w:lineRule="auto"/>
            </w:pPr>
            <w:r>
              <w:rPr>
                <w:rFonts w:eastAsia="Calibri"/>
                <w:color w:val="000000"/>
                <w:sz w:val="17"/>
              </w:rPr>
              <w:t>News_Event_Link_extern</w:t>
            </w:r>
          </w:p>
        </w:tc>
        <w:tc>
          <w:tcPr>
            <w:tcW w:w="2500" w:type="dxa"/>
            <w:tcMar>
              <w:top w:w="80" w:type="dxa"/>
              <w:left w:w="120" w:type="dxa"/>
              <w:bottom w:w="80" w:type="dxa"/>
              <w:right w:w="120" w:type="dxa"/>
            </w:tcMar>
            <w:vAlign w:val="center"/>
          </w:tcPr>
          <w:p w14:paraId="A00002C7" w14:textId="B00002C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C8" w14:textId="B00002C8"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C9" w14:textId="B00002C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CA" w14:textId="B00002CA" w:rsidR="00E12F7F" w:rsidRDefault="00E12F7F">
            <w:pPr>
              <w:spacing w:after="0" w:line="252" w:lineRule="auto"/>
            </w:pPr>
            <w:r>
              <w:rPr>
                <w:color w:val="000000"/>
              </w:rPr>
              <w:t/>
            </w:r>
          </w:p>
        </w:tc>
      </w:tr>
      <w:tr w:rsidR="00E12F7F" w14:paraId="A00002CB" w14:textId="B00002CB">
        <w:trPr>
          <w:cantSplit/>
        </w:trPr>
        <w:tc>
          <w:tcPr>
            <w:tcW w:w="1700" w:type="dxa"/>
            <w:tcMar>
              <w:top w:w="80" w:type="dxa"/>
              <w:left w:w="120" w:type="dxa"/>
              <w:bottom w:w="80" w:type="dxa"/>
              <w:right w:w="120" w:type="dxa"/>
            </w:tcMar>
            <w:vAlign w:val="center"/>
          </w:tcPr>
          <w:p w14:paraId="A00002CC" w14:textId="B00002CC" w:rsidR="00E12F7F" w:rsidRDefault="00000000">
            <w:pPr>
              <w:spacing w:after="0" w:line="252" w:lineRule="auto"/>
            </w:pPr>
            <w:r>
              <w:rPr>
                <w:rFonts w:eastAsia="Calibri"/>
                <w:color w:val="000000"/>
                <w:sz w:val="17"/>
              </w:rPr>
              <w:t>News_Teaser</w:t>
            </w:r>
          </w:p>
        </w:tc>
        <w:tc>
          <w:tcPr>
            <w:tcW w:w="2500" w:type="dxa"/>
            <w:tcMar>
              <w:top w:w="80" w:type="dxa"/>
              <w:left w:w="120" w:type="dxa"/>
              <w:bottom w:w="80" w:type="dxa"/>
              <w:right w:w="120" w:type="dxa"/>
            </w:tcMar>
            <w:vAlign w:val="center"/>
          </w:tcPr>
          <w:p w14:paraId="A00002CD" w14:textId="B00002C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CE" w14:textId="B00002CE"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CF" w14:textId="B00002C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D0" w14:textId="B00002D0" w:rsidR="00E12F7F" w:rsidRDefault="00E12F7F">
            <w:pPr>
              <w:spacing w:after="0" w:line="252" w:lineRule="auto"/>
            </w:pPr>
            <w:r>
              <w:rPr>
                <w:color w:val="000000"/>
              </w:rPr>
              <w:t/>
            </w:r>
          </w:p>
        </w:tc>
      </w:tr>
      <w:tr w:rsidR="00E12F7F" w14:paraId="A00002D1" w14:textId="B00002D1">
        <w:trPr>
          <w:cantSplit/>
        </w:trPr>
        <w:tc>
          <w:tcPr>
            <w:tcW w:w="1700" w:type="dxa"/>
            <w:tcMar>
              <w:top w:w="80" w:type="dxa"/>
              <w:left w:w="120" w:type="dxa"/>
              <w:bottom w:w="80" w:type="dxa"/>
              <w:right w:w="120" w:type="dxa"/>
            </w:tcMar>
            <w:vAlign w:val="center"/>
          </w:tcPr>
          <w:p w14:paraId="A00002D2" w14:textId="B00002D2" w:rsidR="00E12F7F" w:rsidRDefault="00000000">
            <w:pPr>
              <w:spacing w:after="0" w:line="252" w:lineRule="auto"/>
            </w:pPr>
            <w:r>
              <w:rPr>
                <w:rFonts w:eastAsia="Calibri"/>
                <w:color w:val="000000"/>
                <w:sz w:val="17"/>
              </w:rPr>
              <w:t>Pressemenü</w:t>
            </w:r>
          </w:p>
        </w:tc>
        <w:tc>
          <w:tcPr>
            <w:tcW w:w="2500" w:type="dxa"/>
            <w:tcMar>
              <w:top w:w="80" w:type="dxa"/>
              <w:left w:w="120" w:type="dxa"/>
              <w:bottom w:w="80" w:type="dxa"/>
              <w:right w:w="120" w:type="dxa"/>
            </w:tcMar>
            <w:vAlign w:val="center"/>
          </w:tcPr>
          <w:p w14:paraId="A00002D3" w14:textId="B00002D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D4" w14:textId="B00002D4"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D5" w14:textId="B00002D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D6" w14:textId="B00002D6" w:rsidR="00E12F7F" w:rsidRDefault="00E12F7F">
            <w:pPr>
              <w:spacing w:after="0" w:line="252" w:lineRule="auto"/>
            </w:pPr>
            <w:r>
              <w:rPr>
                <w:color w:val="000000"/>
              </w:rPr>
              <w:t/>
            </w:r>
          </w:p>
        </w:tc>
      </w:tr>
      <w:tr w:rsidR="00E12F7F" w14:paraId="A00002D7" w14:textId="B00002D7">
        <w:trPr>
          <w:cantSplit/>
        </w:trPr>
        <w:tc>
          <w:tcPr>
            <w:tcW w:w="1700" w:type="dxa"/>
            <w:tcMar>
              <w:top w:w="80" w:type="dxa"/>
              <w:left w:w="120" w:type="dxa"/>
              <w:bottom w:w="80" w:type="dxa"/>
              <w:right w:w="120" w:type="dxa"/>
            </w:tcMar>
            <w:vAlign w:val="center"/>
          </w:tcPr>
          <w:p w14:paraId="A00002D8" w14:textId="B00002D8" w:rsidR="00E12F7F" w:rsidRDefault="00000000">
            <w:pPr>
              <w:spacing w:after="0" w:line="252" w:lineRule="auto"/>
            </w:pPr>
            <w:r>
              <w:rPr>
                <w:rFonts w:eastAsia="Calibri"/>
                <w:color w:val="000000"/>
                <w:sz w:val="17"/>
              </w:rPr>
              <w:t>Pressemenu_Hauptpunkt</w:t>
            </w:r>
          </w:p>
        </w:tc>
        <w:tc>
          <w:tcPr>
            <w:tcW w:w="2500" w:type="dxa"/>
            <w:tcMar>
              <w:top w:w="80" w:type="dxa"/>
              <w:left w:w="120" w:type="dxa"/>
              <w:bottom w:w="80" w:type="dxa"/>
              <w:right w:w="120" w:type="dxa"/>
            </w:tcMar>
            <w:vAlign w:val="center"/>
          </w:tcPr>
          <w:p w14:paraId="A00002D9" w14:textId="B00002D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DA" w14:textId="B00002DA"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DB" w14:textId="B00002D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DC" w14:textId="B00002DC" w:rsidR="00E12F7F" w:rsidRDefault="00E12F7F">
            <w:pPr>
              <w:spacing w:after="0" w:line="252" w:lineRule="auto"/>
            </w:pPr>
            <w:r>
              <w:rPr>
                <w:color w:val="000000"/>
              </w:rPr>
              <w:t/>
            </w:r>
          </w:p>
        </w:tc>
      </w:tr>
      <w:tr w:rsidR="00E12F7F" w14:paraId="A00002DD" w14:textId="B00002DD">
        <w:trPr>
          <w:cantSplit/>
        </w:trPr>
        <w:tc>
          <w:tcPr>
            <w:tcW w:w="1700" w:type="dxa"/>
            <w:tcMar>
              <w:top w:w="80" w:type="dxa"/>
              <w:left w:w="120" w:type="dxa"/>
              <w:bottom w:w="80" w:type="dxa"/>
              <w:right w:w="120" w:type="dxa"/>
            </w:tcMar>
            <w:vAlign w:val="center"/>
          </w:tcPr>
          <w:p w14:paraId="A00002DE" w14:textId="B00002DE" w:rsidR="00E12F7F" w:rsidRDefault="00000000">
            <w:pPr>
              <w:spacing w:after="0" w:line="252" w:lineRule="auto"/>
            </w:pPr>
            <w:r>
              <w:rPr>
                <w:rFonts w:eastAsia="Calibri"/>
                <w:color w:val="000000"/>
                <w:sz w:val="17"/>
              </w:rPr>
              <w:t>Pressemenu_Seiten</w:t>
            </w:r>
          </w:p>
        </w:tc>
        <w:tc>
          <w:tcPr>
            <w:tcW w:w="2500" w:type="dxa"/>
            <w:tcMar>
              <w:top w:w="80" w:type="dxa"/>
              <w:left w:w="120" w:type="dxa"/>
              <w:bottom w:w="80" w:type="dxa"/>
              <w:right w:w="120" w:type="dxa"/>
            </w:tcMar>
            <w:vAlign w:val="center"/>
          </w:tcPr>
          <w:p w14:paraId="A00002DF" w14:textId="B00002D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E0" w14:textId="B00002E0"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E1" w14:textId="B00002E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E2" w14:textId="B00002E2" w:rsidR="00E12F7F" w:rsidRDefault="00E12F7F">
            <w:pPr>
              <w:spacing w:after="0" w:line="252" w:lineRule="auto"/>
            </w:pPr>
            <w:r>
              <w:rPr>
                <w:color w:val="000000"/>
              </w:rPr>
              <w:t/>
            </w:r>
          </w:p>
        </w:tc>
      </w:tr>
      <w:tr w:rsidR="00E12F7F" w14:paraId="A00002E3" w14:textId="B00002E3">
        <w:trPr>
          <w:cantSplit/>
        </w:trPr>
        <w:tc>
          <w:tcPr>
            <w:tcW w:w="1700" w:type="dxa"/>
            <w:tcMar>
              <w:top w:w="80" w:type="dxa"/>
              <w:left w:w="120" w:type="dxa"/>
              <w:bottom w:w="80" w:type="dxa"/>
              <w:right w:w="120" w:type="dxa"/>
            </w:tcMar>
            <w:vAlign w:val="center"/>
          </w:tcPr>
          <w:p w14:paraId="A00002E4" w14:textId="B00002E4" w:rsidR="00E12F7F" w:rsidRDefault="00000000">
            <w:pPr>
              <w:spacing w:after="0" w:line="252" w:lineRule="auto"/>
            </w:pPr>
            <w:r>
              <w:rPr>
                <w:rFonts w:eastAsia="Calibri"/>
                <w:color w:val="000000"/>
                <w:sz w:val="17"/>
              </w:rPr>
              <w:t>Pressemenu_Seiten_sel</w:t>
            </w:r>
          </w:p>
        </w:tc>
        <w:tc>
          <w:tcPr>
            <w:tcW w:w="2500" w:type="dxa"/>
            <w:tcMar>
              <w:top w:w="80" w:type="dxa"/>
              <w:left w:w="120" w:type="dxa"/>
              <w:bottom w:w="80" w:type="dxa"/>
              <w:right w:w="120" w:type="dxa"/>
            </w:tcMar>
            <w:vAlign w:val="center"/>
          </w:tcPr>
          <w:p w14:paraId="A00002E5" w14:textId="B00002E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E6" w14:textId="B00002E6"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E7" w14:textId="B00002E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E8" w14:textId="B00002E8" w:rsidR="00E12F7F" w:rsidRDefault="00E12F7F">
            <w:pPr>
              <w:spacing w:after="0" w:line="252" w:lineRule="auto"/>
            </w:pPr>
            <w:r>
              <w:rPr>
                <w:color w:val="000000"/>
              </w:rPr>
              <w:t/>
            </w:r>
          </w:p>
        </w:tc>
      </w:tr>
      <w:tr w:rsidR="00E12F7F" w14:paraId="A00002E9" w14:textId="B00002E9">
        <w:trPr>
          <w:cantSplit/>
        </w:trPr>
        <w:tc>
          <w:tcPr>
            <w:tcW w:w="1700" w:type="dxa"/>
            <w:tcMar>
              <w:top w:w="80" w:type="dxa"/>
              <w:left w:w="120" w:type="dxa"/>
              <w:bottom w:w="80" w:type="dxa"/>
              <w:right w:w="120" w:type="dxa"/>
            </w:tcMar>
            <w:vAlign w:val="center"/>
          </w:tcPr>
          <w:p w14:paraId="A00002EA" w14:textId="B00002EA" w:rsidR="00E12F7F" w:rsidRDefault="00000000">
            <w:pPr>
              <w:spacing w:after="0" w:line="252" w:lineRule="auto"/>
            </w:pPr>
            <w:r>
              <w:rPr>
                <w:rFonts w:eastAsia="Calibri"/>
                <w:color w:val="000000"/>
                <w:sz w:val="17"/>
              </w:rPr>
              <w:t>Pressemenu_Sektion</w:t>
            </w:r>
          </w:p>
        </w:tc>
        <w:tc>
          <w:tcPr>
            <w:tcW w:w="2500" w:type="dxa"/>
            <w:tcMar>
              <w:top w:w="80" w:type="dxa"/>
              <w:left w:w="120" w:type="dxa"/>
              <w:bottom w:w="80" w:type="dxa"/>
              <w:right w:w="120" w:type="dxa"/>
            </w:tcMar>
            <w:vAlign w:val="center"/>
          </w:tcPr>
          <w:p w14:paraId="A00002EB" w14:textId="B00002E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EC" w14:textId="B00002EC"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ED" w14:textId="B00002E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EE" w14:textId="B00002EE" w:rsidR="00E12F7F" w:rsidRDefault="00E12F7F">
            <w:pPr>
              <w:spacing w:after="0" w:line="252" w:lineRule="auto"/>
            </w:pPr>
            <w:r>
              <w:rPr>
                <w:color w:val="000000"/>
              </w:rPr>
              <w:t/>
            </w:r>
          </w:p>
        </w:tc>
      </w:tr>
      <w:tr w:rsidR="00E12F7F" w14:paraId="A00002EF" w14:textId="B00002EF">
        <w:trPr>
          <w:cantSplit/>
        </w:trPr>
        <w:tc>
          <w:tcPr>
            <w:tcW w:w="1700" w:type="dxa"/>
            <w:tcMar>
              <w:top w:w="80" w:type="dxa"/>
              <w:left w:w="120" w:type="dxa"/>
              <w:bottom w:w="80" w:type="dxa"/>
              <w:right w:w="120" w:type="dxa"/>
            </w:tcMar>
            <w:vAlign w:val="center"/>
          </w:tcPr>
          <w:p w14:paraId="A00002F0" w14:textId="B00002F0" w:rsidR="00E12F7F" w:rsidRDefault="00000000">
            <w:pPr>
              <w:spacing w:after="0" w:line="252" w:lineRule="auto"/>
            </w:pPr>
            <w:r>
              <w:rPr>
                <w:rFonts w:eastAsia="Calibri"/>
                <w:color w:val="000000"/>
                <w:sz w:val="17"/>
              </w:rPr>
              <w:t>Sitemap_Ebene_0-1</w:t>
            </w:r>
          </w:p>
        </w:tc>
        <w:tc>
          <w:tcPr>
            <w:tcW w:w="2500" w:type="dxa"/>
            <w:tcMar>
              <w:top w:w="80" w:type="dxa"/>
              <w:left w:w="120" w:type="dxa"/>
              <w:bottom w:w="80" w:type="dxa"/>
              <w:right w:w="120" w:type="dxa"/>
            </w:tcMar>
            <w:vAlign w:val="center"/>
          </w:tcPr>
          <w:p w14:paraId="A00002F1" w14:textId="B00002F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F2" w14:textId="B00002F2"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F3" w14:textId="B00002F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F4" w14:textId="B00002F4" w:rsidR="00E12F7F" w:rsidRDefault="00E12F7F">
            <w:pPr>
              <w:spacing w:after="0" w:line="252" w:lineRule="auto"/>
            </w:pPr>
            <w:r>
              <w:rPr>
                <w:color w:val="000000"/>
              </w:rPr>
              <w:t/>
            </w:r>
          </w:p>
        </w:tc>
      </w:tr>
      <w:tr w:rsidR="00E12F7F" w14:paraId="A00002F5" w14:textId="B00002F5">
        <w:trPr>
          <w:cantSplit/>
        </w:trPr>
        <w:tc>
          <w:tcPr>
            <w:tcW w:w="1700" w:type="dxa"/>
            <w:tcMar>
              <w:top w:w="80" w:type="dxa"/>
              <w:left w:w="120" w:type="dxa"/>
              <w:bottom w:w="80" w:type="dxa"/>
              <w:right w:w="120" w:type="dxa"/>
            </w:tcMar>
            <w:vAlign w:val="center"/>
          </w:tcPr>
          <w:p w14:paraId="A00002F6" w14:textId="B00002F6" w:rsidR="00E12F7F" w:rsidRDefault="00000000">
            <w:pPr>
              <w:spacing w:after="0" w:line="252" w:lineRule="auto"/>
            </w:pPr>
            <w:r>
              <w:rPr>
                <w:rFonts w:eastAsia="Calibri"/>
                <w:color w:val="000000"/>
                <w:sz w:val="17"/>
              </w:rPr>
              <w:t>Sitemap_Ebene_2-6</w:t>
            </w:r>
          </w:p>
        </w:tc>
        <w:tc>
          <w:tcPr>
            <w:tcW w:w="2500" w:type="dxa"/>
            <w:tcMar>
              <w:top w:w="80" w:type="dxa"/>
              <w:left w:w="120" w:type="dxa"/>
              <w:bottom w:w="80" w:type="dxa"/>
              <w:right w:w="120" w:type="dxa"/>
            </w:tcMar>
            <w:vAlign w:val="center"/>
          </w:tcPr>
          <w:p w14:paraId="A00002F7" w14:textId="B00002F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F8" w14:textId="B00002F8"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F9" w14:textId="B00002F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2FA" w14:textId="B00002FA" w:rsidR="00E12F7F" w:rsidRDefault="00E12F7F">
            <w:pPr>
              <w:spacing w:after="0" w:line="252" w:lineRule="auto"/>
            </w:pPr>
            <w:r>
              <w:rPr>
                <w:color w:val="000000"/>
              </w:rPr>
              <w:t/>
            </w:r>
          </w:p>
        </w:tc>
      </w:tr>
      <w:tr w:rsidR="00E12F7F" w14:paraId="A00002FB" w14:textId="B00002FB">
        <w:trPr>
          <w:cantSplit/>
        </w:trPr>
        <w:tc>
          <w:tcPr>
            <w:tcW w:w="1700" w:type="dxa"/>
            <w:tcMar>
              <w:top w:w="80" w:type="dxa"/>
              <w:left w:w="120" w:type="dxa"/>
              <w:bottom w:w="80" w:type="dxa"/>
              <w:right w:w="120" w:type="dxa"/>
            </w:tcMar>
            <w:vAlign w:val="center"/>
          </w:tcPr>
          <w:p w14:paraId="A00002FC" w14:textId="B00002FC" w:rsidR="00E12F7F" w:rsidRDefault="00000000">
            <w:pPr>
              <w:spacing w:after="0" w:line="252" w:lineRule="auto"/>
            </w:pPr>
            <w:r>
              <w:rPr>
                <w:rFonts w:eastAsia="Calibri"/>
                <w:color w:val="000000"/>
                <w:sz w:val="17"/>
              </w:rPr>
              <w:t>Top_Navigation_Ebene_0</w:t>
            </w:r>
          </w:p>
        </w:tc>
        <w:tc>
          <w:tcPr>
            <w:tcW w:w="2500" w:type="dxa"/>
            <w:tcMar>
              <w:top w:w="80" w:type="dxa"/>
              <w:left w:w="120" w:type="dxa"/>
              <w:bottom w:w="80" w:type="dxa"/>
              <w:right w:w="120" w:type="dxa"/>
            </w:tcMar>
            <w:vAlign w:val="center"/>
          </w:tcPr>
          <w:p w14:paraId="A00002FD" w14:textId="B00002F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2FE" w14:textId="B00002FE"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2FF" w14:textId="B00002F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00" w14:textId="B0000300" w:rsidR="00E12F7F" w:rsidRDefault="00E12F7F">
            <w:pPr>
              <w:spacing w:after="0" w:line="252" w:lineRule="auto"/>
            </w:pPr>
            <w:r>
              <w:rPr>
                <w:color w:val="000000"/>
              </w:rPr>
              <w:t/>
            </w:r>
          </w:p>
        </w:tc>
      </w:tr>
      <w:tr w:rsidR="00E12F7F" w14:paraId="A0000301" w14:textId="B0000301">
        <w:trPr>
          <w:cantSplit/>
        </w:trPr>
        <w:tc>
          <w:tcPr>
            <w:tcW w:w="1700" w:type="dxa"/>
            <w:tcMar>
              <w:top w:w="80" w:type="dxa"/>
              <w:left w:w="120" w:type="dxa"/>
              <w:bottom w:w="80" w:type="dxa"/>
              <w:right w:w="120" w:type="dxa"/>
            </w:tcMar>
            <w:vAlign w:val="center"/>
          </w:tcPr>
          <w:p w14:paraId="A0000302" w14:textId="B0000302" w:rsidR="00E12F7F" w:rsidRDefault="00000000">
            <w:pPr>
              <w:spacing w:after="0" w:line="252" w:lineRule="auto"/>
            </w:pPr>
            <w:r>
              <w:rPr>
                <w:rFonts w:eastAsia="Calibri"/>
                <w:color w:val="000000"/>
                <w:sz w:val="17"/>
              </w:rPr>
              <w:t>Top_Navigation_Ebene_1</w:t>
            </w:r>
          </w:p>
        </w:tc>
        <w:tc>
          <w:tcPr>
            <w:tcW w:w="2500" w:type="dxa"/>
            <w:tcMar>
              <w:top w:w="80" w:type="dxa"/>
              <w:left w:w="120" w:type="dxa"/>
              <w:bottom w:w="80" w:type="dxa"/>
              <w:right w:w="120" w:type="dxa"/>
            </w:tcMar>
            <w:vAlign w:val="center"/>
          </w:tcPr>
          <w:p w14:paraId="A0000303" w14:textId="B000030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04" w14:textId="B0000304"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05" w14:textId="B000030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06" w14:textId="B0000306" w:rsidR="00E12F7F" w:rsidRDefault="00E12F7F">
            <w:pPr>
              <w:spacing w:after="0" w:line="252" w:lineRule="auto"/>
            </w:pPr>
            <w:r>
              <w:rPr>
                <w:color w:val="000000"/>
              </w:rPr>
              <w:t/>
            </w:r>
          </w:p>
        </w:tc>
      </w:tr>
      <w:tr w:rsidR="00E12F7F" w14:paraId="A0000307" w14:textId="B0000307">
        <w:trPr>
          <w:cantSplit/>
        </w:trPr>
        <w:tc>
          <w:tcPr>
            <w:tcW w:w="1700" w:type="dxa"/>
            <w:tcMar>
              <w:top w:w="80" w:type="dxa"/>
              <w:left w:w="120" w:type="dxa"/>
              <w:bottom w:w="80" w:type="dxa"/>
              <w:right w:w="120" w:type="dxa"/>
            </w:tcMar>
            <w:vAlign w:val="center"/>
          </w:tcPr>
          <w:p w14:paraId="A0000308" w14:textId="B0000308" w:rsidR="00E12F7F" w:rsidRDefault="00000000">
            <w:pPr>
              <w:spacing w:after="0" w:line="252" w:lineRule="auto"/>
            </w:pPr>
            <w:r>
              <w:rPr>
                <w:rFonts w:eastAsia="Calibri"/>
                <w:color w:val="000000"/>
                <w:sz w:val="17"/>
              </w:rPr>
              <w:t>Top_Navigation_Ebene_1_sel</w:t>
            </w:r>
          </w:p>
        </w:tc>
        <w:tc>
          <w:tcPr>
            <w:tcW w:w="2500" w:type="dxa"/>
            <w:tcMar>
              <w:top w:w="80" w:type="dxa"/>
              <w:left w:w="120" w:type="dxa"/>
              <w:bottom w:w="80" w:type="dxa"/>
              <w:right w:w="120" w:type="dxa"/>
            </w:tcMar>
            <w:vAlign w:val="center"/>
          </w:tcPr>
          <w:p w14:paraId="A0000309" w14:textId="B000030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0A" w14:textId="B000030A"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0B" w14:textId="B000030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0C" w14:textId="B000030C" w:rsidR="00E12F7F" w:rsidRDefault="00E12F7F">
            <w:pPr>
              <w:spacing w:after="0" w:line="252" w:lineRule="auto"/>
            </w:pPr>
            <w:r>
              <w:rPr>
                <w:color w:val="000000"/>
              </w:rPr>
              <w:t/>
            </w:r>
          </w:p>
        </w:tc>
      </w:tr>
      <w:tr w:rsidR="00E12F7F" w14:paraId="A000030D" w14:textId="B000030D">
        <w:trPr>
          <w:cantSplit/>
        </w:trPr>
        <w:tc>
          <w:tcPr>
            <w:tcW w:w="1700" w:type="dxa"/>
            <w:tcMar>
              <w:top w:w="80" w:type="dxa"/>
              <w:left w:w="120" w:type="dxa"/>
              <w:bottom w:w="80" w:type="dxa"/>
              <w:right w:w="120" w:type="dxa"/>
            </w:tcMar>
            <w:vAlign w:val="center"/>
          </w:tcPr>
          <w:p w14:paraId="A000030E" w14:textId="B000030E" w:rsidR="00E12F7F" w:rsidRDefault="00000000">
            <w:pPr>
              <w:spacing w:after="0" w:line="252" w:lineRule="auto"/>
            </w:pPr>
            <w:r>
              <w:rPr>
                <w:rFonts w:eastAsia="Calibri"/>
                <w:color w:val="000000"/>
                <w:sz w:val="17"/>
              </w:rPr>
              <w:t>Top_Navigation_Ebene_2</w:t>
            </w:r>
          </w:p>
        </w:tc>
        <w:tc>
          <w:tcPr>
            <w:tcW w:w="2500" w:type="dxa"/>
            <w:tcMar>
              <w:top w:w="80" w:type="dxa"/>
              <w:left w:w="120" w:type="dxa"/>
              <w:bottom w:w="80" w:type="dxa"/>
              <w:right w:w="120" w:type="dxa"/>
            </w:tcMar>
            <w:vAlign w:val="center"/>
          </w:tcPr>
          <w:p w14:paraId="A000030F" w14:textId="B000030F"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10" w14:textId="B0000310"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11" w14:textId="B0000311"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12" w14:textId="B0000312" w:rsidR="00E12F7F" w:rsidRDefault="00E12F7F">
            <w:pPr>
              <w:spacing w:after="0" w:line="252" w:lineRule="auto"/>
            </w:pPr>
            <w:r>
              <w:rPr>
                <w:color w:val="000000"/>
              </w:rPr>
              <w:t/>
            </w:r>
          </w:p>
        </w:tc>
      </w:tr>
      <w:tr w:rsidR="00E12F7F" w14:paraId="A0000313" w14:textId="B0000313">
        <w:trPr>
          <w:cantSplit/>
        </w:trPr>
        <w:tc>
          <w:tcPr>
            <w:tcW w:w="1700" w:type="dxa"/>
            <w:tcMar>
              <w:top w:w="80" w:type="dxa"/>
              <w:left w:w="120" w:type="dxa"/>
              <w:bottom w:w="80" w:type="dxa"/>
              <w:right w:w="120" w:type="dxa"/>
            </w:tcMar>
            <w:vAlign w:val="center"/>
          </w:tcPr>
          <w:p w14:paraId="A0000314" w14:textId="B0000314" w:rsidR="00E12F7F" w:rsidRDefault="00000000">
            <w:pPr>
              <w:spacing w:after="0" w:line="252" w:lineRule="auto"/>
            </w:pPr>
            <w:r>
              <w:rPr>
                <w:rFonts w:eastAsia="Calibri"/>
                <w:color w:val="000000"/>
                <w:sz w:val="17"/>
              </w:rPr>
              <w:t>Top_Navigation_Ebene_2_sel</w:t>
            </w:r>
          </w:p>
        </w:tc>
        <w:tc>
          <w:tcPr>
            <w:tcW w:w="2500" w:type="dxa"/>
            <w:tcMar>
              <w:top w:w="80" w:type="dxa"/>
              <w:left w:w="120" w:type="dxa"/>
              <w:bottom w:w="80" w:type="dxa"/>
              <w:right w:w="120" w:type="dxa"/>
            </w:tcMar>
            <w:vAlign w:val="center"/>
          </w:tcPr>
          <w:p w14:paraId="A0000315" w14:textId="B0000315"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16" w14:textId="B0000316"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17" w14:textId="B0000317"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18" w14:textId="B0000318" w:rsidR="00E12F7F" w:rsidRDefault="00E12F7F">
            <w:pPr>
              <w:spacing w:after="0" w:line="252" w:lineRule="auto"/>
            </w:pPr>
            <w:r>
              <w:rPr>
                <w:color w:val="000000"/>
              </w:rPr>
              <w:t/>
            </w:r>
          </w:p>
        </w:tc>
      </w:tr>
      <w:tr w:rsidR="00E12F7F" w14:paraId="A0000319" w14:textId="B0000319">
        <w:trPr>
          <w:cantSplit/>
        </w:trPr>
        <w:tc>
          <w:tcPr>
            <w:tcW w:w="1700" w:type="dxa"/>
            <w:tcMar>
              <w:top w:w="80" w:type="dxa"/>
              <w:left w:w="120" w:type="dxa"/>
              <w:bottom w:w="80" w:type="dxa"/>
              <w:right w:w="120" w:type="dxa"/>
            </w:tcMar>
            <w:vAlign w:val="center"/>
          </w:tcPr>
          <w:p w14:paraId="A000031A" w14:textId="B000031A" w:rsidR="00E12F7F" w:rsidRDefault="00000000">
            <w:pPr>
              <w:spacing w:after="0" w:line="252" w:lineRule="auto"/>
            </w:pPr>
            <w:r>
              <w:rPr>
                <w:rFonts w:eastAsia="Calibri"/>
                <w:color w:val="000000"/>
                <w:sz w:val="17"/>
              </w:rPr>
              <w:t>Top_Navigation_Ebene_3</w:t>
            </w:r>
          </w:p>
        </w:tc>
        <w:tc>
          <w:tcPr>
            <w:tcW w:w="2500" w:type="dxa"/>
            <w:tcMar>
              <w:top w:w="80" w:type="dxa"/>
              <w:left w:w="120" w:type="dxa"/>
              <w:bottom w:w="80" w:type="dxa"/>
              <w:right w:w="120" w:type="dxa"/>
            </w:tcMar>
            <w:vAlign w:val="center"/>
          </w:tcPr>
          <w:p w14:paraId="A000031B" w14:textId="B000031B"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1C" w14:textId="B000031C"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1D" w14:textId="B000031D"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1E" w14:textId="B000031E" w:rsidR="00E12F7F" w:rsidRDefault="00E12F7F">
            <w:pPr>
              <w:spacing w:after="0" w:line="252" w:lineRule="auto"/>
            </w:pPr>
            <w:r>
              <w:rPr>
                <w:color w:val="000000"/>
              </w:rPr>
              <w:t/>
            </w:r>
          </w:p>
        </w:tc>
      </w:tr>
      <w:tr w:rsidR="00E12F7F" w14:paraId="A000031F" w14:textId="B000031F">
        <w:trPr>
          <w:cantSplit/>
        </w:trPr>
        <w:tc>
          <w:tcPr>
            <w:tcW w:w="1700" w:type="dxa"/>
            <w:tcMar>
              <w:top w:w="80" w:type="dxa"/>
              <w:left w:w="120" w:type="dxa"/>
              <w:bottom w:w="80" w:type="dxa"/>
              <w:right w:w="120" w:type="dxa"/>
            </w:tcMar>
            <w:vAlign w:val="center"/>
          </w:tcPr>
          <w:p w14:paraId="A0000320" w14:textId="B0000320" w:rsidR="00E12F7F" w:rsidRDefault="00000000">
            <w:pPr>
              <w:spacing w:after="0" w:line="252" w:lineRule="auto"/>
            </w:pPr>
            <w:r>
              <w:rPr>
                <w:rFonts w:eastAsia="Calibri"/>
                <w:color w:val="000000"/>
                <w:sz w:val="17"/>
              </w:rPr>
              <w:t>Top_Navigation_Ebene_3_sel</w:t>
            </w:r>
          </w:p>
        </w:tc>
        <w:tc>
          <w:tcPr>
            <w:tcW w:w="2500" w:type="dxa"/>
            <w:tcMar>
              <w:top w:w="80" w:type="dxa"/>
              <w:left w:w="120" w:type="dxa"/>
              <w:bottom w:w="80" w:type="dxa"/>
              <w:right w:w="120" w:type="dxa"/>
            </w:tcMar>
            <w:vAlign w:val="center"/>
          </w:tcPr>
          <w:p w14:paraId="A0000321" w14:textId="B0000321"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22" w14:textId="B0000322"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23" w14:textId="B0000323"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24" w14:textId="B0000324" w:rsidR="00E12F7F" w:rsidRDefault="00E12F7F">
            <w:pPr>
              <w:spacing w:after="0" w:line="252" w:lineRule="auto"/>
            </w:pPr>
            <w:r>
              <w:rPr>
                <w:color w:val="000000"/>
              </w:rPr>
              <w:t/>
            </w:r>
          </w:p>
        </w:tc>
      </w:tr>
      <w:tr w:rsidR="00E12F7F" w14:paraId="A0000325" w14:textId="B0000325">
        <w:trPr>
          <w:cantSplit/>
        </w:trPr>
        <w:tc>
          <w:tcPr>
            <w:tcW w:w="1700" w:type="dxa"/>
            <w:tcMar>
              <w:top w:w="80" w:type="dxa"/>
              <w:left w:w="120" w:type="dxa"/>
              <w:bottom w:w="80" w:type="dxa"/>
              <w:right w:w="120" w:type="dxa"/>
            </w:tcMar>
            <w:vAlign w:val="center"/>
          </w:tcPr>
          <w:p w14:paraId="A0000326" w14:textId="B0000326" w:rsidR="00E12F7F" w:rsidRDefault="00000000">
            <w:pPr>
              <w:spacing w:after="0" w:line="252" w:lineRule="auto"/>
            </w:pPr>
            <w:r>
              <w:rPr>
                <w:rFonts w:eastAsia="Calibri"/>
                <w:color w:val="000000"/>
                <w:sz w:val="17"/>
              </w:rPr>
              <w:t>Top_Navigation_Ebene_4</w:t>
            </w:r>
          </w:p>
        </w:tc>
        <w:tc>
          <w:tcPr>
            <w:tcW w:w="2500" w:type="dxa"/>
            <w:tcMar>
              <w:top w:w="80" w:type="dxa"/>
              <w:left w:w="120" w:type="dxa"/>
              <w:bottom w:w="80" w:type="dxa"/>
              <w:right w:w="120" w:type="dxa"/>
            </w:tcMar>
            <w:vAlign w:val="center"/>
          </w:tcPr>
          <w:p w14:paraId="A0000327" w14:textId="B0000327"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28" w14:textId="B0000328"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29" w14:textId="B0000329"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2A" w14:textId="B000032A" w:rsidR="00E12F7F" w:rsidRDefault="00E12F7F">
            <w:pPr>
              <w:spacing w:after="0" w:line="252" w:lineRule="auto"/>
            </w:pPr>
            <w:r>
              <w:rPr>
                <w:color w:val="000000"/>
              </w:rPr>
              <w:t/>
            </w:r>
          </w:p>
        </w:tc>
      </w:tr>
      <w:tr w:rsidR="00E12F7F" w14:paraId="A000032B" w14:textId="B000032B">
        <w:trPr>
          <w:cantSplit/>
        </w:trPr>
        <w:tc>
          <w:tcPr>
            <w:tcW w:w="1700" w:type="dxa"/>
            <w:tcMar>
              <w:top w:w="80" w:type="dxa"/>
              <w:left w:w="120" w:type="dxa"/>
              <w:bottom w:w="80" w:type="dxa"/>
              <w:right w:w="120" w:type="dxa"/>
            </w:tcMar>
            <w:vAlign w:val="center"/>
          </w:tcPr>
          <w:p w14:paraId="A000032C" w14:textId="B000032C" w:rsidR="00E12F7F" w:rsidRDefault="00000000">
            <w:pPr>
              <w:spacing w:after="0" w:line="252" w:lineRule="auto"/>
            </w:pPr>
            <w:r>
              <w:rPr>
                <w:rFonts w:eastAsia="Calibri"/>
                <w:color w:val="000000"/>
                <w:sz w:val="17"/>
              </w:rPr>
              <w:t>Top_Navigation_Ebene_4_sel</w:t>
            </w:r>
          </w:p>
        </w:tc>
        <w:tc>
          <w:tcPr>
            <w:tcW w:w="2500" w:type="dxa"/>
            <w:tcMar>
              <w:top w:w="80" w:type="dxa"/>
              <w:left w:w="120" w:type="dxa"/>
              <w:bottom w:w="80" w:type="dxa"/>
              <w:right w:w="120" w:type="dxa"/>
            </w:tcMar>
            <w:vAlign w:val="center"/>
          </w:tcPr>
          <w:p w14:paraId="A000032D" w14:textId="B000032D"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2E" w14:textId="B000032E"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2F" w14:textId="B000032F"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30" w14:textId="B0000330" w:rsidR="00E12F7F" w:rsidRDefault="00E12F7F">
            <w:pPr>
              <w:spacing w:after="0" w:line="252" w:lineRule="auto"/>
            </w:pPr>
            <w:r>
              <w:rPr>
                <w:color w:val="000000"/>
              </w:rPr>
              <w:t/>
            </w:r>
          </w:p>
        </w:tc>
      </w:tr>
      <w:tr w:rsidR="00E12F7F" w14:paraId="A0000331" w14:textId="B0000331">
        <w:trPr>
          <w:cantSplit/>
        </w:trPr>
        <w:tc>
          <w:tcPr>
            <w:tcW w:w="1700" w:type="dxa"/>
            <w:tcMar>
              <w:top w:w="80" w:type="dxa"/>
              <w:left w:w="120" w:type="dxa"/>
              <w:bottom w:w="80" w:type="dxa"/>
              <w:right w:w="120" w:type="dxa"/>
            </w:tcMar>
            <w:vAlign w:val="center"/>
          </w:tcPr>
          <w:p w14:paraId="A0000332" w14:textId="B0000332" w:rsidR="00E12F7F" w:rsidRDefault="00000000">
            <w:pPr>
              <w:spacing w:after="0" w:line="252" w:lineRule="auto"/>
            </w:pPr>
            <w:r>
              <w:rPr>
                <w:rFonts w:eastAsia="Calibri"/>
                <w:color w:val="000000"/>
                <w:sz w:val="17"/>
              </w:rPr>
              <w:t>Top_Navigation_Ebene_5</w:t>
            </w:r>
          </w:p>
        </w:tc>
        <w:tc>
          <w:tcPr>
            <w:tcW w:w="2500" w:type="dxa"/>
            <w:tcMar>
              <w:top w:w="80" w:type="dxa"/>
              <w:left w:w="120" w:type="dxa"/>
              <w:bottom w:w="80" w:type="dxa"/>
              <w:right w:w="120" w:type="dxa"/>
            </w:tcMar>
            <w:vAlign w:val="center"/>
          </w:tcPr>
          <w:p w14:paraId="A0000333" w14:textId="B0000333"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34" w14:textId="B0000334"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35" w14:textId="B0000335"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36" w14:textId="B0000336" w:rsidR="00E12F7F" w:rsidRDefault="00E12F7F">
            <w:pPr>
              <w:spacing w:after="0" w:line="252" w:lineRule="auto"/>
            </w:pPr>
            <w:r>
              <w:rPr>
                <w:color w:val="000000"/>
              </w:rPr>
              <w:t/>
            </w:r>
          </w:p>
        </w:tc>
      </w:tr>
      <w:tr w:rsidR="00E12F7F" w14:paraId="A0000337" w14:textId="B0000337">
        <w:trPr>
          <w:cantSplit/>
        </w:trPr>
        <w:tc>
          <w:tcPr>
            <w:tcW w:w="1700" w:type="dxa"/>
            <w:tcMar>
              <w:top w:w="80" w:type="dxa"/>
              <w:left w:w="120" w:type="dxa"/>
              <w:bottom w:w="80" w:type="dxa"/>
              <w:right w:w="120" w:type="dxa"/>
            </w:tcMar>
            <w:vAlign w:val="center"/>
          </w:tcPr>
          <w:p w14:paraId="A0000338" w14:textId="B0000338" w:rsidR="00E12F7F" w:rsidRDefault="00000000">
            <w:pPr>
              <w:spacing w:after="0" w:line="252" w:lineRule="auto"/>
            </w:pPr>
            <w:r>
              <w:rPr>
                <w:rFonts w:eastAsia="Calibri"/>
                <w:color w:val="000000"/>
                <w:sz w:val="17"/>
              </w:rPr>
              <w:t>Top_Navigation_Ebene_5_sel</w:t>
            </w:r>
          </w:p>
        </w:tc>
        <w:tc>
          <w:tcPr>
            <w:tcW w:w="2500" w:type="dxa"/>
            <w:tcMar>
              <w:top w:w="80" w:type="dxa"/>
              <w:left w:w="120" w:type="dxa"/>
              <w:bottom w:w="80" w:type="dxa"/>
              <w:right w:w="120" w:type="dxa"/>
            </w:tcMar>
            <w:vAlign w:val="center"/>
          </w:tcPr>
          <w:p w14:paraId="A0000339" w14:textId="B0000339" w:rsidR="00E12F7F" w:rsidRDefault="00E12F7F">
            <w:pPr>
              <w:spacing w:after="0" w:line="252" w:lineRule="auto"/>
            </w:pPr>
            <w:r>
              <w:rPr>
                <w:color w:val="000000"/>
              </w:rPr>
              <w:t/>
            </w:r>
          </w:p>
        </w:tc>
        <w:tc>
          <w:tcPr>
            <w:tcW w:w="1200" w:type="dxa"/>
            <w:tcMar>
              <w:top w:w="80" w:type="dxa"/>
              <w:left w:w="120" w:type="dxa"/>
              <w:bottom w:w="80" w:type="dxa"/>
              <w:right w:w="120" w:type="dxa"/>
            </w:tcMar>
            <w:vAlign w:val="center"/>
          </w:tcPr>
          <w:p w14:paraId="A000033A" w14:textId="B000033A"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A000033B" w14:textId="B000033B" w:rsidR="00E12F7F" w:rsidRDefault="00000000">
            <w:pPr>
              <w:spacing w:after="0" w:line="252" w:lineRule="auto"/>
            </w:pPr>
            <w:r>
              <w:rPr>
                <w:rFonts w:eastAsia="Calibri"/>
                <w:color w:val="000000"/>
                <w:sz w:val="17"/>
              </w:rPr>
              <w:t>Snippet</w:t>
            </w:r>
          </w:p>
        </w:tc>
        <w:tc>
          <w:tcPr>
            <w:tcW w:w="2260" w:type="dxa"/>
            <w:tcMar>
              <w:top w:w="80" w:type="dxa"/>
              <w:left w:w="120" w:type="dxa"/>
              <w:bottom w:w="80" w:type="dxa"/>
              <w:right w:w="120" w:type="dxa"/>
            </w:tcMar>
            <w:vAlign w:val="center"/>
          </w:tcPr>
          <w:p w14:paraId="A000033C" w14:textId="B000033C" w:rsidR="00E12F7F" w:rsidRDefault="00E12F7F">
            <w:pPr>
              <w:spacing w:after="0" w:line="252" w:lineRule="auto"/>
            </w:pPr>
            <w:r>
              <w:rPr>
                <w:color w:val="000000"/>
              </w:rPr>
              <w:t/>
            </w:r>
          </w:p>
        </w:tc>
      </w:tr>
    </w:tbl>
    <w:p w14:paraId="13C408E8" w14:textId="77777777" w:rsidR="00E12F7F" w:rsidRDefault="00E12F7F">
      <w:pPr>
        <w:spacing w:after="20"/>
      </w:pPr>
    </w:p>
    <w:p w14:paraId="C0FFEE01" w14:textId="C0FFEE02">
      <w:pPr>
        <w:pageBreakBefore/>
        <w:spacing w:before="0" w:after="0"/>
      </w:pPr>
      <w:r>
        <w:rPr>
          <w:sz w:val="2"/>
        </w:rPr>
        <w:t xml:space="preserve"> </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100"/>
        <w:gridCol w:w="1700"/>
        <w:gridCol w:w="4560"/>
      </w:tblGrid>
      <w:tr w:rsidR="00E12F7F" w14:paraId="1B13AF4C" w14:textId="77777777">
        <w:trPr>
          <w:tblHeader/>
          <w:cantSplit/>
        </w:trPr>
        <w:tc>
          <w:tcPr>
            <w:tcW w:w="3100" w:type="dxa"/>
            <w:shd w:val="clear" w:color="auto" w:fill="E8EEF5"/>
            <w:tcMar>
              <w:top w:w="80" w:type="dxa"/>
              <w:left w:w="120" w:type="dxa"/>
              <w:bottom w:w="80" w:type="dxa"/>
              <w:right w:w="120" w:type="dxa"/>
            </w:tcMar>
            <w:vAlign w:val="center"/>
          </w:tcPr>
          <w:p w14:paraId="62966D64" w14:textId="77777777" w:rsidR="00E12F7F" w:rsidRDefault="00000000">
            <w:pPr>
              <w:spacing w:after="0" w:line="240" w:lineRule="auto"/>
            </w:pPr>
            <w:r>
              <w:rPr>
                <w:rFonts w:eastAsia="Calibri"/>
                <w:b/>
                <w:color w:val="1F4D78"/>
                <w:sz w:val="18"/>
              </w:rPr>
              <w:t>Zusätzlicher Bestand</w:t>
            </w:r>
          </w:p>
        </w:tc>
        <w:tc>
          <w:tcPr>
            <w:tcW w:w="1700" w:type="dxa"/>
            <w:shd w:val="clear" w:color="auto" w:fill="E8EEF5"/>
            <w:tcMar>
              <w:top w:w="80" w:type="dxa"/>
              <w:left w:w="120" w:type="dxa"/>
              <w:bottom w:w="80" w:type="dxa"/>
              <w:right w:w="120" w:type="dxa"/>
            </w:tcMar>
            <w:vAlign w:val="center"/>
          </w:tcPr>
          <w:p w14:paraId="3FEF8F9D" w14:textId="77777777" w:rsidR="00E12F7F" w:rsidRDefault="00000000">
            <w:pPr>
              <w:spacing w:after="0" w:line="240" w:lineRule="auto"/>
            </w:pPr>
            <w:r>
              <w:rPr>
                <w:rFonts w:eastAsia="Calibri"/>
                <w:b/>
                <w:color w:val="1F4D78"/>
                <w:sz w:val="18"/>
              </w:rPr>
              <w:t>Menge / Umfang</w:t>
            </w:r>
          </w:p>
        </w:tc>
        <w:tc>
          <w:tcPr>
            <w:tcW w:w="4560" w:type="dxa"/>
            <w:shd w:val="clear" w:color="auto" w:fill="E8EEF5"/>
            <w:tcMar>
              <w:top w:w="80" w:type="dxa"/>
              <w:left w:w="120" w:type="dxa"/>
              <w:bottom w:w="80" w:type="dxa"/>
              <w:right w:w="120" w:type="dxa"/>
            </w:tcMar>
            <w:vAlign w:val="center"/>
          </w:tcPr>
          <w:p w14:paraId="64653E4B" w14:textId="77777777" w:rsidR="00E12F7F" w:rsidRDefault="00000000">
            <w:pPr>
              <w:spacing w:after="0" w:line="240" w:lineRule="auto"/>
            </w:pPr>
            <w:r>
              <w:rPr>
                <w:rFonts w:eastAsia="Calibri"/>
                <w:b/>
                <w:color w:val="1F4D78"/>
                <w:sz w:val="18"/>
              </w:rPr>
              <w:t>Hinweis</w:t>
            </w:r>
          </w:p>
        </w:tc>
      </w:tr>
      <w:tr w:rsidR="00E12F7F" w:rsidRPr="00927CFA" w14:paraId="27F7D654" w14:textId="77777777">
        <w:trPr>
          <w:cantSplit/>
        </w:trPr>
        <w:tc>
          <w:tcPr>
            <w:tcW w:w="3100" w:type="dxa"/>
            <w:tcMar>
              <w:top w:w="80" w:type="dxa"/>
              <w:left w:w="120" w:type="dxa"/>
              <w:bottom w:w="80" w:type="dxa"/>
              <w:right w:w="120" w:type="dxa"/>
            </w:tcMar>
            <w:vAlign w:val="center"/>
          </w:tcPr>
          <w:p w14:paraId="5D38A73D" w14:textId="77777777" w:rsidR="00E12F7F" w:rsidRDefault="00000000">
            <w:pPr>
              <w:spacing w:after="0" w:line="252" w:lineRule="auto"/>
            </w:pPr>
            <w:r>
              <w:rPr>
                <w:rFonts w:eastAsia="Calibri"/>
                <w:color w:val="000000"/>
                <w:sz w:val="18"/>
              </w:rPr>
              <w:t>Contentklassen im Report</w:t>
            </w:r>
          </w:p>
        </w:tc>
        <w:tc>
          <w:tcPr>
            <w:tcW w:w="1700" w:type="dxa"/>
            <w:tcMar>
              <w:top w:w="80" w:type="dxa"/>
              <w:left w:w="120" w:type="dxa"/>
              <w:bottom w:w="80" w:type="dxa"/>
              <w:right w:w="120" w:type="dxa"/>
            </w:tcMar>
            <w:vAlign w:val="center"/>
          </w:tcPr>
          <w:p w14:paraId="6174A494" w14:textId="77777777" w:rsidR="00E12F7F" w:rsidRDefault="00000000">
            <w:pPr>
              <w:spacing w:after="0" w:line="252" w:lineRule="auto"/>
            </w:pPr>
            <w:r>
              <w:rPr>
                <w:rFonts w:eastAsia="Calibri"/>
                <w:color w:val="000000"/>
                <w:sz w:val="18"/>
              </w:rPr>
              <w:t>137</w:t>
            </w:r>
          </w:p>
        </w:tc>
        <w:tc>
          <w:tcPr>
            <w:tcW w:w="4560" w:type="dxa"/>
            <w:tcMar>
              <w:top w:w="80" w:type="dxa"/>
              <w:left w:w="120" w:type="dxa"/>
              <w:bottom w:w="80" w:type="dxa"/>
              <w:right w:w="120" w:type="dxa"/>
            </w:tcMar>
            <w:vAlign w:val="center"/>
          </w:tcPr>
          <w:p w14:paraId="52DA9E4D" w14:textId="77777777" w:rsidR="00E12F7F" w:rsidRPr="00927CFA" w:rsidRDefault="00000000">
            <w:pPr>
              <w:spacing w:after="0" w:line="252" w:lineRule="auto"/>
              <w:rPr>
                <w:lang w:val="de-DE"/>
              </w:rPr>
            </w:pPr>
            <w:r>
              <w:rPr>
                <w:rFonts w:eastAsia="Calibri"/>
                <w:color w:val="000000"/>
                <w:sz w:val="18"/>
                <w:lang w:val="de-DE"/>
              </w:rPr>
              <w:t>Alle Einträge des Reports übernommen</w:t>
            </w:r>
          </w:p>
        </w:tc>
      </w:tr>
      <w:tr w:rsidR="00E12F7F" w14:paraId="68BF4021" w14:textId="77777777">
        <w:trPr>
          <w:cantSplit/>
        </w:trPr>
        <w:tc>
          <w:tcPr>
            <w:tcW w:w="3100" w:type="dxa"/>
            <w:tcMar>
              <w:top w:w="80" w:type="dxa"/>
              <w:left w:w="120" w:type="dxa"/>
              <w:bottom w:w="80" w:type="dxa"/>
              <w:right w:w="120" w:type="dxa"/>
            </w:tcMar>
            <w:vAlign w:val="center"/>
          </w:tcPr>
          <w:p w14:paraId="69E60CA2" w14:textId="77777777" w:rsidR="00E12F7F" w:rsidRDefault="00000000">
            <w:pPr>
              <w:spacing w:after="0" w:line="252" w:lineRule="auto"/>
            </w:pPr>
            <w:r>
              <w:rPr>
                <w:rFonts w:eastAsia="Calibri"/>
                <w:color w:val="000000"/>
                <w:sz w:val="18"/>
              </w:rPr>
              <w:t>Gescannte Seiten</w:t>
            </w:r>
          </w:p>
        </w:tc>
        <w:tc>
          <w:tcPr>
            <w:tcW w:w="1700" w:type="dxa"/>
            <w:tcMar>
              <w:top w:w="80" w:type="dxa"/>
              <w:left w:w="120" w:type="dxa"/>
              <w:bottom w:w="80" w:type="dxa"/>
              <w:right w:w="120" w:type="dxa"/>
            </w:tcMar>
            <w:vAlign w:val="center"/>
          </w:tcPr>
          <w:p w14:paraId="397FA4EE" w14:textId="77777777" w:rsidR="00E12F7F" w:rsidRDefault="00000000">
            <w:pPr>
              <w:spacing w:after="0" w:line="252" w:lineRule="auto"/>
            </w:pPr>
            <w:r>
              <w:rPr>
                <w:rFonts w:eastAsia="Calibri"/>
                <w:color w:val="000000"/>
                <w:sz w:val="18"/>
              </w:rPr>
              <w:t>10.974</w:t>
            </w:r>
          </w:p>
        </w:tc>
        <w:tc>
          <w:tcPr>
            <w:tcW w:w="4560" w:type="dxa"/>
            <w:tcMar>
              <w:top w:w="80" w:type="dxa"/>
              <w:left w:w="120" w:type="dxa"/>
              <w:bottom w:w="80" w:type="dxa"/>
              <w:right w:w="120" w:type="dxa"/>
            </w:tcMar>
            <w:vAlign w:val="center"/>
          </w:tcPr>
          <w:p w14:paraId="70E6FE86" w14:textId="77777777" w:rsidR="00E12F7F" w:rsidRDefault="00000000">
            <w:pPr>
              <w:spacing w:after="0" w:line="252" w:lineRule="auto"/>
            </w:pPr>
            <w:r>
              <w:rPr>
                <w:rFonts w:eastAsia="Calibri"/>
                <w:color w:val="000000"/>
                <w:sz w:val="18"/>
              </w:rPr>
              <w:t>pagesScanned</w:t>
            </w:r>
          </w:p>
        </w:tc>
      </w:tr>
      <w:tr w:rsidR="00E12F7F" w:rsidRPr="007F044D" w14:paraId="67AAB8E1" w14:textId="77777777">
        <w:trPr>
          <w:cantSplit/>
        </w:trPr>
        <w:tc>
          <w:tcPr>
            <w:tcW w:w="3100" w:type="dxa"/>
            <w:tcMar>
              <w:top w:w="80" w:type="dxa"/>
              <w:left w:w="120" w:type="dxa"/>
              <w:bottom w:w="80" w:type="dxa"/>
              <w:right w:w="120" w:type="dxa"/>
            </w:tcMar>
            <w:vAlign w:val="center"/>
          </w:tcPr>
          <w:p w14:paraId="0C0C3019" w14:textId="77777777" w:rsidR="00E12F7F" w:rsidRPr="007F044D" w:rsidRDefault="00000000">
            <w:pPr>
              <w:spacing w:after="0" w:line="252" w:lineRule="auto"/>
              <w:rPr>
                <w:lang w:val="de-DE"/>
              </w:rPr>
            </w:pPr>
            <w:r>
              <w:rPr>
                <w:rFonts w:eastAsia="Calibri"/>
                <w:color w:val="000000"/>
                <w:sz w:val="18"/>
              </w:rPr>
              <w:t>Freigegebene und veröffentlichte Seiten</w:t>
            </w:r>
          </w:p>
        </w:tc>
        <w:tc>
          <w:tcPr>
            <w:tcW w:w="1700" w:type="dxa"/>
            <w:tcMar>
              <w:top w:w="80" w:type="dxa"/>
              <w:left w:w="120" w:type="dxa"/>
              <w:bottom w:w="80" w:type="dxa"/>
              <w:right w:w="120" w:type="dxa"/>
            </w:tcMar>
            <w:vAlign w:val="center"/>
          </w:tcPr>
          <w:p w14:paraId="4A9DD718" w14:textId="77777777" w:rsidR="00E12F7F" w:rsidRDefault="00000000">
            <w:pPr>
              <w:spacing w:after="0" w:line="252" w:lineRule="auto"/>
            </w:pPr>
            <w:r>
              <w:rPr>
                <w:rFonts w:eastAsia="Calibri"/>
                <w:color w:val="000000"/>
                <w:sz w:val="18"/>
              </w:rPr>
              <w:t>7.295</w:t>
            </w:r>
          </w:p>
        </w:tc>
        <w:tc>
          <w:tcPr>
            <w:tcW w:w="4560" w:type="dxa"/>
            <w:tcMar>
              <w:top w:w="80" w:type="dxa"/>
              <w:left w:w="120" w:type="dxa"/>
              <w:bottom w:w="80" w:type="dxa"/>
              <w:right w:w="120" w:type="dxa"/>
            </w:tcMar>
            <w:vAlign w:val="center"/>
          </w:tcPr>
          <w:p w14:paraId="24518D69" w14:textId="77777777" w:rsidR="00E12F7F" w:rsidRPr="00927CFA" w:rsidRDefault="00000000">
            <w:pPr>
              <w:spacing w:after="0" w:line="252" w:lineRule="auto"/>
            </w:pPr>
            <w:r>
              <w:rPr>
                <w:rFonts w:eastAsia="Calibri"/>
                <w:color w:val="000000"/>
                <w:sz w:val="18"/>
              </w:rPr>
              <w:t>pagesMatchingFilter; Workflowstatus Freigegeben; onlyPublished = true</w:t>
            </w:r>
          </w:p>
        </w:tc>
      </w:tr>
    </w:tbl>
    <w:p w14:paraId="1B83715F" w14:textId="77777777" w:rsidR="00E12F7F" w:rsidRPr="00927CFA" w:rsidRDefault="00E12F7F">
      <w:pPr>
        <w:spacing w:after="20"/>
      </w:pPr>
    </w:p>
    <w:p w14:paraId="1CA116FD" w14:textId="77777777" w:rsidR="00E12F7F" w:rsidRPr="007F044D" w:rsidRDefault="00000000">
      <w:pPr>
        <w:pStyle w:val="berschrift1"/>
        <w:rPr>
          <w:lang w:val="de-DE"/>
        </w:rPr>
      </w:pPr>
      <w:r w:rsidRPr="007F044D">
        <w:rPr>
          <w:lang w:val="de-DE"/>
        </w:rPr>
        <w:t>3  Angebundene Services, APIs und Anwendungen</w:t>
      </w:r>
    </w:p>
    <w:p w14:paraId="6AFBBAB4" w14:textId="77777777" w:rsidR="00E12F7F" w:rsidRDefault="00000000">
      <w:pPr>
        <w:spacing w:after="140"/>
      </w:pPr>
      <w:r w:rsidRPr="007F044D">
        <w:rPr>
          <w:rFonts w:eastAsia="Calibri"/>
          <w:color w:val="000000"/>
          <w:sz w:val="19"/>
          <w:lang w:val="de-DE"/>
        </w:rPr>
        <w:t xml:space="preserve">Nur Verbindungen aufnehmen, die für Migration, Nachbau oder Betrieb relevant sind. </w:t>
      </w:r>
      <w:r>
        <w:rPr>
          <w:rFonts w:eastAsia="Calibri"/>
          <w:color w:val="000000"/>
          <w:sz w:val="19"/>
        </w:rPr>
        <w:t>Technische Detailparameter und Zugangsdaten sind nicht erforderlich.</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1750"/>
        <w:gridCol w:w="1900"/>
        <w:gridCol w:w="2300"/>
        <w:gridCol w:w="1500"/>
        <w:gridCol w:w="1910"/>
      </w:tblGrid>
      <w:tr w:rsidR="00E12F7F" w14:paraId="22F6657B" w14:textId="77777777">
        <w:trPr>
          <w:tblHeader/>
        </w:trPr>
        <w:tc>
          <w:tcPr>
            <w:tcW w:w="17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90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23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5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191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rsidRPr="00927CFA" w14:paraId="657556AE" w14:textId="77777777">
        <w:tc>
          <w:tcPr>
            <w:tcW w:w="17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OpenText WSM Management Server</w:t>
            </w:r>
          </w:p>
        </w:tc>
        <w:tc>
          <w:tcPr>
            <w:tcW w:w="1900" w:type="dxa"/>
            <w:tcMar>
              <w:top w:w="80" w:type="dxa"/>
              <w:left w:w="120" w:type="dxa"/>
              <w:bottom w:w="80" w:type="dxa"/>
              <w:right w:w="120" w:type="dxa"/>
            </w:tcMar>
            <w:vAlign w:val="center"/>
          </w:tcPr>
          <w:p w14:paraId="4B7D3D2E" w14:textId="77777777" w:rsidR="00E12F7F" w:rsidRPr="00927CFA" w:rsidRDefault="00000000">
            <w:pPr>
              <w:spacing w:after="0" w:line="252" w:lineRule="auto"/>
              <w:rPr>
                <w:lang w:val="de-DE"/>
              </w:rPr>
            </w:pPr>
            <w:r w:rsidRPr="00927CFA">
              <w:rPr>
                <w:rFonts w:eastAsia="Calibri"/>
                <w:color w:val="000000"/>
                <w:sz w:val="17"/>
                <w:lang w:val="de-DE"/>
              </w:rPr>
              <w:t>Redaktion und Verwaltung der CMS-Inhalte</w:t>
            </w:r>
          </w:p>
        </w:tc>
        <w:tc>
          <w:tcPr>
            <w:tcW w:w="2300" w:type="dxa"/>
            <w:tcMar>
              <w:top w:w="80" w:type="dxa"/>
              <w:left w:w="120" w:type="dxa"/>
              <w:bottom w:w="80" w:type="dxa"/>
              <w:right w:w="120" w:type="dxa"/>
            </w:tcMar>
            <w:vAlign w:val="center"/>
          </w:tcPr>
          <w:p w14:paraId="1EA0DABD" w14:textId="77777777" w:rsidR="00E12F7F" w:rsidRPr="00927CFA" w:rsidRDefault="00000000">
            <w:pPr>
              <w:spacing w:after="0" w:line="252" w:lineRule="auto"/>
              <w:rPr>
                <w:lang w:val="de-DE"/>
              </w:rPr>
            </w:pPr>
            <w:r w:rsidRPr="00927CFA">
              <w:rPr>
                <w:rFonts w:eastAsia="Calibri"/>
                <w:color w:val="000000"/>
                <w:sz w:val="17"/>
                <w:lang w:val="de-DE"/>
              </w:rPr>
              <w:t>Inhalte werden gepflegt und zur Veröffentlichung bereitgestellt</w:t>
            </w:r>
          </w:p>
        </w:tc>
        <w:tc>
          <w:tcPr>
            <w:tcW w:w="15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t>Laufend</w:t>
            </w:r>
          </w:p>
        </w:tc>
        <w:tc>
          <w:tcPr>
            <w:tcW w:w="1910" w:type="dxa"/>
            <w:tcMar>
              <w:top w:w="80" w:type="dxa"/>
              <w:left w:w="120" w:type="dxa"/>
              <w:bottom w:w="80" w:type="dxa"/>
              <w:right w:w="120" w:type="dxa"/>
            </w:tcMar>
            <w:vAlign w:val="center"/>
          </w:tcPr>
          <w:p w14:paraId="0747B848" w14:textId="77777777" w:rsidR="00E12F7F" w:rsidRPr="00927CFA" w:rsidRDefault="00000000">
            <w:pPr>
              <w:spacing w:after="0" w:line="252" w:lineRule="auto"/>
              <w:rPr>
                <w:lang w:val="de-DE"/>
              </w:rPr>
            </w:pPr>
            <w:r w:rsidRPr="00927CFA">
              <w:rPr>
                <w:rFonts w:eastAsia="Calibri"/>
                <w:color w:val="000000"/>
                <w:sz w:val="17"/>
                <w:lang w:val="de-DE"/>
              </w:rPr>
              <w:t>Zentraler Bestandteil des CMS-Bestands</w:t>
            </w:r>
          </w:p>
        </w:tc>
      </w:tr>
      <w:tr w:rsidR="00E12F7F" w14:paraId="09E86828" w14:textId="77777777">
        <w:tc>
          <w:tcPr>
            <w:tcW w:w="1750" w:type="dxa"/>
            <w:tcMar>
              <w:top w:w="80" w:type="dxa"/>
              <w:left w:w="120" w:type="dxa"/>
              <w:bottom w:w="80" w:type="dxa"/>
              <w:right w:w="120" w:type="dxa"/>
            </w:tcMar>
            <w:vAlign w:val="center"/>
          </w:tcPr>
          <w:p w14:paraId="6D4281C1" w14:textId="77777777" w:rsidR="00E12F7F" w:rsidRDefault="00000000">
            <w:pPr>
              <w:spacing w:after="0" w:line="252" w:lineRule="auto"/>
            </w:pPr>
            <w:r>
              <w:rPr>
                <w:rFonts w:eastAsia="Calibri"/>
                <w:color w:val="000000"/>
                <w:sz w:val="17"/>
              </w:rPr>
              <w:t>Weitere Services und APIs</w:t>
            </w:r>
          </w:p>
        </w:tc>
        <w:tc>
          <w:tcPr>
            <w:tcW w:w="1900" w:type="dxa"/>
            <w:tcMar>
              <w:top w:w="80" w:type="dxa"/>
              <w:left w:w="120" w:type="dxa"/>
              <w:bottom w:w="80" w:type="dxa"/>
              <w:right w:w="120" w:type="dxa"/>
            </w:tcMar>
            <w:vAlign w:val="center"/>
          </w:tcPr>
          <w:p w14:paraId="2B78C4AC" w14:textId="77777777" w:rsidR="00E12F7F" w:rsidRDefault="00000000">
            <w:pPr>
              <w:spacing w:after="0" w:line="252" w:lineRule="auto"/>
            </w:pPr>
            <w:r>
              <w:rPr>
                <w:rFonts w:eastAsia="Calibri"/>
                <w:color w:val="000000"/>
                <w:sz w:val="17"/>
              </w:rPr>
              <w:t>Noch zu ermitteln</w:t>
            </w:r>
          </w:p>
        </w:tc>
        <w:tc>
          <w:tcPr>
            <w:tcW w:w="2300" w:type="dxa"/>
            <w:tcMar>
              <w:top w:w="80" w:type="dxa"/>
              <w:left w:w="120" w:type="dxa"/>
              <w:bottom w:w="80" w:type="dxa"/>
              <w:right w:w="120" w:type="dxa"/>
            </w:tcMar>
            <w:vAlign w:val="center"/>
          </w:tcPr>
          <w:p w14:paraId="531DC231" w14:textId="77777777" w:rsidR="00E12F7F" w:rsidRPr="00927CFA" w:rsidRDefault="00000000">
            <w:pPr>
              <w:spacing w:after="0" w:line="252" w:lineRule="auto"/>
              <w:rPr>
                <w:lang w:val="de-DE"/>
              </w:rPr>
            </w:pPr>
            <w:r w:rsidRPr="00927CFA">
              <w:rPr>
                <w:rFonts w:eastAsia="Calibri"/>
                <w:color w:val="000000"/>
                <w:sz w:val="17"/>
                <w:lang w:val="de-DE"/>
              </w:rPr>
              <w:t>Im Contentklassen-Report nicht enthalten</w:t>
            </w:r>
          </w:p>
        </w:tc>
        <w:tc>
          <w:tcPr>
            <w:tcW w:w="1500" w:type="dxa"/>
            <w:tcMar>
              <w:top w:w="80" w:type="dxa"/>
              <w:left w:w="120" w:type="dxa"/>
              <w:bottom w:w="80" w:type="dxa"/>
              <w:right w:w="120" w:type="dxa"/>
            </w:tcMar>
            <w:vAlign w:val="center"/>
          </w:tcPr>
          <w:p w14:paraId="37AFA51F" w14:textId="77777777" w:rsidR="00E12F7F" w:rsidRDefault="00000000">
            <w:pPr>
              <w:spacing w:after="0" w:line="252" w:lineRule="auto"/>
            </w:pPr>
            <w:r>
              <w:rPr>
                <w:rFonts w:eastAsia="Calibri"/>
                <w:color w:val="000000"/>
                <w:sz w:val="17"/>
              </w:rPr>
              <w:t>Noch zu ergänzen</w:t>
            </w:r>
          </w:p>
        </w:tc>
        <w:tc>
          <w:tcPr>
            <w:tcW w:w="1910" w:type="dxa"/>
            <w:tcMar>
              <w:top w:w="80" w:type="dxa"/>
              <w:left w:w="120" w:type="dxa"/>
              <w:bottom w:w="80" w:type="dxa"/>
              <w:right w:w="120" w:type="dxa"/>
            </w:tcMar>
            <w:vAlign w:val="center"/>
          </w:tcPr>
          <w:p w14:paraId="685E6F80" w14:textId="77777777" w:rsidR="00E12F7F" w:rsidRDefault="00000000">
            <w:pPr>
              <w:spacing w:after="0" w:line="252" w:lineRule="auto"/>
            </w:pPr>
            <w:r>
              <w:rPr>
                <w:rFonts w:eastAsia="Calibri"/>
                <w:color w:val="000000"/>
                <w:sz w:val="17"/>
              </w:rPr>
              <w:t>Projektbezogene Bestandsaufnahme erforderlich</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6124086" w:rsidR="00E12F7F" w:rsidRPr="007F044D" w:rsidRDefault="00000000">
      <w:pPr>
        <w:shd w:val="clear" w:color="auto" w:fill="F8FAFC"/>
        <w:spacing w:after="160" w:line="264" w:lineRule="auto"/>
        <w:rPr>
          <w:lang w:val="de-DE"/>
        </w:rPr>
      </w:pPr>
      <w:r w:rsidRPr="00927CFA">
        <w:rPr>
          <w:rFonts w:eastAsia="Calibri"/>
          <w:color w:val="000000"/>
          <w:sz w:val="19"/>
          <w:lang w:val="de-DE"/>
        </w:rPr>
        <w:t>Die Inhalte von bwb.de werden im OpenText WSM Management Server redaktionell gepflegt und veröffentlicht. HTML, CSS und JavaScript w</w:t>
      </w:r>
      <w:r w:rsidR="00D53241">
        <w:rPr>
          <w:rFonts w:eastAsia="Calibri"/>
          <w:color w:val="000000"/>
          <w:sz w:val="19"/>
          <w:lang w:val="de-DE"/>
        </w:rPr>
        <w:t>u</w:t>
      </w:r>
      <w:r w:rsidRPr="00927CFA">
        <w:rPr>
          <w:rFonts w:eastAsia="Calibri"/>
          <w:color w:val="000000"/>
          <w:sz w:val="19"/>
          <w:lang w:val="de-DE"/>
        </w:rPr>
        <w:t>rden außerhalb des CMS entwickelt. Weitere projektspezifische Services, APIs und Individualanwendungen sind aus dem Contentklassen-Report nicht ableitbar und noch zu ergänzen.</w:t>
      </w:r>
    </w:p>
    <w:p w14:paraId="34FD198D" w14:textId="77777777" w:rsidR="00E12F7F" w:rsidRPr="007F044D" w:rsidRDefault="00000000">
      <w:pPr>
        <w:keepNext/>
        <w:spacing w:before="60" w:after="40"/>
        <w:rPr>
          <w:lang w:val="de-DE"/>
        </w:rPr>
      </w:pPr>
      <w:r w:rsidRPr="007F044D">
        <w:rPr>
          <w:rFonts w:eastAsia="Calibri"/>
          <w:b/>
          <w:color w:val="1F4D78"/>
          <w:sz w:val="20"/>
          <w:lang w:val="de-DE"/>
        </w:rPr>
        <w:t>Optional: einfache Skizze oder Verweis</w:t>
      </w:r>
    </w:p>
    <w:p w14:paraId="6CC9FE27" w14:textId="77777777" w:rsidR="00E12F7F" w:rsidRPr="00927CFA" w:rsidRDefault="00000000">
      <w:pPr>
        <w:shd w:val="clear" w:color="auto" w:fill="F8FAFC"/>
        <w:spacing w:after="160" w:line="264" w:lineRule="auto"/>
        <w:rPr>
          <w:lang w:val="de-DE"/>
        </w:rPr>
      </w:pPr>
      <w:r w:rsidRPr="00927CFA">
        <w:rPr>
          <w:rFonts w:eastAsia="Calibri"/>
          <w:color w:val="000000"/>
          <w:sz w:val="19"/>
          <w:lang w:val="de-DE"/>
        </w:rPr>
        <w:t>Noch keine separate Systemskizze hinterlegt. Bei Bedarf ergänzen.</w:t>
      </w:r>
    </w:p>
    <w:p w14:paraId="1C280665" w14:textId="77777777" w:rsidR="00E12F7F" w:rsidRPr="00927CFA" w:rsidRDefault="00000000">
      <w:pPr>
        <w:pStyle w:val="berschrift1"/>
        <w:rPr>
          <w:lang w:val="de-DE"/>
        </w:rPr>
        <w:pageBreakBefore/>
      </w:pPr>
      <w:r w:rsidRPr="00927CFA">
        <w:rPr>
          <w:lang w:val="de-DE"/>
        </w:rPr>
        <w:t>5  Besonderheiten und offene Punkte</w:t>
      </w:r>
    </w:p>
    <w:tbl>
      <w:tblPr>
        <w:tblW w:w="936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100"/>
        <w:gridCol w:w="4100"/>
        <w:gridCol w:w="3160"/>
      </w:tblGrid>
      <w:tr w:rsidR="00E12F7F" w14:paraId="5EEC6D61" w14:textId="77777777">
        <w:trPr>
          <w:tblHeader/>
        </w:trPr>
        <w:tc>
          <w:tcPr>
            <w:tcW w:w="2100" w:type="dxa"/>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4100" w:type="dxa"/>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3160" w:type="dxa"/>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rsidRPr="00927CFA" w14:paraId="63DD73DD" w14:textId="77777777">
        <w:tc>
          <w:tcPr>
            <w:tcW w:w="2100" w:type="dxa"/>
            <w:tcMar>
              <w:top w:w="80" w:type="dxa"/>
              <w:left w:w="120" w:type="dxa"/>
              <w:bottom w:w="80" w:type="dxa"/>
              <w:right w:w="120" w:type="dxa"/>
            </w:tcMar>
            <w:vAlign w:val="center"/>
          </w:tcPr>
          <w:p w14:paraId="2F2D0C43" w14:textId="77777777" w:rsidR="00E12F7F" w:rsidRDefault="00000000">
            <w:pPr>
              <w:spacing w:after="0" w:line="252" w:lineRule="auto"/>
            </w:pPr>
            <w:r>
              <w:rPr>
                <w:rFonts w:eastAsia="Calibri"/>
                <w:color w:val="000000"/>
                <w:sz w:val="18"/>
              </w:rPr>
              <w:t>Umfang des Reports</w:t>
            </w:r>
          </w:p>
        </w:tc>
        <w:tc>
          <w:tcPr>
            <w:tcW w:w="4100" w:type="dxa"/>
            <w:tcMar>
              <w:top w:w="80" w:type="dxa"/>
              <w:left w:w="120" w:type="dxa"/>
              <w:bottom w:w="80" w:type="dxa"/>
              <w:right w:w="120" w:type="dxa"/>
            </w:tcMar>
            <w:vAlign w:val="center"/>
          </w:tcPr>
          <w:p w14:paraId="6E3C4100" w14:textId="77777777" w:rsidR="00E12F7F" w:rsidRPr="007F044D" w:rsidRDefault="00000000">
            <w:pPr>
              <w:spacing w:after="0" w:line="252" w:lineRule="auto"/>
              <w:rPr>
                <w:lang w:val="de-DE"/>
              </w:rPr>
            </w:pPr>
            <w:r w:rsidRPr="00927CFA">
              <w:rPr>
                <w:rFonts w:eastAsia="Calibri"/>
                <w:color w:val="000000"/>
                <w:sz w:val="18"/>
                <w:lang w:val="de-DE"/>
              </w:rPr>
              <w:t>pageCount berücksichtigt laut Report nur freigegebene und veröffentlichte Seiten.</w:t>
            </w:r>
          </w:p>
        </w:tc>
        <w:tc>
          <w:tcPr>
            <w:tcW w:w="3160" w:type="dxa"/>
            <w:tcMar>
              <w:top w:w="80" w:type="dxa"/>
              <w:left w:w="120" w:type="dxa"/>
              <w:bottom w:w="80" w:type="dxa"/>
              <w:right w:w="120" w:type="dxa"/>
            </w:tcMar>
            <w:vAlign w:val="center"/>
          </w:tcPr>
          <w:p w14:paraId="189694F7" w14:textId="77777777" w:rsidR="00E12F7F" w:rsidRPr="00927CFA" w:rsidRDefault="00000000">
            <w:pPr>
              <w:spacing w:after="0" w:line="252" w:lineRule="auto"/>
              <w:rPr>
                <w:lang w:val="de-DE"/>
              </w:rPr>
            </w:pPr>
            <w:r w:rsidRPr="00927CFA">
              <w:rPr>
                <w:rFonts w:eastAsia="Calibri"/>
                <w:color w:val="000000"/>
                <w:sz w:val="18"/>
                <w:lang w:val="de-DE"/>
              </w:rPr>
              <w:t>Andere Workflowstände oder nicht veröffentlichte Inhalte können zusätzlichen Aufwand verursachen.</w:t>
            </w:r>
          </w:p>
        </w:tc>
      </w:tr>
      <w:tr w:rsidR="00E12F7F" w:rsidRPr="00927CFA" w14:paraId="3445C5CF" w14:textId="77777777">
        <w:tc>
          <w:tcPr>
            <w:tcW w:w="2100" w:type="dxa"/>
            <w:tcMar>
              <w:top w:w="80" w:type="dxa"/>
              <w:left w:w="120" w:type="dxa"/>
              <w:bottom w:w="80" w:type="dxa"/>
              <w:right w:w="120" w:type="dxa"/>
            </w:tcMar>
            <w:vAlign w:val="center"/>
          </w:tcPr>
          <w:p w14:paraId="41B2BE9A" w14:textId="77777777" w:rsidR="00E12F7F" w:rsidRDefault="00000000">
            <w:pPr>
              <w:spacing w:after="0" w:line="252" w:lineRule="auto"/>
            </w:pPr>
            <w:r>
              <w:rPr>
                <w:rFonts w:eastAsia="Calibri"/>
                <w:color w:val="000000"/>
                <w:sz w:val="18"/>
              </w:rPr>
              <w:t>Typzuordnung</w:t>
            </w:r>
          </w:p>
        </w:tc>
        <w:tc>
          <w:tcPr>
            <w:tcW w:w="4100" w:type="dxa"/>
            <w:tcMar>
              <w:top w:w="80" w:type="dxa"/>
              <w:left w:w="120" w:type="dxa"/>
              <w:bottom w:w="80" w:type="dxa"/>
              <w:right w:w="120" w:type="dxa"/>
            </w:tcMar>
            <w:vAlign w:val="center"/>
          </w:tcPr>
          <w:p w14:paraId="0146E135" w14:textId="77777777" w:rsidR="00E12F7F" w:rsidRPr="00927CFA" w:rsidRDefault="00000000">
            <w:pPr>
              <w:spacing w:after="0" w:line="252" w:lineRule="auto"/>
              <w:rPr>
                <w:lang w:val="de-DE"/>
              </w:rPr>
            </w:pPr>
            <w:r w:rsidRPr="00927CFA">
              <w:rPr>
                <w:rFonts w:eastAsia="Calibri"/>
                <w:color w:val="000000"/>
                <w:sz w:val="18"/>
                <w:lang w:val="de-DE"/>
              </w:rPr>
              <w:t>Die Quelltypen werden einheitlich auf Seite oder Snippet abgebildet.</w:t>
            </w:r>
          </w:p>
        </w:tc>
        <w:tc>
          <w:tcPr>
            <w:tcW w:w="3160" w:type="dxa"/>
            <w:tcMar>
              <w:top w:w="80" w:type="dxa"/>
              <w:left w:w="120" w:type="dxa"/>
              <w:bottom w:w="80" w:type="dxa"/>
              <w:right w:w="120" w:type="dxa"/>
            </w:tcMar>
            <w:vAlign w:val="center"/>
          </w:tcPr>
          <w:p w14:paraId="173A57C4" w14:textId="77777777" w:rsidR="00E12F7F" w:rsidRPr="00927CFA" w:rsidRDefault="00000000">
            <w:pPr>
              <w:spacing w:after="0" w:line="252" w:lineRule="auto"/>
              <w:rPr>
                <w:lang w:val="de-DE"/>
              </w:rPr>
            </w:pPr>
            <w:r w:rsidRPr="00927CFA">
              <w:rPr>
                <w:rFonts w:eastAsia="Calibri"/>
                <w:color w:val="000000"/>
                <w:sz w:val="18"/>
                <w:lang w:val="de-DE"/>
              </w:rPr>
              <w:t>Die fachliche Bedeutung einzelner Snippets muss bei Bedarf separat geprüft werden.</w:t>
            </w:r>
          </w:p>
        </w:tc>
      </w:tr>
      <w:tr w:rsidR="00E12F7F" w:rsidRPr="00927CFA" w14:paraId="436D6781" w14:textId="77777777">
        <w:tc>
          <w:tcPr>
            <w:tcW w:w="2100" w:type="dxa"/>
            <w:tcMar>
              <w:top w:w="80" w:type="dxa"/>
              <w:left w:w="120" w:type="dxa"/>
              <w:bottom w:w="80" w:type="dxa"/>
              <w:right w:w="120" w:type="dxa"/>
            </w:tcMar>
            <w:vAlign w:val="center"/>
          </w:tcPr>
          <w:p w14:paraId="73C25FBD" w14:textId="77777777" w:rsidR="00E12F7F" w:rsidRDefault="00000000">
            <w:pPr>
              <w:spacing w:after="0" w:line="252" w:lineRule="auto"/>
            </w:pPr>
            <w:r>
              <w:rPr>
                <w:rFonts w:eastAsia="Calibri"/>
                <w:color w:val="000000"/>
                <w:sz w:val="18"/>
              </w:rPr>
              <w:t>Services und APIs</w:t>
            </w:r>
          </w:p>
        </w:tc>
        <w:tc>
          <w:tcPr>
            <w:tcW w:w="4100" w:type="dxa"/>
            <w:tcMar>
              <w:top w:w="80" w:type="dxa"/>
              <w:left w:w="120" w:type="dxa"/>
              <w:bottom w:w="80" w:type="dxa"/>
              <w:right w:w="120" w:type="dxa"/>
            </w:tcMar>
            <w:vAlign w:val="center"/>
          </w:tcPr>
          <w:p w14:paraId="02DFCD70" w14:textId="77777777" w:rsidR="00E12F7F" w:rsidRPr="00927CFA" w:rsidRDefault="00000000">
            <w:pPr>
              <w:spacing w:after="0" w:line="252" w:lineRule="auto"/>
              <w:rPr>
                <w:lang w:val="de-DE"/>
              </w:rPr>
            </w:pPr>
            <w:r w:rsidRPr="00927CFA">
              <w:rPr>
                <w:rFonts w:eastAsia="Calibri"/>
                <w:color w:val="000000"/>
                <w:sz w:val="18"/>
                <w:lang w:val="de-DE"/>
              </w:rPr>
              <w:t>Der Contentklassen-Report enthält keine vollständige Schnittstellen- oder Serviceübersicht.</w:t>
            </w:r>
          </w:p>
        </w:tc>
        <w:tc>
          <w:tcPr>
            <w:tcW w:w="3160" w:type="dxa"/>
            <w:tcMar>
              <w:top w:w="80" w:type="dxa"/>
              <w:left w:w="120" w:type="dxa"/>
              <w:bottom w:w="80" w:type="dxa"/>
              <w:right w:w="120" w:type="dxa"/>
            </w:tcMar>
            <w:vAlign w:val="center"/>
          </w:tcPr>
          <w:p w14:paraId="5ED8EF9E" w14:textId="77777777" w:rsidR="00E12F7F" w:rsidRPr="00927CFA" w:rsidRDefault="00000000">
            <w:pPr>
              <w:spacing w:after="0" w:line="252" w:lineRule="auto"/>
              <w:rPr>
                <w:lang w:val="de-DE"/>
              </w:rPr>
            </w:pPr>
            <w:r w:rsidRPr="00927CFA">
              <w:rPr>
                <w:rFonts w:eastAsia="Calibri"/>
                <w:color w:val="000000"/>
                <w:sz w:val="18"/>
                <w:lang w:val="de-DE"/>
              </w:rPr>
              <w:t xml:space="preserve">Projektbezogene Ergänzung vor abschließender Kalkulation </w:t>
            </w:r>
            <w:r w:rsidRPr="00927CFA">
              <w:rPr>
                <w:rFonts w:eastAsia="Calibri"/>
                <w:color w:val="000000"/>
                <w:sz w:val="18"/>
                <w:lang w:val="de-DE"/>
              </w:rPr>
              <w:lastRenderedPageBreak/>
              <w:t>erforderlich.</w:t>
            </w:r>
          </w:p>
        </w:tc>
      </w:tr>
    </w:tbl>
    <w:p w14:paraId="572887F1" w14:textId="77777777" w:rsidR="00E12F7F" w:rsidRPr="00927CFA" w:rsidRDefault="00E12F7F">
      <w:pPr>
        <w:spacing w:after="20"/>
        <w:rPr>
          <w:lang w:val="de-DE"/>
        </w:rPr>
      </w:pPr>
    </w:p>
    <w:p w14:paraId="48F41EB6" w14:textId="77777777" w:rsidR="00E12F7F" w:rsidRPr="007F044D" w:rsidRDefault="00000000">
      <w:pPr>
        <w:pBdr>
          <w:left w:val="single" w:sz="18" w:space="6" w:color="2E74B5"/>
        </w:pBdr>
        <w:shd w:val="clear" w:color="auto" w:fill="F8FAFC"/>
        <w:spacing w:before="60" w:after="200"/>
        <w:ind w:left="173" w:right="173"/>
        <w:rPr>
          <w:lang w:val="de-DE"/>
        </w:rPr>
      </w:pPr>
      <w:r w:rsidRPr="007F044D">
        <w:rPr>
          <w:rFonts w:eastAsia="Calibri"/>
          <w:sz w:val="19"/>
          <w:lang w:val="de-DE"/>
        </w:rPr>
        <w:t>Leitlinie: Dokumentieren, was vorhanden ist und den Aufwand beeinflusst. Nicht vorgeben, wie das zukünftige CMS, die Migration oder der Ersatz heutiger Komponenten technisch umgesetzt werden soll.</w:t>
      </w:r>
    </w:p>
    <w:sectPr w:rsidR="00E12F7F" w:rsidRPr="007F044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05635" w14:textId="77777777" w:rsidR="00183C21" w:rsidRDefault="00183C21">
      <w:pPr>
        <w:spacing w:after="0" w:line="240" w:lineRule="auto"/>
      </w:pPr>
      <w:r>
        <w:separator/>
      </w:r>
    </w:p>
  </w:endnote>
  <w:endnote w:type="continuationSeparator" w:id="0">
    <w:p w14:paraId="004F4E1A" w14:textId="77777777" w:rsidR="00183C21" w:rsidRDefault="0018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5C78A" w14:textId="77777777" w:rsidR="00183C21" w:rsidRDefault="00183C21">
      <w:pPr>
        <w:spacing w:after="0" w:line="240" w:lineRule="auto"/>
      </w:pPr>
      <w:r>
        <w:separator/>
      </w:r>
    </w:p>
  </w:footnote>
  <w:footnote w:type="continuationSeparator" w:id="0">
    <w:p w14:paraId="151286FA" w14:textId="77777777" w:rsidR="00183C21" w:rsidRDefault="00183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183C21"/>
    <w:rsid w:val="00247BB8"/>
    <w:rsid w:val="0029639D"/>
    <w:rsid w:val="00326F90"/>
    <w:rsid w:val="003D729C"/>
    <w:rsid w:val="00777129"/>
    <w:rsid w:val="007925E3"/>
    <w:rsid w:val="007F044D"/>
    <w:rsid w:val="00927CFA"/>
    <w:rsid w:val="00AA1D8D"/>
    <w:rsid w:val="00B47730"/>
    <w:rsid w:val="00BC502E"/>
    <w:rsid w:val="00BC61B7"/>
    <w:rsid w:val="00CB0664"/>
    <w:rsid w:val="00D53241"/>
    <w:rsid w:val="00E12F7F"/>
    <w:rsid w:val="00E34B15"/>
    <w:rsid w:val="00E65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1105</Words>
  <Characters>6965</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Projektbeschreibung bwb.de</vt:lpstr>
      <vt:lpstr/>
    </vt:vector>
  </TitlesOfParts>
  <Manager/>
  <Company/>
  <LinksUpToDate>false</LinksUpToDate>
  <CharactersWithSpaces>8054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Projektbeschreibung bwb.de</dc:title>
  <dc:subject>Kompakte Bestandsaufnahme des CMS-Projekts bwb.de</dc:subject>
  <dc:creator/>
  <cp:keywords/>
  <dc:description>generated by python-docx</dc:description>
  <cp:lastModifiedBy>Thomas Nommensen</cp:lastModifiedBy>
  <cp:revision>9</cp:revision>
  <dcterms:created xsi:type="dcterms:W3CDTF">2013-12-23T23:15:00Z</dcterms:created>
  <dcterms:modified xsi:type="dcterms:W3CDTF">2026-08-06T11:17:00Z</dcterms:modified>
  <cp:category/>
</cp:coreProperties>
</file>